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48F4" w14:textId="4168E05B" w:rsidR="00402938" w:rsidRPr="00802E3B" w:rsidRDefault="00802E3B">
      <w:pPr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pict w14:anchorId="5BD8A699">
          <v:rect id="Editable_111" o:spid="_x0000_s3198" style="position:absolute;margin-left:216.5pt;margin-top:13.15pt;width:153.3pt;height:22.6pt;z-index:111;mso-position-horizontal-relative:page;mso-position-vertical-relative:page" filled="f" stroked="f">
            <v:textbox inset="0,0,0,0">
              <w:txbxContent>
                <w:p w14:paraId="1060E74E" w14:textId="25814C63" w:rsidR="00402938" w:rsidRPr="00D0173F" w:rsidRDefault="00000000">
                  <w:pPr>
                    <w:spacing w:line="184" w:lineRule="exact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0173F">
                    <w:rPr>
                      <w:rFonts w:ascii="Times New Roman" w:eastAsia="Segoe UI" w:hAnsi="Times New Roman" w:cs="Times New Roman"/>
                      <w:b/>
                      <w:bCs/>
                      <w:color w:val="000000"/>
                      <w:sz w:val="18"/>
                      <w:szCs w:val="18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6BD6F2B">
          <v:roundrect id="Editable_101" o:spid="_x0000_s3208" style="position:absolute;margin-left:34.9pt;margin-top:95.65pt;width:279pt;height:44.25pt;z-index:101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0C5EB864">
          <v:roundrect id="Editable_102" o:spid="_x0000_s3207" style="position:absolute;margin-left:34.9pt;margin-top:166.15pt;width:279pt;height:44.25pt;z-index:102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28D479CB">
          <v:roundrect id="Editable_103" o:spid="_x0000_s3206" style="position:absolute;margin-left:34.9pt;margin-top:236.65pt;width:279pt;height:44.25pt;z-index:103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7A5133B0">
          <v:roundrect id="Editable_104" o:spid="_x0000_s3205" style="position:absolute;margin-left:34.9pt;margin-top:328.9pt;width:279pt;height:44.25pt;z-index:104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1838EA11">
          <v:roundrect id="Editable_105" o:spid="_x0000_s3204" style="position:absolute;margin-left:34.9pt;margin-top:399.4pt;width:279pt;height:44.25pt;z-index:105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5A783CDB">
          <v:roundrect id="Editable_106" o:spid="_x0000_s3203" style="position:absolute;margin-left:34.9pt;margin-top:564.4pt;width:279pt;height:44.25pt;z-index:106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51C37D9E">
          <v:rect id="Editable_107" o:spid="_x0000_s3202" style="position:absolute;margin-left:338.25pt;margin-top:236.25pt;width:2.25pt;height:66.75pt;z-index:107;mso-position-horizontal-relative:page;mso-position-vertical-relative:page" fillcolor="#b6892b" stroked="f"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3B6EAFE">
          <v:rect id="Editable_108" o:spid="_x0000_s3201" style="position:absolute;margin-left:338.25pt;margin-top:399pt;width:2.25pt;height:66.75pt;z-index:108;mso-position-horizontal-relative:page;mso-position-vertical-relative:page" fillcolor="#b6892b" stroked="f"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B61EEE3">
          <v:rect id="Editable_109" o:spid="_x0000_s3200" style="position:absolute;margin-left:338.25pt;margin-top:471.75pt;width:2.25pt;height:66.75pt;z-index:109;mso-position-horizontal-relative:page;mso-position-vertical-relative:page" fillcolor="#b6892b" stroked="f"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17C17AC">
          <v:rect id="Editable_112" o:spid="_x0000_s3197" style="position:absolute;margin-left:34.5pt;margin-top:37pt;width:39.15pt;height:16.95pt;z-index:112;mso-position-horizontal-relative:page;mso-position-vertical-relative:page" filled="f" stroked="f">
            <v:textbox inset="0,0,0,0">
              <w:txbxContent>
                <w:p w14:paraId="4FBF45B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LOGIN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0A4DE07">
          <v:rect id="Editable_113" o:spid="_x0000_s3196" style="position:absolute;margin-left:34.5pt;margin-top:59.15pt;width:61.35pt;height:28.6pt;z-index:113;mso-position-horizontal-relative:page;mso-position-vertical-relative:page" filled="f" stroked="f">
            <v:textbox inset="0,0,0,0">
              <w:txbxContent>
                <w:p w14:paraId="54815889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Sign in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FE68364">
          <v:rect id="Editable_114" o:spid="_x0000_s3195" style="position:absolute;margin-left:1in;margin-top:109pt;width:188.2pt;height:16.95pt;z-index:114;mso-position-horizontal-relative:page;mso-position-vertical-relative:page" filled="f" stroked="f">
            <v:textbox inset="0,0,0,0">
              <w:txbxContent>
                <w:p w14:paraId="6DF65BE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the application → Login screen appears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94B6CCC">
          <v:rect id="Editable_115" o:spid="_x0000_s3194" style="position:absolute;margin-left:51.35pt;margin-top:111.45pt;width:13.25pt;height:18.1pt;z-index:115;mso-position-horizontal-relative:page;mso-position-vertical-relative:page" filled="f" stroked="f">
            <v:textbox inset="0,0,0,0">
              <w:txbxContent>
                <w:p w14:paraId="11D42B6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D997CF1">
          <v:rect id="Editable_116" o:spid="_x0000_s3193" style="position:absolute;margin-left:175.05pt;margin-top:145.2pt;width:16.85pt;height:32.05pt;z-index:116;mso-position-horizontal-relative:page;mso-position-vertical-relative:page" filled="f" stroked="f">
            <v:textbox inset="0,0,0,0">
              <w:txbxContent>
                <w:p w14:paraId="4DF5680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45AF12E">
          <v:rect id="Editable_117" o:spid="_x0000_s3192" style="position:absolute;margin-left:1in;margin-top:179.5pt;width:158.85pt;height:16.95pt;z-index:117;mso-position-horizontal-relative:page;mso-position-vertical-relative:page" filled="f" stroked="f">
            <v:textbox inset="0,0,0,0">
              <w:txbxContent>
                <w:p w14:paraId="125A079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Email address → Type your email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FE3646D">
          <v:rect id="Editable_118" o:spid="_x0000_s3191" style="position:absolute;margin-left:51.35pt;margin-top:181.95pt;width:13.25pt;height:18.1pt;z-index:118;mso-position-horizontal-relative:page;mso-position-vertical-relative:page" filled="f" stroked="f">
            <v:textbox inset="0,0,0,0">
              <w:txbxContent>
                <w:p w14:paraId="27B56D8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1908709">
          <v:rect id="Editable_119" o:spid="_x0000_s3190" style="position:absolute;margin-left:175.05pt;margin-top:215.7pt;width:16.85pt;height:32.05pt;z-index:119;mso-position-horizontal-relative:page;mso-position-vertical-relative:page" filled="f" stroked="f">
            <v:textbox inset="0,0,0,0">
              <w:txbxContent>
                <w:p w14:paraId="4FC0782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0992B28">
          <v:rect id="Editable_120" o:spid="_x0000_s3189" style="position:absolute;margin-left:320.05pt;margin-top:247.4pt;width:22.25pt;height:28.6pt;z-index:120;mso-position-horizontal-relative:page;mso-position-vertical-relative:page" filled="f" stroked="f">
            <v:textbox inset="0,0,0,0">
              <w:txbxContent>
                <w:p w14:paraId="05EBC8C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F194A90">
          <v:rect id="Editable_121" o:spid="_x0000_s3188" style="position:absolute;margin-left:350.05pt;margin-top:246.65pt;width:93.9pt;height:19.3pt;z-index:121;mso-position-horizontal-relative:page;mso-position-vertical-relative:page" filled="f" stroked="f">
            <v:textbox inset="0,0,0,0">
              <w:txbxContent>
                <w:p w14:paraId="1FF91D9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the eye icon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84E5685">
          <v:rect id="Editable_122" o:spid="_x0000_s3187" style="position:absolute;margin-left:1in;margin-top:250pt;width:157.95pt;height:16.95pt;z-index:122;mso-position-horizontal-relative:page;mso-position-vertical-relative:page" filled="f" stroked="f">
            <v:textbox inset="0,0,0,0">
              <w:txbxContent>
                <w:p w14:paraId="4247100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Password → Type your password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05A0ED9">
          <v:rect id="Editable_123" o:spid="_x0000_s3186" style="position:absolute;margin-left:51.35pt;margin-top:252.45pt;width:13.25pt;height:18.1pt;z-index:123;mso-position-horizontal-relative:page;mso-position-vertical-relative:page" filled="f" stroked="f">
            <v:textbox inset="0,0,0,0">
              <w:txbxContent>
                <w:p w14:paraId="4AA60C6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9F86F34">
          <v:rect id="Editable_124" o:spid="_x0000_s3185" style="position:absolute;margin-left:350.05pt;margin-top:265.4pt;width:204.15pt;height:19.3pt;z-index:124;mso-position-horizontal-relative:page;mso-position-vertical-relative:page" filled="f" stroked="f">
            <v:textbox inset="0,0,0,0">
              <w:txbxContent>
                <w:p w14:paraId="2891DAB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Password becomes visible. Click it again to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ACEE59A">
          <v:rect id="Editable_125" o:spid="_x0000_s3184" style="position:absolute;margin-left:350.05pt;margin-top:281.9pt;width:39.4pt;height:19.3pt;z-index:125;mso-position-horizontal-relative:page;mso-position-vertical-relative:page" filled="f" stroked="f">
            <v:textbox inset="0,0,0,0">
              <w:txbxContent>
                <w:p w14:paraId="3F8F9A2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hide it.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E4AF1E7">
          <v:rect id="Editable_126" o:spid="_x0000_s3183" style="position:absolute;margin-left:175.05pt;margin-top:307.95pt;width:16.85pt;height:32.05pt;z-index:126;mso-position-horizontal-relative:page;mso-position-vertical-relative:page" filled="f" stroked="f">
            <v:textbox inset="0,0,0,0">
              <w:txbxContent>
                <w:p w14:paraId="1632229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C2F0428">
          <v:rect id="Editable_127" o:spid="_x0000_s3182" style="position:absolute;margin-left:1in;margin-top:342.25pt;width:93.25pt;height:16.95pt;z-index:127;mso-position-horizontal-relative:page;mso-position-vertical-relative:page" filled="f" stroked="f">
            <v:textbox inset="0,0,0,0">
              <w:txbxContent>
                <w:p w14:paraId="06F1781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“Sign in to LMS”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2BF5930">
          <v:rect id="Editable_128" o:spid="_x0000_s3181" style="position:absolute;margin-left:51.35pt;margin-top:344.7pt;width:13.25pt;height:18.1pt;z-index:128;mso-position-horizontal-relative:page;mso-position-vertical-relative:page" filled="f" stroked="f">
            <v:textbox inset="0,0,0,0">
              <w:txbxContent>
                <w:p w14:paraId="4689DF4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1CD3411">
          <v:rect id="Editable_129" o:spid="_x0000_s3180" style="position:absolute;margin-left:175.05pt;margin-top:378.45pt;width:16.85pt;height:32.05pt;z-index:129;mso-position-horizontal-relative:page;mso-position-vertical-relative:page" filled="f" stroked="f">
            <v:textbox inset="0,0,0,0">
              <w:txbxContent>
                <w:p w14:paraId="56A3883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85361C4">
          <v:rect id="Editable_130" o:spid="_x0000_s3179" style="position:absolute;margin-left:320.05pt;margin-top:410.15pt;width:22.25pt;height:28.6pt;z-index:130;mso-position-horizontal-relative:page;mso-position-vertical-relative:page" filled="f" stroked="f">
            <v:textbox inset="0,0,0,0">
              <w:txbxContent>
                <w:p w14:paraId="4A8989E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1DA8421">
          <v:rect id="Editable_131" o:spid="_x0000_s3178" style="position:absolute;margin-left:350.05pt;margin-top:409.4pt;width:85.4pt;height:19.3pt;z-index:131;mso-position-horizontal-relative:page;mso-position-vertical-relative:page" filled="f" stroked="f">
            <v:textbox inset="0,0,0,0">
              <w:txbxContent>
                <w:p w14:paraId="76BC9D4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A field is empty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70BBD5A">
          <v:rect id="Editable_132" o:spid="_x0000_s3177" style="position:absolute;margin-left:1in;margin-top:412.75pt;width:103.9pt;height:16.95pt;z-index:132;mso-position-horizontal-relative:page;mso-position-vertical-relative:page" filled="f" stroked="f">
            <v:textbox inset="0,0,0,0">
              <w:txbxContent>
                <w:p w14:paraId="131AF77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Your details are checked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86C1DF5">
          <v:rect id="Editable_133" o:spid="_x0000_s3176" style="position:absolute;margin-left:51.35pt;margin-top:415.2pt;width:13.25pt;height:18.1pt;z-index:133;mso-position-horizontal-relative:page;mso-position-vertical-relative:page" filled="f" stroked="f">
            <v:textbox inset="0,0,0,0">
              <w:txbxContent>
                <w:p w14:paraId="202C92C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6C60804">
          <v:rect id="Editable_134" o:spid="_x0000_s3175" style="position:absolute;margin-left:350.05pt;margin-top:428.15pt;width:192.75pt;height:19.3pt;z-index:134;mso-position-horizontal-relative:page;mso-position-vertical-relative:page" filled="f" stroked="f">
            <v:textbox inset="0,0,0,0">
              <w:txbxContent>
                <w:p w14:paraId="3C8E5B1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“Please fill all the fields” appears. Fill the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62E23EB">
          <v:rect id="Editable_135" o:spid="_x0000_s3174" style="position:absolute;margin-left:350.05pt;margin-top:444.65pt;width:174.3pt;height:19.3pt;z-index:135;mso-position-horizontal-relative:page;mso-position-vertical-relative:page" filled="f" stroked="f">
            <v:textbox inset="0,0,0,0">
              <w:txbxContent>
                <w:p w14:paraId="68475BC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missing field and click Sign in again.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324DD7D">
          <v:rect id="Editable_136" o:spid="_x0000_s3173" style="position:absolute;margin-left:320.05pt;margin-top:482.9pt;width:22.25pt;height:28.6pt;z-index:136;mso-position-horizontal-relative:page;mso-position-vertical-relative:page" filled="f" stroked="f">
            <v:textbox inset="0,0,0,0">
              <w:txbxContent>
                <w:p w14:paraId="52D9FA8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851ECA3">
          <v:rect id="Editable_137" o:spid="_x0000_s3172" style="position:absolute;margin-left:350.05pt;margin-top:482.15pt;width:143.05pt;height:19.3pt;z-index:137;mso-position-horizontal-relative:page;mso-position-vertical-relative:page" filled="f" stroked="f">
            <v:textbox inset="0,0,0,0">
              <w:txbxContent>
                <w:p w14:paraId="5E7AEDF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Email or password is wrong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9EFF618">
          <v:rect id="Editable_138" o:spid="_x0000_s3171" style="position:absolute;margin-left:350.05pt;margin-top:501.65pt;width:201.45pt;height:19.3pt;z-index:138;mso-position-horizontal-relative:page;mso-position-vertical-relative:page" filled="f" stroked="f">
            <v:textbox inset="0,0,0,0">
              <w:txbxContent>
                <w:p w14:paraId="7FB124A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“Invalid credentials” appears. Correct your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5C0B822">
          <v:rect id="Editable_139" o:spid="_x0000_s3170" style="position:absolute;margin-left:350.05pt;margin-top:517.4pt;width:146.35pt;height:19.3pt;z-index:139;mso-position-horizontal-relative:page;mso-position-vertical-relative:page" filled="f" stroked="f">
            <v:textbox inset="0,0,0,0">
              <w:txbxContent>
                <w:p w14:paraId="1469011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details and click Sign in again.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D64B9C7">
          <v:rect id="Editable_140" o:spid="_x0000_s3169" style="position:absolute;margin-left:175.05pt;margin-top:543.45pt;width:16.85pt;height:32.05pt;z-index:140;mso-position-horizontal-relative:page;mso-position-vertical-relative:page" filled="f" stroked="f">
            <v:textbox inset="0,0,0,0">
              <w:txbxContent>
                <w:p w14:paraId="1204405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C3807CB">
          <v:rect id="Editable_141" o:spid="_x0000_s3168" style="position:absolute;margin-left:1in;margin-top:577.75pt;width:167.15pt;height:16.95pt;z-index:141;mso-position-horizontal-relative:page;mso-position-vertical-relative:page" filled="f" stroked="f">
            <v:textbox inset="0,0,0,0">
              <w:txbxContent>
                <w:p w14:paraId="5186185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Correct details → Your dashboard opens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C8FE45E">
          <v:rect id="Editable_142" o:spid="_x0000_s3167" style="position:absolute;margin-left:51.35pt;margin-top:580.2pt;width:13.25pt;height:18.1pt;z-index:142;mso-position-horizontal-relative:page;mso-position-vertical-relative:page" filled="f" stroked="f">
            <v:textbox inset="0,0,0,0">
              <w:txbxContent>
                <w:p w14:paraId="340A63A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738BA05">
          <v:rect id="Editable_143" o:spid="_x0000_s3166" style="position:absolute;margin-left:47.25pt;margin-top:639.25pt;width:73.65pt;height:16.95pt;z-index:143;mso-position-horizontal-relative:page;mso-position-vertical-relative:page" filled="f" stroked="f">
            <v:textbox inset="0,0,0,0">
              <w:txbxContent>
                <w:p w14:paraId="0E2A6F8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64543C9">
          <v:rect id="Editable_144" o:spid="_x0000_s3165" style="position:absolute;margin-left:47.25pt;margin-top:652.75pt;width:509.55pt;height:16.95pt;z-index:144;mso-position-horizontal-relative:page;mso-position-vertical-relative:page" filled="f" stroked="f">
            <v:textbox inset="0,0,0,0">
              <w:txbxContent>
                <w:p w14:paraId="307E245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Sign in: the cloud checks your account and saves the login session. Cost comes from the number of checks and the time the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A463410">
          <v:rect id="Editable_145" o:spid="_x0000_s3164" style="position:absolute;margin-left:47.25pt;margin-top:667pt;width:53.35pt;height:16.95pt;z-index:145;mso-position-horizontal-relative:page;mso-position-vertical-relative:page" filled="f" stroked="f">
            <v:textbox inset="0,0,0,0">
              <w:txbxContent>
                <w:p w14:paraId="03672ED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server runs.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117372B">
          <v:rect id="Editable_147" o:spid="_x0000_s3162" style="position:absolute;margin-left:555.6pt;margin-top:818.2pt;width:23.55pt;height:15.4pt;z-index:147;mso-position-horizontal-relative:page;mso-position-vertical-relative:page" filled="f" stroked="f">
            <v:textbox inset="0,0,0,0">
              <w:txbxContent>
                <w:p w14:paraId="3CF356B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1/55</w:t>
                  </w:r>
                </w:p>
              </w:txbxContent>
            </v:textbox>
            <w10:wrap anchorx="page" anchory="page"/>
          </v:rect>
        </w:pict>
      </w:r>
    </w:p>
    <w:p w14:paraId="37B976E8" w14:textId="4362D1FE" w:rsidR="00402938" w:rsidRPr="00802E3B" w:rsidRDefault="00802E3B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2E3AFF91">
          <v:rect id="Editable_157" o:spid="_x0000_s3152" style="position:absolute;margin-left:238.7pt;margin-top:12pt;width:117.75pt;height:15.4pt;z-index:157;mso-position-horizontal-relative:page;mso-position-vertical-relative:page" filled="f" stroked="f">
            <v:textbox inset="0,0,0,0">
              <w:txbxContent>
                <w:p w14:paraId="664155E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2AC6FAC">
          <v:roundrect id="Editable_148" o:spid="_x0000_s3161" style="position:absolute;margin-left:34.9pt;margin-top:95.65pt;width:279pt;height:44.25pt;z-index:148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4C44E77C">
          <v:roundrect id="Editable_149" o:spid="_x0000_s3160" style="position:absolute;margin-left:34.9pt;margin-top:166.15pt;width:279pt;height:44.25pt;z-index:149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0A715D43">
          <v:roundrect id="Editable_150" o:spid="_x0000_s3159" style="position:absolute;margin-left:34.9pt;margin-top:241.9pt;width:279pt;height:44.25pt;z-index:150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3A138551">
          <v:roundrect id="Editable_151" o:spid="_x0000_s3158" style="position:absolute;margin-left:34.9pt;margin-top:312.4pt;width:279pt;height:44.25pt;z-index:151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19EE5430">
          <v:roundrect id="Editable_152" o:spid="_x0000_s3157" style="position:absolute;margin-left:34.9pt;margin-top:404.65pt;width:279pt;height:44.25pt;z-index:152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67206E28">
          <v:roundrect id="Editable_153" o:spid="_x0000_s3156" style="position:absolute;margin-left:34.9pt;margin-top:475.15pt;width:279pt;height:49.5pt;z-index:153;mso-position-horizontal-relative:page;mso-position-vertical-relative:page" arcsize="6554f" strokecolor="#bcd1dc" strokeweight=".5pt">
            <w10:wrap anchorx="page" anchory="page"/>
          </v:roundrect>
        </w:pict>
      </w:r>
      <w:r w:rsidR="00000000" w:rsidRPr="00802E3B">
        <w:rPr>
          <w:rFonts w:ascii="Times New Roman" w:hAnsi="Times New Roman" w:cs="Times New Roman"/>
        </w:rPr>
        <w:pict w14:anchorId="622EE1A0">
          <v:rect id="Editable_154" o:spid="_x0000_s3155" style="position:absolute;margin-left:338.25pt;margin-top:165.75pt;width:2.25pt;height:50.25pt;z-index:154;mso-position-horizontal-relative:page;mso-position-vertical-relative:page" fillcolor="#b6892b" stroked="f"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B92A2F3">
          <v:rect id="Editable_155" o:spid="_x0000_s3154" style="position:absolute;margin-left:338.25pt;margin-top:312pt;width:2.25pt;height:66.75pt;z-index:155;mso-position-horizontal-relative:page;mso-position-vertical-relative:page" fillcolor="#b6892b" stroked="f"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86B3917">
          <v:rect id="Editable_158" o:spid="_x0000_s3151" style="position:absolute;margin-left:34.5pt;margin-top:37pt;width:39.15pt;height:16.95pt;z-index:158;mso-position-horizontal-relative:page;mso-position-vertical-relative:page" filled="f" stroked="f">
            <v:textbox inset="0,0,0,0">
              <w:txbxContent>
                <w:p w14:paraId="1284A09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LOGIN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479F1E9">
          <v:rect id="Editable_159" o:spid="_x0000_s3150" style="position:absolute;margin-left:34.5pt;margin-top:59.15pt;width:137.8pt;height:28.6pt;z-index:159;mso-position-horizontal-relative:page;mso-position-vertical-relative:page" filled="f" stroked="f">
            <v:textbox inset="0,0,0,0">
              <w:txbxContent>
                <w:p w14:paraId="147BB5E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Forgot password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5424738">
          <v:rect id="Editable_160" o:spid="_x0000_s3149" style="position:absolute;margin-left:1in;margin-top:109pt;width:145.85pt;height:16.95pt;z-index:160;mso-position-horizontal-relative:page;mso-position-vertical-relative:page" filled="f" stroked="f">
            <v:textbox inset="0,0,0,0">
              <w:txbxContent>
                <w:p w14:paraId="5BD3ECB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Login, click “Forgot password?”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AB30570">
          <v:rect id="Editable_161" o:spid="_x0000_s3148" style="position:absolute;margin-left:51.35pt;margin-top:111.45pt;width:13.25pt;height:18.1pt;z-index:161;mso-position-horizontal-relative:page;mso-position-vertical-relative:page" filled="f" stroked="f">
            <v:textbox inset="0,0,0,0">
              <w:txbxContent>
                <w:p w14:paraId="27CD058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0E46836">
          <v:rect id="Editable_162" o:spid="_x0000_s3147" style="position:absolute;margin-left:175.05pt;margin-top:145.2pt;width:16.85pt;height:32.05pt;z-index:162;mso-position-horizontal-relative:page;mso-position-vertical-relative:page" filled="f" stroked="f">
            <v:textbox inset="0,0,0,0">
              <w:txbxContent>
                <w:p w14:paraId="15D1DCF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57EC73E">
          <v:rect id="Editable_163" o:spid="_x0000_s3146" style="position:absolute;margin-left:320.05pt;margin-top:176.9pt;width:22.25pt;height:28.6pt;z-index:163;mso-position-horizontal-relative:page;mso-position-vertical-relative:page" filled="f" stroked="f">
            <v:textbox inset="0,0,0,0">
              <w:txbxContent>
                <w:p w14:paraId="3F69F49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BAE7761">
          <v:rect id="Editable_164" o:spid="_x0000_s3145" style="position:absolute;margin-left:350.05pt;margin-top:176.15pt;width:196.25pt;height:19.3pt;z-index:164;mso-position-horizontal-relative:page;mso-position-vertical-relative:page" filled="f" stroked="f">
            <v:textbox inset="0,0,0,0">
              <w:txbxContent>
                <w:p w14:paraId="7A33FEB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Cancel, X, or outside the window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F26A69E">
          <v:rect id="Editable_165" o:spid="_x0000_s3144" style="position:absolute;margin-left:1in;margin-top:179.5pt;width:144.6pt;height:16.95pt;z-index:165;mso-position-horizontal-relative:page;mso-position-vertical-relative:page" filled="f" stroked="f">
            <v:textbox inset="0,0,0,0">
              <w:txbxContent>
                <w:p w14:paraId="360762E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“Reset password” window opens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8D2E832">
          <v:rect id="Editable_166" o:spid="_x0000_s3143" style="position:absolute;margin-left:51.35pt;margin-top:181.95pt;width:13.25pt;height:18.1pt;z-index:166;mso-position-horizontal-relative:page;mso-position-vertical-relative:page" filled="f" stroked="f">
            <v:textbox inset="0,0,0,0">
              <w:txbxContent>
                <w:p w14:paraId="0DDD421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E22961C">
          <v:rect id="Editable_167" o:spid="_x0000_s3142" style="position:absolute;margin-left:350.05pt;margin-top:194.9pt;width:191.35pt;height:19.3pt;z-index:167;mso-position-horizontal-relative:page;mso-position-vertical-relative:page" filled="f" stroked="f">
            <v:textbox inset="0,0,0,0">
              <w:txbxContent>
                <w:p w14:paraId="2616429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window closes. You return to Login.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FE5A91B">
          <v:rect id="Editable_168" o:spid="_x0000_s3141" style="position:absolute;margin-left:175.05pt;margin-top:220.95pt;width:16.85pt;height:32.05pt;z-index:168;mso-position-horizontal-relative:page;mso-position-vertical-relative:page" filled="f" stroked="f">
            <v:textbox inset="0,0,0,0">
              <w:txbxContent>
                <w:p w14:paraId="2B9A3E1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895513D">
          <v:rect id="Editable_169" o:spid="_x0000_s3140" style="position:absolute;margin-left:1in;margin-top:255.25pt;width:203.3pt;height:16.95pt;z-index:169;mso-position-horizontal-relative:page;mso-position-vertical-relative:page" filled="f" stroked="f">
            <v:textbox inset="0,0,0,0">
              <w:txbxContent>
                <w:p w14:paraId="56040D7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Email address → Enter your registered email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35A8899">
          <v:rect id="Editable_170" o:spid="_x0000_s3139" style="position:absolute;margin-left:51.35pt;margin-top:257.7pt;width:13.25pt;height:18.1pt;z-index:170;mso-position-horizontal-relative:page;mso-position-vertical-relative:page" filled="f" stroked="f">
            <v:textbox inset="0,0,0,0">
              <w:txbxContent>
                <w:p w14:paraId="42378FB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3371D98">
          <v:rect id="Editable_171" o:spid="_x0000_s3138" style="position:absolute;margin-left:175.05pt;margin-top:291.45pt;width:16.85pt;height:32.05pt;z-index:171;mso-position-horizontal-relative:page;mso-position-vertical-relative:page" filled="f" stroked="f">
            <v:textbox inset="0,0,0,0">
              <w:txbxContent>
                <w:p w14:paraId="7C74B29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476F2AF">
          <v:rect id="Editable_172" o:spid="_x0000_s3137" style="position:absolute;margin-left:320.05pt;margin-top:323.15pt;width:22.25pt;height:28.6pt;z-index:172;mso-position-horizontal-relative:page;mso-position-vertical-relative:page" filled="f" stroked="f">
            <v:textbox inset="0,0,0,0">
              <w:txbxContent>
                <w:p w14:paraId="6511765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24912B3">
          <v:rect id="Editable_173" o:spid="_x0000_s3136" style="position:absolute;margin-left:350.05pt;margin-top:322.4pt;width:104.85pt;height:19.3pt;z-index:173;mso-position-horizontal-relative:page;mso-position-vertical-relative:page" filled="f" stroked="f">
            <v:textbox inset="0,0,0,0">
              <w:txbxContent>
                <w:p w14:paraId="36BA549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Email field is empty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85F0F75">
          <v:rect id="Editable_174" o:spid="_x0000_s3135" style="position:absolute;margin-left:1in;margin-top:325.75pt;width:96.85pt;height:16.95pt;z-index:174;mso-position-horizontal-relative:page;mso-position-vertical-relative:page" filled="f" stroked="f">
            <v:textbox inset="0,0,0,0">
              <w:txbxContent>
                <w:p w14:paraId="7BE4D52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“Reset Password”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11E0B859">
          <v:rect id="Editable_175" o:spid="_x0000_s3134" style="position:absolute;margin-left:51.35pt;margin-top:328.2pt;width:13.25pt;height:18.1pt;z-index:175;mso-position-horizontal-relative:page;mso-position-vertical-relative:page" filled="f" stroked="f">
            <v:textbox inset="0,0,0,0">
              <w:txbxContent>
                <w:p w14:paraId="7759158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50CF4B0">
          <v:rect id="Editable_176" o:spid="_x0000_s3133" style="position:absolute;margin-left:350.05pt;margin-top:341.9pt;width:201.85pt;height:19.3pt;z-index:176;mso-position-horizontal-relative:page;mso-position-vertical-relative:page" filled="f" stroked="f">
            <v:textbox inset="0,0,0,0">
              <w:txbxContent>
                <w:p w14:paraId="14F0C96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Enter your email and try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D13F349">
          <v:rect id="Editable_177" o:spid="_x0000_s3132" style="position:absolute;margin-left:350.05pt;margin-top:357.65pt;width:35.65pt;height:19.3pt;z-index:177;mso-position-horizontal-relative:page;mso-position-vertical-relative:page" filled="f" stroked="f">
            <v:textbox inset="0,0,0,0">
              <w:txbxContent>
                <w:p w14:paraId="291A95A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again.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5168E7FF">
          <v:rect id="Editable_178" o:spid="_x0000_s3131" style="position:absolute;margin-left:175.05pt;margin-top:383.7pt;width:16.85pt;height:32.05pt;z-index:178;mso-position-horizontal-relative:page;mso-position-vertical-relative:page" filled="f" stroked="f">
            <v:textbox inset="0,0,0,0">
              <w:txbxContent>
                <w:p w14:paraId="3953227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0990F7B">
          <v:rect id="Editable_179" o:spid="_x0000_s3130" style="position:absolute;margin-left:1in;margin-top:418pt;width:179.5pt;height:16.95pt;z-index:179;mso-position-horizontal-relative:page;mso-position-vertical-relative:page" filled="f" stroked="f">
            <v:textbox inset="0,0,0,0">
              <w:txbxContent>
                <w:p w14:paraId="56C7EBC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request is sent and an email is attempted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4AF3C676">
          <v:rect id="Editable_180" o:spid="_x0000_s3129" style="position:absolute;margin-left:51.35pt;margin-top:420.45pt;width:13.25pt;height:18.1pt;z-index:180;mso-position-horizontal-relative:page;mso-position-vertical-relative:page" filled="f" stroked="f">
            <v:textbox inset="0,0,0,0">
              <w:txbxContent>
                <w:p w14:paraId="0847D41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5118279">
          <v:rect id="Editable_181" o:spid="_x0000_s3128" style="position:absolute;margin-left:175.05pt;margin-top:454.2pt;width:16.85pt;height:32.05pt;z-index:181;mso-position-horizontal-relative:page;mso-position-vertical-relative:page" filled="f" stroked="f">
            <v:textbox inset="0,0,0,0">
              <w:txbxContent>
                <w:p w14:paraId="0C2F028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BC71B20">
          <v:rect id="Editable_182" o:spid="_x0000_s3127" style="position:absolute;margin-left:1in;margin-top:488.5pt;width:215pt;height:16.95pt;z-index:182;mso-position-horizontal-relative:page;mso-position-vertical-relative:page" filled="f" stroked="f">
            <v:textbox inset="0,0,0,0">
              <w:txbxContent>
                <w:p w14:paraId="7347E63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message appears → The window closes → Login is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06852D2">
          <v:rect id="Editable_183" o:spid="_x0000_s3126" style="position:absolute;margin-left:51.35pt;margin-top:490.95pt;width:13.25pt;height:18.1pt;z-index:183;mso-position-horizontal-relative:page;mso-position-vertical-relative:page" filled="f" stroked="f">
            <v:textbox inset="0,0,0,0">
              <w:txbxContent>
                <w:p w14:paraId="6398F75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D3E24F8">
          <v:rect id="Editable_184" o:spid="_x0000_s3125" style="position:absolute;margin-left:1in;margin-top:502.75pt;width:56.85pt;height:16.95pt;z-index:184;mso-position-horizontal-relative:page;mso-position-vertical-relative:page" filled="f" stroked="f">
            <v:textbox inset="0,0,0,0">
              <w:txbxContent>
                <w:p w14:paraId="62DE248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visible again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41D207B">
          <v:rect id="Editable_185" o:spid="_x0000_s3124" style="position:absolute;margin-left:47.25pt;margin-top:555.25pt;width:73.65pt;height:16.95pt;z-index:185;mso-position-horizontal-relative:page;mso-position-vertical-relative:page" filled="f" stroked="f">
            <v:textbox inset="0,0,0,0">
              <w:txbxContent>
                <w:p w14:paraId="7C7443D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6C73AED3">
          <v:rect id="Editable_186" o:spid="_x0000_s3123" style="position:absolute;margin-left:47.25pt;margin-top:569.5pt;width:509.15pt;height:16.95pt;z-index:186;mso-position-horizontal-relative:page;mso-position-vertical-relative:page" filled="f" stroked="f">
            <v:textbox inset="0,0,0,0">
              <w:txbxContent>
                <w:p w14:paraId="299B5EF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Reset Password: the cloud records the request and sends an email. Charges depend on server usage and the email provider.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2D06D1EF">
          <v:rect id="Editable_187" o:spid="_x0000_s3122" style="position:absolute;margin-left:47.25pt;margin-top:614.5pt;width:94.1pt;height:16.95pt;z-index:187;mso-position-horizontal-relative:page;mso-position-vertical-relative:page" filled="f" stroked="f">
            <v:textbox inset="0,0,0,0">
              <w:txbxContent>
                <w:p w14:paraId="0496777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9B08C45">
          <v:rect id="Editable_188" o:spid="_x0000_s3121" style="position:absolute;margin-left:47.25pt;margin-top:628pt;width:500.5pt;height:16.95pt;z-index:188;mso-position-horizontal-relative:page;mso-position-vertical-relative:page" filled="f" stroked="f">
            <v:textbox inset="0,0,0,0">
              <w:txbxContent>
                <w:p w14:paraId="67B551F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Needs completion: the current email contains placeholder text. A working reset link, new-password screen and phone-based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05023A17">
          <v:rect id="Editable_189" o:spid="_x0000_s3120" style="position:absolute;margin-left:47.25pt;margin-top:642.25pt;width:205.15pt;height:16.95pt;z-index:189;mso-position-horizontal-relative:page;mso-position-vertical-relative:page" filled="f" stroked="f">
            <v:textbox inset="0,0,0,0">
              <w:txbxContent>
                <w:p w14:paraId="26ABBC4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password recovery are not completed in this flow.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30F122D8">
          <v:rect id="Editable_191" o:spid="_x0000_s3118" style="position:absolute;margin-left:555.6pt;margin-top:818.2pt;width:23.55pt;height:15.4pt;z-index:191;mso-position-horizontal-relative:page;mso-position-vertical-relative:page" filled="f" stroked="f">
            <v:textbox inset="0,0,0,0">
              <w:txbxContent>
                <w:p w14:paraId="27E3881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2/55</w:t>
                  </w:r>
                </w:p>
              </w:txbxContent>
            </v:textbox>
            <w10:wrap anchorx="page" anchory="page"/>
          </v:rect>
        </w:pict>
      </w:r>
    </w:p>
    <w:p w14:paraId="611379F2" w14:textId="411ED145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2DD27A2F">
          <v:roundrect id="Editable_192" o:spid="_x0000_s3117" style="position:absolute;margin-left:34.9pt;margin-top:95.65pt;width:279pt;height:44.25pt;z-index:19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EA61C03">
          <v:roundrect id="Editable_193" o:spid="_x0000_s3116" style="position:absolute;margin-left:34.9pt;margin-top:166.15pt;width:279pt;height:44.25pt;z-index:19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58D8F1C">
          <v:roundrect id="Editable_194" o:spid="_x0000_s3115" style="position:absolute;margin-left:34.9pt;margin-top:236.65pt;width:279pt;height:49.5pt;z-index:19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2B7EDED">
          <v:roundrect id="Editable_195" o:spid="_x0000_s3114" style="position:absolute;margin-left:34.9pt;margin-top:312.4pt;width:279pt;height:44.25pt;z-index:19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52F853F">
          <v:roundrect id="Editable_196" o:spid="_x0000_s3113" style="position:absolute;margin-left:34.9pt;margin-top:382.9pt;width:279pt;height:49.5pt;z-index:19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B17AE28">
          <v:roundrect id="Editable_197" o:spid="_x0000_s3112" style="position:absolute;margin-left:34.9pt;margin-top:475.15pt;width:279pt;height:44.25pt;z-index:19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681206D">
          <v:roundrect id="Editable_198" o:spid="_x0000_s3111" style="position:absolute;margin-left:34.9pt;margin-top:567.4pt;width:279pt;height:44.25pt;z-index:19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2C5E505">
          <v:roundrect id="Editable_199" o:spid="_x0000_s3110" style="position:absolute;margin-left:34.9pt;margin-top:637.9pt;width:279pt;height:44.25pt;z-index:19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CEFA81C">
          <v:rect id="Editable_200" o:spid="_x0000_s3109" style="position:absolute;margin-left:338.25pt;margin-top:382.5pt;width:2.25pt;height:66.75pt;z-index:20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1113C54">
          <v:rect id="Editable_201" o:spid="_x0000_s3108" style="position:absolute;margin-left:338.25pt;margin-top:474.75pt;width:2.25pt;height:66.75pt;z-index:20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AD7BB5">
          <v:rect id="Editable_203" o:spid="_x0000_s3106" style="position:absolute;margin-left:292.1pt;margin-top:14.95pt;width:117.75pt;height:15.4pt;z-index:203;mso-position-horizontal-relative:page;mso-position-vertical-relative:page" filled="f" stroked="f">
            <v:textbox inset="0,0,0,0">
              <w:txbxContent>
                <w:p w14:paraId="6B660CB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6F812E">
          <v:rect id="Editable_204" o:spid="_x0000_s3105" style="position:absolute;margin-left:34.5pt;margin-top:37pt;width:39.15pt;height:16.95pt;z-index:204;mso-position-horizontal-relative:page;mso-position-vertical-relative:page" filled="f" stroked="f">
            <v:textbox inset="0,0,0,0">
              <w:txbxContent>
                <w:p w14:paraId="1B6E7E8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LOGIN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BBA4EB">
          <v:rect id="Editable_205" o:spid="_x0000_s3104" style="position:absolute;margin-left:34.5pt;margin-top:59.15pt;width:247.3pt;height:28.6pt;z-index:205;mso-position-horizontal-relative:page;mso-position-vertical-relative:page" filled="f" stroked="f">
            <v:textbox inset="0,0,0,0">
              <w:txbxContent>
                <w:p w14:paraId="28271BA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Verify an account / resend OTP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B291BB">
          <v:rect id="Editable_206" o:spid="_x0000_s3103" style="position:absolute;margin-left:1in;margin-top:109pt;width:185.1pt;height:16.95pt;z-index:206;mso-position-horizontal-relative:page;mso-position-vertical-relative:page" filled="f" stroked="f">
            <v:textbox inset="0,0,0,0">
              <w:txbxContent>
                <w:p w14:paraId="0BE09C1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Login, click “Verify account / resend OTP”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8D7BE9">
          <v:rect id="Editable_207" o:spid="_x0000_s3102" style="position:absolute;margin-left:51.35pt;margin-top:111.45pt;width:13.25pt;height:18.1pt;z-index:207;mso-position-horizontal-relative:page;mso-position-vertical-relative:page" filled="f" stroked="f">
            <v:textbox inset="0,0,0,0">
              <w:txbxContent>
                <w:p w14:paraId="5CF54DB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D796B3">
          <v:rect id="Editable_208" o:spid="_x0000_s3101" style="position:absolute;margin-left:175.05pt;margin-top:145.2pt;width:16.85pt;height:32.05pt;z-index:208;mso-position-horizontal-relative:page;mso-position-vertical-relative:page" filled="f" stroked="f">
            <v:textbox inset="0,0,0,0">
              <w:txbxContent>
                <w:p w14:paraId="287844C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BD3103">
          <v:rect id="Editable_209" o:spid="_x0000_s3100" style="position:absolute;margin-left:1in;margin-top:179.5pt;width:101.6pt;height:16.95pt;z-index:209;mso-position-horizontal-relative:page;mso-position-vertical-relative:page" filled="f" stroked="f">
            <v:textbox inset="0,0,0,0">
              <w:txbxContent>
                <w:p w14:paraId="384C810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account email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0E0DB7">
          <v:rect id="Editable_210" o:spid="_x0000_s3099" style="position:absolute;margin-left:51.35pt;margin-top:181.95pt;width:13.25pt;height:18.1pt;z-index:210;mso-position-horizontal-relative:page;mso-position-vertical-relative:page" filled="f" stroked="f">
            <v:textbox inset="0,0,0,0">
              <w:txbxContent>
                <w:p w14:paraId="606BB01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310636">
          <v:rect id="Editable_211" o:spid="_x0000_s3098" style="position:absolute;margin-left:175.05pt;margin-top:215.7pt;width:16.85pt;height:32.05pt;z-index:211;mso-position-horizontal-relative:page;mso-position-vertical-relative:page" filled="f" stroked="f">
            <v:textbox inset="0,0,0,0">
              <w:txbxContent>
                <w:p w14:paraId="7299CE7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C8328F">
          <v:rect id="Editable_212" o:spid="_x0000_s3097" style="position:absolute;margin-left:1in;margin-top:250pt;width:189.05pt;height:16.95pt;z-index:212;mso-position-horizontal-relative:page;mso-position-vertical-relative:page" filled="f" stroked="f">
            <v:textbox inset="0,0,0,0">
              <w:txbxContent>
                <w:p w14:paraId="3F57FAA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“New account activation” or “Account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489C33">
          <v:rect id="Editable_213" o:spid="_x0000_s3096" style="position:absolute;margin-left:51.35pt;margin-top:252.45pt;width:13.25pt;height:18.1pt;z-index:213;mso-position-horizontal-relative:page;mso-position-vertical-relative:page" filled="f" stroked="f">
            <v:textbox inset="0,0,0,0">
              <w:txbxContent>
                <w:p w14:paraId="4184D89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9D1AEF">
          <v:rect id="Editable_214" o:spid="_x0000_s3095" style="position:absolute;margin-left:1in;margin-top:263.5pt;width:57.7pt;height:16.95pt;z-index:214;mso-position-horizontal-relative:page;mso-position-vertical-relative:page" filled="f" stroked="f">
            <v:textbox inset="0,0,0,0">
              <w:txbxContent>
                <w:p w14:paraId="08E10CC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reactivation”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1F0476">
          <v:rect id="Editable_215" o:spid="_x0000_s3094" style="position:absolute;margin-left:175.05pt;margin-top:291.45pt;width:16.85pt;height:32.05pt;z-index:215;mso-position-horizontal-relative:page;mso-position-vertical-relative:page" filled="f" stroked="f">
            <v:textbox inset="0,0,0,0">
              <w:txbxContent>
                <w:p w14:paraId="4EB78C3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FB0133">
          <v:rect id="Editable_216" o:spid="_x0000_s3093" style="position:absolute;margin-left:1in;margin-top:325.75pt;width:74.3pt;height:16.95pt;z-index:216;mso-position-horizontal-relative:page;mso-position-vertical-relative:page" filled="f" stroked="f">
            <v:textbox inset="0,0,0,0">
              <w:txbxContent>
                <w:p w14:paraId="3C2D6E3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“Send OTP”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69F5AB">
          <v:rect id="Editable_217" o:spid="_x0000_s3092" style="position:absolute;margin-left:51.35pt;margin-top:328.2pt;width:13.25pt;height:18.1pt;z-index:217;mso-position-horizontal-relative:page;mso-position-vertical-relative:page" filled="f" stroked="f">
            <v:textbox inset="0,0,0,0">
              <w:txbxContent>
                <w:p w14:paraId="553C6D2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026993">
          <v:rect id="Editable_218" o:spid="_x0000_s3091" style="position:absolute;margin-left:175.05pt;margin-top:361.95pt;width:16.85pt;height:32.05pt;z-index:218;mso-position-horizontal-relative:page;mso-position-vertical-relative:page" filled="f" stroked="f">
            <v:textbox inset="0,0,0,0">
              <w:txbxContent>
                <w:p w14:paraId="45371D1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991F0B">
          <v:rect id="Editable_219" o:spid="_x0000_s3090" style="position:absolute;margin-left:320.05pt;margin-top:393.65pt;width:22.25pt;height:28.6pt;z-index:219;mso-position-horizontal-relative:page;mso-position-vertical-relative:page" filled="f" stroked="f">
            <v:textbox inset="0,0,0,0">
              <w:txbxContent>
                <w:p w14:paraId="36C64A2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48BF8B">
          <v:rect id="Editable_220" o:spid="_x0000_s3089" style="position:absolute;margin-left:350.05pt;margin-top:392.9pt;width:132.8pt;height:19.3pt;z-index:220;mso-position-horizontal-relative:page;mso-position-vertical-relative:page" filled="f" stroked="f">
            <v:textbox inset="0,0,0,0">
              <w:txbxContent>
                <w:p w14:paraId="683374F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Did not receive the code?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E8E31C">
          <v:rect id="Editable_221" o:spid="_x0000_s3088" style="position:absolute;margin-left:1in;margin-top:396.25pt;width:236.2pt;height:16.95pt;z-index:221;mso-position-horizontal-relative:page;mso-position-vertical-relative:page" filled="f" stroked="f">
            <v:textbox inset="0,0,0,0">
              <w:txbxContent>
                <w:p w14:paraId="2F3FA3A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six-digit code is sent to the registered phone → An OTP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5D51B6">
          <v:rect id="Editable_222" o:spid="_x0000_s3087" style="position:absolute;margin-left:51.35pt;margin-top:398.7pt;width:13.25pt;height:18.1pt;z-index:222;mso-position-horizontal-relative:page;mso-position-vertical-relative:page" filled="f" stroked="f">
            <v:textbox inset="0,0,0,0">
              <w:txbxContent>
                <w:p w14:paraId="533DEB7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1470DC">
          <v:rect id="Editable_223" o:spid="_x0000_s3086" style="position:absolute;margin-left:1in;margin-top:409.75pt;width:56.55pt;height:16.95pt;z-index:223;mso-position-horizontal-relative:page;mso-position-vertical-relative:page" filled="f" stroked="f">
            <v:textbox inset="0,0,0,0">
              <w:txbxContent>
                <w:p w14:paraId="0AC4A43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box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3A752E">
          <v:rect id="Editable_224" o:spid="_x0000_s3085" style="position:absolute;margin-left:350.05pt;margin-top:412.4pt;width:200.8pt;height:19.3pt;z-index:224;mso-position-horizontal-relative:page;mso-position-vertical-relative:page" filled="f" stroked="f">
            <v:textbox inset="0,0,0,0">
              <w:txbxContent>
                <w:p w14:paraId="7B969C5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Resend OTP. A new sending attempt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AE0B9C">
          <v:rect id="Editable_225" o:spid="_x0000_s3084" style="position:absolute;margin-left:350.05pt;margin-top:428.15pt;width:46.2pt;height:19.3pt;z-index:225;mso-position-horizontal-relative:page;mso-position-vertical-relative:page" filled="f" stroked="f">
            <v:textbox inset="0,0,0,0">
              <w:txbxContent>
                <w:p w14:paraId="7BC9092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is made.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00178D">
          <v:rect id="Editable_226" o:spid="_x0000_s3083" style="position:absolute;margin-left:175.05pt;margin-top:454.2pt;width:16.85pt;height:32.05pt;z-index:226;mso-position-horizontal-relative:page;mso-position-vertical-relative:page" filled="f" stroked="f">
            <v:textbox inset="0,0,0,0">
              <w:txbxContent>
                <w:p w14:paraId="250FCA8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944AE1">
          <v:rect id="Editable_227" o:spid="_x0000_s3082" style="position:absolute;margin-left:320.05pt;margin-top:485.9pt;width:22.25pt;height:28.6pt;z-index:227;mso-position-horizontal-relative:page;mso-position-vertical-relative:page" filled="f" stroked="f">
            <v:textbox inset="0,0,0,0">
              <w:txbxContent>
                <w:p w14:paraId="66007D8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0970CF">
          <v:rect id="Editable_228" o:spid="_x0000_s3081" style="position:absolute;margin-left:350.05pt;margin-top:485.15pt;width:132pt;height:19.3pt;z-index:228;mso-position-horizontal-relative:page;mso-position-vertical-relative:page" filled="f" stroked="f">
            <v:textbox inset="0,0,0,0">
              <w:txbxContent>
                <w:p w14:paraId="6FE2226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Code is wrong or expired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396B3A">
          <v:rect id="Editable_229" o:spid="_x0000_s3080" style="position:absolute;margin-left:1in;margin-top:488.5pt;width:196.55pt;height:16.95pt;z-index:229;mso-position-horizontal-relative:page;mso-position-vertical-relative:page" filled="f" stroked="f">
            <v:textbox inset="0,0,0,0">
              <w:txbxContent>
                <w:p w14:paraId="370F35D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six-digit code → Click “Verify account”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D3421F">
          <v:rect id="Editable_230" o:spid="_x0000_s3079" style="position:absolute;margin-left:51.35pt;margin-top:490.95pt;width:13.25pt;height:18.1pt;z-index:230;mso-position-horizontal-relative:page;mso-position-vertical-relative:page" filled="f" stroked="f">
            <v:textbox inset="0,0,0,0">
              <w:txbxContent>
                <w:p w14:paraId="48792DE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9C85FE">
          <v:rect id="Editable_231" o:spid="_x0000_s3078" style="position:absolute;margin-left:350.05pt;margin-top:504.65pt;width:185.75pt;height:19.3pt;z-index:231;mso-position-horizontal-relative:page;mso-position-vertical-relative:page" filled="f" stroked="f">
            <v:textbox inset="0,0,0,0">
              <w:txbxContent>
                <w:p w14:paraId="0B9CEBC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Enter a valid code 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CD2CE1">
          <v:rect id="Editable_232" o:spid="_x0000_s3077" style="position:absolute;margin-left:350.05pt;margin-top:520.4pt;width:104.45pt;height:19.3pt;z-index:232;mso-position-horizontal-relative:page;mso-position-vertical-relative:page" filled="f" stroked="f">
            <v:textbox inset="0,0,0,0">
              <w:txbxContent>
                <w:p w14:paraId="734ABBA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request another one.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3F71C8">
          <v:rect id="Editable_233" o:spid="_x0000_s3076" style="position:absolute;margin-left:175.05pt;margin-top:546.45pt;width:16.85pt;height:32.05pt;z-index:233;mso-position-horizontal-relative:page;mso-position-vertical-relative:page" filled="f" stroked="f">
            <v:textbox inset="0,0,0,0">
              <w:txbxContent>
                <w:p w14:paraId="2EA1A7C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FCC86C">
          <v:rect id="Editable_234" o:spid="_x0000_s3075" style="position:absolute;margin-left:1in;margin-top:580.75pt;width:198.2pt;height:16.95pt;z-index:234;mso-position-horizontal-relative:page;mso-position-vertical-relative:page" filled="f" stroked="f">
            <v:textbox inset="0,0,0,0">
              <w:txbxContent>
                <w:p w14:paraId="40ACAEE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“Account verified. You can now sign in.”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A184A5">
          <v:rect id="Editable_235" o:spid="_x0000_s3074" style="position:absolute;margin-left:51.35pt;margin-top:583.2pt;width:13.25pt;height:18.1pt;z-index:235;mso-position-horizontal-relative:page;mso-position-vertical-relative:page" filled="f" stroked="f">
            <v:textbox inset="0,0,0,0">
              <w:txbxContent>
                <w:p w14:paraId="4B3A4A0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6A6444">
          <v:rect id="Editable_236" o:spid="_x0000_s3073" style="position:absolute;margin-left:175.05pt;margin-top:616.95pt;width:16.85pt;height:32.05pt;z-index:236;mso-position-horizontal-relative:page;mso-position-vertical-relative:page" filled="f" stroked="f">
            <v:textbox inset="0,0,0,0">
              <w:txbxContent>
                <w:p w14:paraId="30D6E12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9552A1">
          <v:rect id="Editable_237" o:spid="_x0000_s3072" style="position:absolute;margin-left:1in;margin-top:651.25pt;width:235.05pt;height:16.95pt;z-index:237;mso-position-horizontal-relative:page;mso-position-vertical-relative:page" filled="f" stroked="f">
            <v:textbox inset="0,0,0,0">
              <w:txbxContent>
                <w:p w14:paraId="10ECAA5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Use the browser Back button to return to Login → Sign in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8FC0BB">
          <v:rect id="Editable_238" o:spid="_x0000_s3071" style="position:absolute;margin-left:51.35pt;margin-top:653.7pt;width:13.25pt;height:18.1pt;z-index:238;mso-position-horizontal-relative:page;mso-position-vertical-relative:page" filled="f" stroked="f">
            <v:textbox inset="0,0,0,0">
              <w:txbxContent>
                <w:p w14:paraId="3FAE7F8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8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E1A265">
          <v:rect id="Editable_239" o:spid="_x0000_s3070" style="position:absolute;margin-left:47.25pt;margin-top:712.75pt;width:73.65pt;height:16.95pt;z-index:239;mso-position-horizontal-relative:page;mso-position-vertical-relative:page" filled="f" stroked="f">
            <v:textbox inset="0,0,0,0">
              <w:txbxContent>
                <w:p w14:paraId="5373C0E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1FDC13">
          <v:rect id="Editable_240" o:spid="_x0000_s3069" style="position:absolute;margin-left:47.25pt;margin-top:727pt;width:504.65pt;height:16.95pt;z-index:240;mso-position-horizontal-relative:page;mso-position-vertical-relative:page" filled="f" stroked="f">
            <v:textbox inset="0,0,0,0">
              <w:txbxContent>
                <w:p w14:paraId="5191886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Send / Resend OTP: notification-provider charges may apply. At Verify account: the saved account is checked and updated.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4AA781">
          <v:rect id="Editable_241" o:spid="_x0000_s3068" style="position:absolute;margin-left:47.25pt;margin-top:771.25pt;width:94.1pt;height:16.95pt;z-index:241;mso-position-horizontal-relative:page;mso-position-vertical-relative:page" filled="f" stroked="f">
            <v:textbox inset="0,0,0,0">
              <w:txbxContent>
                <w:p w14:paraId="288690E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1090191">
          <v:rect id="Editable_242" o:spid="_x0000_s3067" style="position:absolute;margin-left:47.25pt;margin-top:785.5pt;width:381.6pt;height:16.95pt;z-index:242;mso-position-horizontal-relative:page;mso-position-vertical-relative:page" filled="f" stroked="f">
            <v:textbox inset="0,0,0,0">
              <w:txbxContent>
                <w:p w14:paraId="1AD9566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This verifies account activation/reactivation. It is separate from resetting a forgotten password.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8DDB57">
          <v:rect id="Editable_243" o:spid="_x0000_s3066" style="position:absolute;margin-left:24pt;margin-top:818.2pt;width:293.1pt;height:15.4pt;z-index:243;mso-position-horizontal-relative:page;mso-position-vertical-relative:page" filled="f" stroked="f">
            <v:textbox inset="0,0,0,0">
              <w:txbxContent>
                <w:p w14:paraId="611B12AA" w14:textId="564F0F4B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244CE7">
          <v:rect id="Editable_244" o:spid="_x0000_s3065" style="position:absolute;margin-left:555.6pt;margin-top:818.2pt;width:23.55pt;height:15.4pt;z-index:244;mso-position-horizontal-relative:page;mso-position-vertical-relative:page" filled="f" stroked="f">
            <v:textbox inset="0,0,0,0">
              <w:txbxContent>
                <w:p w14:paraId="52265A2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3/55</w:t>
                  </w:r>
                </w:p>
              </w:txbxContent>
            </v:textbox>
            <w10:wrap anchorx="page" anchory="page"/>
          </v:rect>
        </w:pict>
      </w:r>
    </w:p>
    <w:p w14:paraId="433A3226" w14:textId="5B7CA759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DA731E1">
          <v:roundrect id="Editable_245" o:spid="_x0000_s3064" style="position:absolute;margin-left:34.9pt;margin-top:95.65pt;width:279pt;height:44.25pt;z-index:24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2315729">
          <v:roundrect id="Editable_246" o:spid="_x0000_s3063" style="position:absolute;margin-left:34.9pt;margin-top:187.9pt;width:279pt;height:44.25pt;z-index:24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9E9923E">
          <v:roundrect id="Editable_247" o:spid="_x0000_s3062" style="position:absolute;margin-left:34.9pt;margin-top:258.4pt;width:279pt;height:44.25pt;z-index:24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09C1FE7">
          <v:roundrect id="Editable_248" o:spid="_x0000_s3061" style="position:absolute;margin-left:34.9pt;margin-top:328.9pt;width:279pt;height:49.5pt;z-index:24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080B06B">
          <v:rect id="Editable_249" o:spid="_x0000_s3060" style="position:absolute;margin-left:338.25pt;margin-top:95.25pt;width:2.25pt;height:66.75pt;z-index:24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915449">
          <v:rect id="Editable_251" o:spid="_x0000_s3058" style="position:absolute;margin-left:292.1pt;margin-top:14.95pt;width:117.75pt;height:15.4pt;z-index:251;mso-position-horizontal-relative:page;mso-position-vertical-relative:page" filled="f" stroked="f">
            <v:textbox inset="0,0,0,0">
              <w:txbxContent>
                <w:p w14:paraId="7808F47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5B3568">
          <v:rect id="Editable_252" o:spid="_x0000_s3057" style="position:absolute;margin-left:34.5pt;margin-top:37pt;width:113.55pt;height:16.95pt;z-index:252;mso-position-horizontal-relative:page;mso-position-vertical-relative:page" filled="f" stroked="f">
            <v:textbox inset="0,0,0,0">
              <w:txbxContent>
                <w:p w14:paraId="564432B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COMMON CONTROLS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1CBC29">
          <v:rect id="Editable_253" o:spid="_x0000_s3056" style="position:absolute;margin-left:34.5pt;margin-top:59.15pt;width:169.05pt;height:28.6pt;z-index:253;mso-position-horizontal-relative:page;mso-position-vertical-relative:page" filled="f" stroked="f">
            <v:textbox inset="0,0,0,0">
              <w:txbxContent>
                <w:p w14:paraId="641E43F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Open another screen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6B4185">
          <v:rect id="Editable_254" o:spid="_x0000_s3055" style="position:absolute;margin-left:320.05pt;margin-top:106.4pt;width:22.25pt;height:28.6pt;z-index:254;mso-position-horizontal-relative:page;mso-position-vertical-relative:page" filled="f" stroked="f">
            <v:textbox inset="0,0,0,0">
              <w:txbxContent>
                <w:p w14:paraId="6F5133C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BD4FE0">
          <v:rect id="Editable_255" o:spid="_x0000_s3054" style="position:absolute;margin-left:350.05pt;margin-top:105.65pt;width:96.2pt;height:19.3pt;z-index:255;mso-position-horizontal-relative:page;mso-position-vertical-relative:page" filled="f" stroked="f">
            <v:textbox inset="0,0,0,0">
              <w:txbxContent>
                <w:p w14:paraId="3F9D7CB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Menu is collapsed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AE25EF">
          <v:rect id="Editable_256" o:spid="_x0000_s3053" style="position:absolute;margin-left:1in;margin-top:109pt;width:121.15pt;height:16.95pt;z-index:256;mso-position-horizontal-relative:page;mso-position-vertical-relative:page" filled="f" stroked="f">
            <v:textbox inset="0,0,0,0">
              <w:txbxContent>
                <w:p w14:paraId="1FE32BA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Look at the menu on the left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F20855">
          <v:rect id="Editable_257" o:spid="_x0000_s3052" style="position:absolute;margin-left:51.35pt;margin-top:111.45pt;width:13.25pt;height:18.1pt;z-index:257;mso-position-horizontal-relative:page;mso-position-vertical-relative:page" filled="f" stroked="f">
            <v:textbox inset="0,0,0,0">
              <w:txbxContent>
                <w:p w14:paraId="60E452A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367BCB">
          <v:rect id="Editable_258" o:spid="_x0000_s3051" style="position:absolute;margin-left:350.05pt;margin-top:124.4pt;width:201.9pt;height:19.3pt;z-index:258;mso-position-horizontal-relative:page;mso-position-vertical-relative:page" filled="f" stroked="f">
            <v:textbox inset="0,0,0,0">
              <w:txbxContent>
                <w:p w14:paraId="60D88C2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chevron arrow to expand it. Click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380F8F">
          <v:rect id="Editable_259" o:spid="_x0000_s3050" style="position:absolute;margin-left:350.05pt;margin-top:140.9pt;width:97.6pt;height:19.3pt;z-index:259;mso-position-horizontal-relative:page;mso-position-vertical-relative:page" filled="f" stroked="f">
            <v:textbox inset="0,0,0,0">
              <w:txbxContent>
                <w:p w14:paraId="05ED3DF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again to collapse it.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B9C1AE">
          <v:rect id="Editable_260" o:spid="_x0000_s3049" style="position:absolute;margin-left:175.05pt;margin-top:166.95pt;width:16.85pt;height:32.05pt;z-index:260;mso-position-horizontal-relative:page;mso-position-vertical-relative:page" filled="f" stroked="f">
            <v:textbox inset="0,0,0,0">
              <w:txbxContent>
                <w:p w14:paraId="1594B7B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481D28">
          <v:rect id="Editable_261" o:spid="_x0000_s3048" style="position:absolute;margin-left:1in;margin-top:201.25pt;width:229.9pt;height:16.95pt;z-index:261;mso-position-horizontal-relative:page;mso-position-vertical-relative:page" filled="f" stroked="f">
            <v:textbox inset="0,0,0,0">
              <w:txbxContent>
                <w:p w14:paraId="0A47527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screen name, such as Trainees, Batch, or Volumes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93656A">
          <v:rect id="Editable_262" o:spid="_x0000_s3047" style="position:absolute;margin-left:51.35pt;margin-top:203.7pt;width:13.25pt;height:18.1pt;z-index:262;mso-position-horizontal-relative:page;mso-position-vertical-relative:page" filled="f" stroked="f">
            <v:textbox inset="0,0,0,0">
              <w:txbxContent>
                <w:p w14:paraId="5E6FC6B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A68434">
          <v:rect id="Editable_263" o:spid="_x0000_s3046" style="position:absolute;margin-left:175.05pt;margin-top:237.45pt;width:16.85pt;height:32.05pt;z-index:263;mso-position-horizontal-relative:page;mso-position-vertical-relative:page" filled="f" stroked="f">
            <v:textbox inset="0,0,0,0">
              <w:txbxContent>
                <w:p w14:paraId="387BEB2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2A798F">
          <v:rect id="Editable_264" o:spid="_x0000_s3045" style="position:absolute;margin-left:1in;margin-top:271.75pt;width:80.15pt;height:16.95pt;z-index:264;mso-position-horizontal-relative:page;mso-position-vertical-relative:page" filled="f" stroked="f">
            <v:textbox inset="0,0,0,0">
              <w:txbxContent>
                <w:p w14:paraId="3A26627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That screen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864568">
          <v:rect id="Editable_265" o:spid="_x0000_s3044" style="position:absolute;margin-left:51.35pt;margin-top:274.2pt;width:13.25pt;height:18.1pt;z-index:265;mso-position-horizontal-relative:page;mso-position-vertical-relative:page" filled="f" stroked="f">
            <v:textbox inset="0,0,0,0">
              <w:txbxContent>
                <w:p w14:paraId="3F9DF94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21742F">
          <v:rect id="Editable_266" o:spid="_x0000_s3043" style="position:absolute;margin-left:175.05pt;margin-top:307.95pt;width:16.85pt;height:32.05pt;z-index:266;mso-position-horizontal-relative:page;mso-position-vertical-relative:page" filled="f" stroked="f">
            <v:textbox inset="0,0,0,0">
              <w:txbxContent>
                <w:p w14:paraId="4C40E9B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72FAE8">
          <v:rect id="Editable_267" o:spid="_x0000_s3042" style="position:absolute;margin-left:1in;margin-top:342.25pt;width:208.8pt;height:16.95pt;z-index:267;mso-position-horizontal-relative:page;mso-position-vertical-relative:page" filled="f" stroked="f">
            <v:textbox inset="0,0,0,0">
              <w:txbxContent>
                <w:p w14:paraId="74B2AFB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ANU logo or Dashboard to return to your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1042DC">
          <v:rect id="Editable_268" o:spid="_x0000_s3041" style="position:absolute;margin-left:51.35pt;margin-top:344.7pt;width:13.25pt;height:18.1pt;z-index:268;mso-position-horizontal-relative:page;mso-position-vertical-relative:page" filled="f" stroked="f">
            <v:textbox inset="0,0,0,0">
              <w:txbxContent>
                <w:p w14:paraId="72E9BB1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E1F50B">
          <v:rect id="Editable_269" o:spid="_x0000_s3040" style="position:absolute;margin-left:1in;margin-top:355.75pt;width:50.35pt;height:16.95pt;z-index:269;mso-position-horizontal-relative:page;mso-position-vertical-relative:page" filled="f" stroked="f">
            <v:textbox inset="0,0,0,0">
              <w:txbxContent>
                <w:p w14:paraId="2D1C2DF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dashboard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82A268">
          <v:rect id="Editable_270" o:spid="_x0000_s3039" style="position:absolute;margin-left:47.25pt;margin-top:409pt;width:73.65pt;height:16.95pt;z-index:270;mso-position-horizontal-relative:page;mso-position-vertical-relative:page" filled="f" stroked="f">
            <v:textbox inset="0,0,0,0">
              <w:txbxContent>
                <w:p w14:paraId="37D2043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9D297A">
          <v:rect id="Editable_271" o:spid="_x0000_s3038" style="position:absolute;margin-left:47.25pt;margin-top:423.25pt;width:322.05pt;height:16.95pt;z-index:271;mso-position-horizontal-relative:page;mso-position-vertical-relative:page" filled="f" stroked="f">
            <v:textbox inset="0,0,0,0">
              <w:txbxContent>
                <w:p w14:paraId="63CD369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Changing the menu itself is local. Opening a screen may read saved cloud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4D01EA">
          <v:rect id="Editable_272" o:spid="_x0000_s3037" style="position:absolute;margin-left:47.25pt;margin-top:467.5pt;width:94.1pt;height:16.95pt;z-index:272;mso-position-horizontal-relative:page;mso-position-vertical-relative:page" filled="f" stroked="f">
            <v:textbox inset="0,0,0,0">
              <w:txbxContent>
                <w:p w14:paraId="48EEF8A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4F4A9E">
          <v:rect id="Editable_273" o:spid="_x0000_s3036" style="position:absolute;margin-left:47.25pt;margin-top:481.75pt;width:406.95pt;height:16.95pt;z-index:273;mso-position-horizontal-relative:page;mso-position-vertical-relative:page" filled="f" stroked="f">
            <v:textbox inset="0,0,0,0">
              <w:txbxContent>
                <w:p w14:paraId="6D776FD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visible menu depends on whether you are a trainee, instructor, institution admin or super admin.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337935">
          <v:rect id="Editable_275" o:spid="_x0000_s3034" style="position:absolute;margin-left:555.6pt;margin-top:818.2pt;width:23.55pt;height:15.4pt;z-index:275;mso-position-horizontal-relative:page;mso-position-vertical-relative:page" filled="f" stroked="f">
            <v:textbox inset="0,0,0,0">
              <w:txbxContent>
                <w:p w14:paraId="2D6A816C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4/55</w:t>
                  </w:r>
                </w:p>
              </w:txbxContent>
            </v:textbox>
            <w10:wrap anchorx="page" anchory="page"/>
          </v:rect>
        </w:pict>
      </w:r>
    </w:p>
    <w:p w14:paraId="2AA2B199" w14:textId="745C0E07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8BDC257">
          <v:roundrect id="Editable_276" o:spid="_x0000_s3033" style="position:absolute;margin-left:34.9pt;margin-top:95.65pt;width:279pt;height:44.25pt;z-index:27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2D56684">
          <v:roundrect id="Editable_277" o:spid="_x0000_s3032" style="position:absolute;margin-left:34.9pt;margin-top:166.15pt;width:279pt;height:44.25pt;z-index:27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FCA8070">
          <v:roundrect id="Editable_278" o:spid="_x0000_s3031" style="position:absolute;margin-left:34.9pt;margin-top:355.15pt;width:279pt;height:44.25pt;z-index:27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6AE2228">
          <v:roundrect id="Editable_279" o:spid="_x0000_s3030" style="position:absolute;margin-left:34.9pt;margin-top:425.65pt;width:279pt;height:44.25pt;z-index:27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1611E5E">
          <v:rect id="Editable_280" o:spid="_x0000_s3029" style="position:absolute;margin-left:338.25pt;margin-top:165.75pt;width:2.25pt;height:50.25pt;z-index:28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D6BAB8">
          <v:rect id="Editable_281" o:spid="_x0000_s3028" style="position:absolute;margin-left:338.25pt;margin-top:222pt;width:2.25pt;height:50.25pt;z-index:28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C5CBA9">
          <v:rect id="Editable_282" o:spid="_x0000_s3027" style="position:absolute;margin-left:338.25pt;margin-top:278.25pt;width:2.25pt;height:51pt;z-index:28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4B15E5">
          <v:rect id="Editable_284" o:spid="_x0000_s3025" style="position:absolute;margin-left:292.1pt;margin-top:14.95pt;width:117.75pt;height:15.4pt;z-index:284;mso-position-horizontal-relative:page;mso-position-vertical-relative:page" filled="f" stroked="f">
            <v:textbox inset="0,0,0,0">
              <w:txbxContent>
                <w:p w14:paraId="3AAE9E1F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93D88A">
          <v:rect id="Editable_285" o:spid="_x0000_s3024" style="position:absolute;margin-left:34.5pt;margin-top:37pt;width:113.55pt;height:16.95pt;z-index:285;mso-position-horizontal-relative:page;mso-position-vertical-relative:page" filled="f" stroked="f">
            <v:textbox inset="0,0,0,0">
              <w:txbxContent>
                <w:p w14:paraId="6573D13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COMMON CONTROLS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E72AFC">
          <v:rect id="Editable_286" o:spid="_x0000_s3023" style="position:absolute;margin-left:34.5pt;margin-top:59.15pt;width:108.5pt;height:28.6pt;z-index:286;mso-position-horizontal-relative:page;mso-position-vertical-relative:page" filled="f" stroked="f">
            <v:textbox inset="0,0,0,0">
              <w:txbxContent>
                <w:p w14:paraId="549464A1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Notifications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68BAF8">
          <v:rect id="Editable_287" o:spid="_x0000_s3022" style="position:absolute;margin-left:1in;margin-top:109pt;width:100.2pt;height:16.95pt;z-index:287;mso-position-horizontal-relative:page;mso-position-vertical-relative:page" filled="f" stroked="f">
            <v:textbox inset="0,0,0,0">
              <w:txbxContent>
                <w:p w14:paraId="05F809D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bell at the top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D9A97D">
          <v:rect id="Editable_288" o:spid="_x0000_s3021" style="position:absolute;margin-left:51.35pt;margin-top:111.45pt;width:13.25pt;height:18.1pt;z-index:288;mso-position-horizontal-relative:page;mso-position-vertical-relative:page" filled="f" stroked="f">
            <v:textbox inset="0,0,0,0">
              <w:txbxContent>
                <w:p w14:paraId="1D4130F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4801BD">
          <v:rect id="Editable_289" o:spid="_x0000_s3020" style="position:absolute;margin-left:175.05pt;margin-top:145.2pt;width:16.85pt;height:32.05pt;z-index:289;mso-position-horizontal-relative:page;mso-position-vertical-relative:page" filled="f" stroked="f">
            <v:textbox inset="0,0,0,0">
              <w:txbxContent>
                <w:p w14:paraId="734FA33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77ADFE">
          <v:rect id="Editable_290" o:spid="_x0000_s3019" style="position:absolute;margin-left:320.05pt;margin-top:176.9pt;width:22.25pt;height:28.6pt;z-index:290;mso-position-horizontal-relative:page;mso-position-vertical-relative:page" filled="f" stroked="f">
            <v:textbox inset="0,0,0,0">
              <w:txbxContent>
                <w:p w14:paraId="6168BB4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5AA658">
          <v:rect id="Editable_291" o:spid="_x0000_s3018" style="position:absolute;margin-left:350.05pt;margin-top:176.15pt;width:98.1pt;height:19.3pt;z-index:291;mso-position-horizontal-relative:page;mso-position-vertical-relative:page" filled="f" stroked="f">
            <v:textbox inset="0,0,0,0">
              <w:txbxContent>
                <w:p w14:paraId="5733FAC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Mark as read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AC32DE">
          <v:rect id="Editable_292" o:spid="_x0000_s3017" style="position:absolute;margin-left:1in;margin-top:179.5pt;width:110.25pt;height:16.95pt;z-index:292;mso-position-horizontal-relative:page;mso-position-vertical-relative:page" filled="f" stroked="f">
            <v:textbox inset="0,0,0,0">
              <w:txbxContent>
                <w:p w14:paraId="46ADE24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notification list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2851A1">
          <v:rect id="Editable_293" o:spid="_x0000_s3016" style="position:absolute;margin-left:51.35pt;margin-top:181.95pt;width:13.25pt;height:18.1pt;z-index:293;mso-position-horizontal-relative:page;mso-position-vertical-relative:page" filled="f" stroked="f">
            <v:textbox inset="0,0,0,0">
              <w:txbxContent>
                <w:p w14:paraId="15FF39B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D0654F">
          <v:rect id="Editable_294" o:spid="_x0000_s3015" style="position:absolute;margin-left:350.05pt;margin-top:194.9pt;width:154pt;height:19.3pt;z-index:294;mso-position-horizontal-relative:page;mso-position-vertical-relative:page" filled="f" stroked="f">
            <v:textbox inset="0,0,0,0">
              <w:txbxContent>
                <w:p w14:paraId="1D54DA3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That notification becomes read.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CB36AD">
          <v:rect id="Editable_295" o:spid="_x0000_s3014" style="position:absolute;margin-left:320.05pt;margin-top:233.15pt;width:22.25pt;height:28.6pt;z-index:295;mso-position-horizontal-relative:page;mso-position-vertical-relative:page" filled="f" stroked="f">
            <v:textbox inset="0,0,0,0">
              <w:txbxContent>
                <w:p w14:paraId="65AE508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FD86C8">
          <v:rect id="Editable_296" o:spid="_x0000_s3013" style="position:absolute;margin-left:350.05pt;margin-top:232.4pt;width:99.45pt;height:19.3pt;z-index:296;mso-position-horizontal-relative:page;mso-position-vertical-relative:page" filled="f" stroked="f">
            <v:textbox inset="0,0,0,0">
              <w:txbxContent>
                <w:p w14:paraId="00B0FA4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Mark all read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286AC3">
          <v:rect id="Editable_297" o:spid="_x0000_s3012" style="position:absolute;margin-left:350.05pt;margin-top:251.9pt;width:208.6pt;height:19.3pt;z-index:297;mso-position-horizontal-relative:page;mso-position-vertical-relative:page" filled="f" stroked="f">
            <v:textbox inset="0,0,0,0">
              <w:txbxContent>
                <w:p w14:paraId="1BBB618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All listed unread notifications become read.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94BF51">
          <v:rect id="Editable_298" o:spid="_x0000_s3011" style="position:absolute;margin-left:320.05pt;margin-top:289.4pt;width:22.25pt;height:28.6pt;z-index:298;mso-position-horizontal-relative:page;mso-position-vertical-relative:page" filled="f" stroked="f">
            <v:textbox inset="0,0,0,0">
              <w:txbxContent>
                <w:p w14:paraId="714F2AB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7C3F4B">
          <v:rect id="Editable_299" o:spid="_x0000_s3010" style="position:absolute;margin-left:350.05pt;margin-top:288.65pt;width:198.5pt;height:19.3pt;z-index:299;mso-position-horizontal-relative:page;mso-position-vertical-relative:page" filled="f" stroked="f">
            <v:textbox inset="0,0,0,0">
              <w:txbxContent>
                <w:p w14:paraId="21C701A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the bell again / outside the menu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951B48">
          <v:rect id="Editable_300" o:spid="_x0000_s3009" style="position:absolute;margin-left:350.05pt;margin-top:308.15pt;width:142.6pt;height:19.3pt;z-index:300;mso-position-horizontal-relative:page;mso-position-vertical-relative:page" filled="f" stroked="f">
            <v:textbox inset="0,0,0,0">
              <w:txbxContent>
                <w:p w14:paraId="3C15D50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notification menu closes.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445686">
          <v:rect id="Editable_301" o:spid="_x0000_s3008" style="position:absolute;margin-left:175.05pt;margin-top:334.2pt;width:16.85pt;height:32.05pt;z-index:301;mso-position-horizontal-relative:page;mso-position-vertical-relative:page" filled="f" stroked="f">
            <v:textbox inset="0,0,0,0">
              <w:txbxContent>
                <w:p w14:paraId="334D07D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B82375">
          <v:rect id="Editable_302" o:spid="_x0000_s3007" style="position:absolute;margin-left:1in;margin-top:368.5pt;width:137.7pt;height:16.95pt;z-index:302;mso-position-horizontal-relative:page;mso-position-vertical-relative:page" filled="f" stroked="f">
            <v:textbox inset="0,0,0,0">
              <w:txbxContent>
                <w:p w14:paraId="6C3C755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“View” beside a notification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34EBA3">
          <v:rect id="Editable_303" o:spid="_x0000_s3006" style="position:absolute;margin-left:51.35pt;margin-top:370.95pt;width:13.25pt;height:18.1pt;z-index:303;mso-position-horizontal-relative:page;mso-position-vertical-relative:page" filled="f" stroked="f">
            <v:textbox inset="0,0,0,0">
              <w:txbxContent>
                <w:p w14:paraId="1E2257D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40A588">
          <v:rect id="Editable_304" o:spid="_x0000_s3005" style="position:absolute;margin-left:175.05pt;margin-top:404.7pt;width:16.85pt;height:32.05pt;z-index:304;mso-position-horizontal-relative:page;mso-position-vertical-relative:page" filled="f" stroked="f">
            <v:textbox inset="0,0,0,0">
              <w:txbxContent>
                <w:p w14:paraId="6A21399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1B19AA">
          <v:rect id="Editable_305" o:spid="_x0000_s3004" style="position:absolute;margin-left:1in;margin-top:439pt;width:107.35pt;height:16.95pt;z-index:305;mso-position-horizontal-relative:page;mso-position-vertical-relative:page" filled="f" stroked="f">
            <v:textbox inset="0,0,0,0">
              <w:txbxContent>
                <w:p w14:paraId="33EBED0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related screen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B45EA1">
          <v:rect id="Editable_306" o:spid="_x0000_s3003" style="position:absolute;margin-left:51.35pt;margin-top:441.45pt;width:13.25pt;height:18.1pt;z-index:306;mso-position-horizontal-relative:page;mso-position-vertical-relative:page" filled="f" stroked="f">
            <v:textbox inset="0,0,0,0">
              <w:txbxContent>
                <w:p w14:paraId="2090E23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9F3874">
          <v:rect id="Editable_307" o:spid="_x0000_s3002" style="position:absolute;margin-left:47.25pt;margin-top:500.5pt;width:73.65pt;height:16.95pt;z-index:307;mso-position-horizontal-relative:page;mso-position-vertical-relative:page" filled="f" stroked="f">
            <v:textbox inset="0,0,0,0">
              <w:txbxContent>
                <w:p w14:paraId="66F8CF5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459E9E">
          <v:rect id="Editable_308" o:spid="_x0000_s3001" style="position:absolute;margin-left:47.25pt;margin-top:514pt;width:367.65pt;height:16.95pt;z-index:308;mso-position-horizontal-relative:page;mso-position-vertical-relative:page" filled="f" stroked="f">
            <v:textbox inset="0,0,0,0">
              <w:txbxContent>
                <w:p w14:paraId="374213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Reading or updating saved notifications uses cloud data. It does not upload headset video.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09C86C">
          <v:rect id="Editable_310" o:spid="_x0000_s2999" style="position:absolute;margin-left:555.6pt;margin-top:818.2pt;width:23.55pt;height:15.4pt;z-index:310;mso-position-horizontal-relative:page;mso-position-vertical-relative:page" filled="f" stroked="f">
            <v:textbox inset="0,0,0,0">
              <w:txbxContent>
                <w:p w14:paraId="0E7986D0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5/55</w:t>
                  </w:r>
                </w:p>
              </w:txbxContent>
            </v:textbox>
            <w10:wrap anchorx="page" anchory="page"/>
          </v:rect>
        </w:pict>
      </w:r>
    </w:p>
    <w:p w14:paraId="3E841399" w14:textId="20B59B34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C5AB44C">
          <v:roundrect id="Editable_311" o:spid="_x0000_s2998" style="position:absolute;margin-left:34.9pt;margin-top:95.65pt;width:279pt;height:44.25pt;z-index:31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EC39202">
          <v:roundrect id="Editable_312" o:spid="_x0000_s2997" style="position:absolute;margin-left:34.9pt;margin-top:260.65pt;width:279pt;height:44.25pt;z-index:31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FC56517">
          <v:roundrect id="Editable_313" o:spid="_x0000_s2996" style="position:absolute;margin-left:34.9pt;margin-top:331.15pt;width:279pt;height:44.25pt;z-index:31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2C401B1">
          <v:roundrect id="Editable_314" o:spid="_x0000_s2995" style="position:absolute;margin-left:34.9pt;margin-top:401.65pt;width:279pt;height:44.25pt;z-index:31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481B113">
          <v:rect id="Editable_315" o:spid="_x0000_s2994" style="position:absolute;margin-left:338.25pt;margin-top:95.25pt;width:2.25pt;height:66.75pt;z-index:315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731493">
          <v:rect id="Editable_316" o:spid="_x0000_s2993" style="position:absolute;margin-left:338.25pt;margin-top:168pt;width:2.25pt;height:66.75pt;z-index:31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2A7C86">
          <v:rect id="Editable_318" o:spid="_x0000_s2991" style="position:absolute;margin-left:292.1pt;margin-top:14.95pt;width:117.75pt;height:15.4pt;z-index:318;mso-position-horizontal-relative:page;mso-position-vertical-relative:page" filled="f" stroked="f">
            <v:textbox inset="0,0,0,0">
              <w:txbxContent>
                <w:p w14:paraId="2C492926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F82C92">
          <v:rect id="Editable_319" o:spid="_x0000_s2990" style="position:absolute;margin-left:34.5pt;margin-top:37pt;width:113.55pt;height:16.95pt;z-index:319;mso-position-horizontal-relative:page;mso-position-vertical-relative:page" filled="f" stroked="f">
            <v:textbox inset="0,0,0,0">
              <w:txbxContent>
                <w:p w14:paraId="0D1E2AF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COMMON CONTROLS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D2BBAD">
          <v:rect id="Editable_320" o:spid="_x0000_s2989" style="position:absolute;margin-left:34.5pt;margin-top:59.15pt;width:319.65pt;height:28.6pt;z-index:320;mso-position-horizontal-relative:page;mso-position-vertical-relative:page" filled="f" stroked="f">
            <v:textbox inset="0,0,0,0">
              <w:txbxContent>
                <w:p w14:paraId="2FC0AC9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View profile / manage sessions / log out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769F23">
          <v:rect id="Editable_321" o:spid="_x0000_s2988" style="position:absolute;margin-left:320.05pt;margin-top:106.4pt;width:22.25pt;height:28.6pt;z-index:321;mso-position-horizontal-relative:page;mso-position-vertical-relative:page" filled="f" stroked="f">
            <v:textbox inset="0,0,0,0">
              <w:txbxContent>
                <w:p w14:paraId="6A7BC20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C3B989">
          <v:rect id="Editable_322" o:spid="_x0000_s2987" style="position:absolute;margin-left:350.05pt;margin-top:105.65pt;width:114.25pt;height:19.3pt;z-index:322;mso-position-horizontal-relative:page;mso-position-vertical-relative:page" filled="f" stroked="f">
            <v:textbox inset="0,0,0,0">
              <w:txbxContent>
                <w:p w14:paraId="103F1C1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Sessions instead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B1A2F8">
          <v:rect id="Editable_323" o:spid="_x0000_s2986" style="position:absolute;margin-left:1in;margin-top:109pt;width:132.7pt;height:16.95pt;z-index:323;mso-position-horizontal-relative:page;mso-position-vertical-relative:page" filled="f" stroked="f">
            <v:textbox inset="0,0,0,0">
              <w:txbxContent>
                <w:p w14:paraId="119BF73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your user menu at the top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C5FB01">
          <v:rect id="Editable_324" o:spid="_x0000_s2985" style="position:absolute;margin-left:51.35pt;margin-top:111.45pt;width:13.25pt;height:18.1pt;z-index:324;mso-position-horizontal-relative:page;mso-position-vertical-relative:page" filled="f" stroked="f">
            <v:textbox inset="0,0,0,0">
              <w:txbxContent>
                <w:p w14:paraId="7CFD481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3B3965">
          <v:rect id="Editable_325" o:spid="_x0000_s2984" style="position:absolute;margin-left:350.05pt;margin-top:124.4pt;width:204.75pt;height:19.3pt;z-index:325;mso-position-horizontal-relative:page;mso-position-vertical-relative:page" filled="f" stroked="f">
            <v:textbox inset="0,0,0,0">
              <w:txbxContent>
                <w:p w14:paraId="23087AD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device-session screen opens. See “Log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159DF9">
          <v:rect id="Editable_326" o:spid="_x0000_s2983" style="position:absolute;margin-left:350.05pt;margin-top:140.9pt;width:70.55pt;height:19.3pt;z-index:326;mso-position-horizontal-relative:page;mso-position-vertical-relative:page" filled="f" stroked="f">
            <v:textbox inset="0,0,0,0">
              <w:txbxContent>
                <w:p w14:paraId="4EC8229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out a device”.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5A41D5">
          <v:rect id="Editable_327" o:spid="_x0000_s2982" style="position:absolute;margin-left:320.05pt;margin-top:179.15pt;width:22.25pt;height:28.6pt;z-index:327;mso-position-horizontal-relative:page;mso-position-vertical-relative:page" filled="f" stroked="f">
            <v:textbox inset="0,0,0,0">
              <w:txbxContent>
                <w:p w14:paraId="56E2208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9C6344">
          <v:rect id="Editable_328" o:spid="_x0000_s2981" style="position:absolute;margin-left:350.05pt;margin-top:178.4pt;width:108.2pt;height:19.3pt;z-index:328;mso-position-horizontal-relative:page;mso-position-vertical-relative:page" filled="f" stroked="f">
            <v:textbox inset="0,0,0,0">
              <w:txbxContent>
                <w:p w14:paraId="13BEDFC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Logout instead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990E34">
          <v:rect id="Editable_329" o:spid="_x0000_s2980" style="position:absolute;margin-left:350.05pt;margin-top:197.15pt;width:209.4pt;height:19.3pt;z-index:329;mso-position-horizontal-relative:page;mso-position-vertical-relative:page" filled="f" stroked="f">
            <v:textbox inset="0,0,0,0">
              <w:txbxContent>
                <w:p w14:paraId="3C5883E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Your current session ends. The Login screen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C2CD50">
          <v:rect id="Editable_330" o:spid="_x0000_s2979" style="position:absolute;margin-left:350.05pt;margin-top:213.65pt;width:38.5pt;height:19.3pt;z-index:330;mso-position-horizontal-relative:page;mso-position-vertical-relative:page" filled="f" stroked="f">
            <v:textbox inset="0,0,0,0">
              <w:txbxContent>
                <w:p w14:paraId="0851C68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4B4989">
          <v:rect id="Editable_331" o:spid="_x0000_s2978" style="position:absolute;margin-left:175.05pt;margin-top:239.7pt;width:16.85pt;height:32.05pt;z-index:331;mso-position-horizontal-relative:page;mso-position-vertical-relative:page" filled="f" stroked="f">
            <v:textbox inset="0,0,0,0">
              <w:txbxContent>
                <w:p w14:paraId="06082AA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50CD95">
          <v:rect id="Editable_332" o:spid="_x0000_s2977" style="position:absolute;margin-left:1in;margin-top:274pt;width:61.15pt;height:16.95pt;z-index:332;mso-position-horizontal-relative:page;mso-position-vertical-relative:page" filled="f" stroked="f">
            <v:textbox inset="0,0,0,0">
              <w:txbxContent>
                <w:p w14:paraId="3F4EBCF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“Profile”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EBAB89">
          <v:rect id="Editable_333" o:spid="_x0000_s2976" style="position:absolute;margin-left:51.35pt;margin-top:276.45pt;width:13.25pt;height:18.1pt;z-index:333;mso-position-horizontal-relative:page;mso-position-vertical-relative:page" filled="f" stroked="f">
            <v:textbox inset="0,0,0,0">
              <w:txbxContent>
                <w:p w14:paraId="7BBA399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20A1E0">
          <v:rect id="Editable_334" o:spid="_x0000_s2975" style="position:absolute;margin-left:175.05pt;margin-top:310.2pt;width:16.85pt;height:32.05pt;z-index:334;mso-position-horizontal-relative:page;mso-position-vertical-relative:page" filled="f" stroked="f">
            <v:textbox inset="0,0,0,0">
              <w:txbxContent>
                <w:p w14:paraId="50E8C6D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EEF8ED">
          <v:rect id="Editable_335" o:spid="_x0000_s2974" style="position:absolute;margin-left:1in;margin-top:344.5pt;width:112.75pt;height:16.95pt;z-index:335;mso-position-horizontal-relative:page;mso-position-vertical-relative:page" filled="f" stroked="f">
            <v:textbox inset="0,0,0,0">
              <w:txbxContent>
                <w:p w14:paraId="593DFB4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Your saved profile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D05AD0">
          <v:rect id="Editable_336" o:spid="_x0000_s2973" style="position:absolute;margin-left:51.35pt;margin-top:346.95pt;width:13.25pt;height:18.1pt;z-index:336;mso-position-horizontal-relative:page;mso-position-vertical-relative:page" filled="f" stroked="f">
            <v:textbox inset="0,0,0,0">
              <w:txbxContent>
                <w:p w14:paraId="3749564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38B8AD">
          <v:rect id="Editable_337" o:spid="_x0000_s2972" style="position:absolute;margin-left:175.05pt;margin-top:380.7pt;width:16.85pt;height:32.05pt;z-index:337;mso-position-horizontal-relative:page;mso-position-vertical-relative:page" filled="f" stroked="f">
            <v:textbox inset="0,0,0,0">
              <w:txbxContent>
                <w:p w14:paraId="0CD3CCF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1199E4">
          <v:rect id="Editable_338" o:spid="_x0000_s2971" style="position:absolute;margin-left:1in;margin-top:415pt;width:141.05pt;height:16.95pt;z-index:338;mso-position-horizontal-relative:page;mso-position-vertical-relative:page" filled="f" stroked="f">
            <v:textbox inset="0,0,0,0">
              <w:txbxContent>
                <w:p w14:paraId="056599B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Close / X to close the profile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499FE3">
          <v:rect id="Editable_339" o:spid="_x0000_s2970" style="position:absolute;margin-left:51.35pt;margin-top:417.45pt;width:13.25pt;height:18.1pt;z-index:339;mso-position-horizontal-relative:page;mso-position-vertical-relative:page" filled="f" stroked="f">
            <v:textbox inset="0,0,0,0">
              <w:txbxContent>
                <w:p w14:paraId="30249F4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879C10">
          <v:rect id="Editable_340" o:spid="_x0000_s2969" style="position:absolute;margin-left:47.25pt;margin-top:476.5pt;width:73.65pt;height:16.95pt;z-index:340;mso-position-horizontal-relative:page;mso-position-vertical-relative:page" filled="f" stroked="f">
            <v:textbox inset="0,0,0,0">
              <w:txbxContent>
                <w:p w14:paraId="5761E52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7AC810">
          <v:rect id="Editable_341" o:spid="_x0000_s2968" style="position:absolute;margin-left:47.25pt;margin-top:490pt;width:332.05pt;height:16.95pt;z-index:341;mso-position-horizontal-relative:page;mso-position-vertical-relative:page" filled="f" stroked="f">
            <v:textbox inset="0,0,0,0">
              <w:txbxContent>
                <w:p w14:paraId="1337D01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Opening a profile may read saved cloud data. Logout updates your saved session.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4463EF">
          <v:rect id="Editable_343" o:spid="_x0000_s2966" style="position:absolute;margin-left:555.6pt;margin-top:818.2pt;width:23.55pt;height:15.4pt;z-index:343;mso-position-horizontal-relative:page;mso-position-vertical-relative:page" filled="f" stroked="f">
            <v:textbox inset="0,0,0,0">
              <w:txbxContent>
                <w:p w14:paraId="1B13B45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6/55</w:t>
                  </w:r>
                </w:p>
              </w:txbxContent>
            </v:textbox>
            <w10:wrap anchorx="page" anchory="page"/>
          </v:rect>
        </w:pict>
      </w:r>
    </w:p>
    <w:p w14:paraId="6BF0A654" w14:textId="3799C209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4DBA7D8C">
          <v:roundrect id="Editable_344" o:spid="_x0000_s2965" style="position:absolute;margin-left:34.9pt;margin-top:95.65pt;width:279pt;height:44.25pt;z-index:34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66F46C5">
          <v:roundrect id="Editable_345" o:spid="_x0000_s2964" style="position:absolute;margin-left:34.9pt;margin-top:166.15pt;width:279pt;height:44.25pt;z-index:34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5FA9E0C">
          <v:roundrect id="Editable_346" o:spid="_x0000_s2963" style="position:absolute;margin-left:34.9pt;margin-top:236.65pt;width:279pt;height:49.5pt;z-index:34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A8E3230">
          <v:roundrect id="Editable_347" o:spid="_x0000_s2962" style="position:absolute;margin-left:34.9pt;margin-top:312.4pt;width:279pt;height:49.5pt;z-index:34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C2830C8">
          <v:roundrect id="Editable_348" o:spid="_x0000_s2961" style="position:absolute;margin-left:34.9pt;margin-top:388.15pt;width:279pt;height:49.5pt;z-index:34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B33FB2D">
          <v:rect id="Editable_350" o:spid="_x0000_s2959" style="position:absolute;margin-left:292.1pt;margin-top:14.95pt;width:117.75pt;height:15.4pt;z-index:350;mso-position-horizontal-relative:page;mso-position-vertical-relative:page" filled="f" stroked="f">
            <v:textbox inset="0,0,0,0">
              <w:txbxContent>
                <w:p w14:paraId="5A54425C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37F1D3">
          <v:rect id="Editable_351" o:spid="_x0000_s2958" style="position:absolute;margin-left:34.5pt;margin-top:37pt;width:113.55pt;height:16.95pt;z-index:351;mso-position-horizontal-relative:page;mso-position-vertical-relative:page" filled="f" stroked="f">
            <v:textbox inset="0,0,0,0">
              <w:txbxContent>
                <w:p w14:paraId="49B4E40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COMMON CONTROLS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44E486">
          <v:rect id="Editable_352" o:spid="_x0000_s2957" style="position:absolute;margin-left:34.5pt;margin-top:59.15pt;width:271.15pt;height:28.6pt;z-index:352;mso-position-horizontal-relative:page;mso-position-vertical-relative:page" filled="f" stroked="f">
            <v:textbox inset="0,0,0,0">
              <w:txbxContent>
                <w:p w14:paraId="0FD6697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Fullscreen, table pages and search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FFBD5A">
          <v:rect id="Editable_353" o:spid="_x0000_s2956" style="position:absolute;margin-left:1in;margin-top:109pt;width:230.25pt;height:16.95pt;z-index:353;mso-position-horizontal-relative:page;mso-position-vertical-relative:page" filled="f" stroked="f">
            <v:textbox inset="0,0,0,0">
              <w:txbxContent>
                <w:p w14:paraId="3277B56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fullscreen icon → The browser enters fullscreen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0FE2EA">
          <v:rect id="Editable_354" o:spid="_x0000_s2955" style="position:absolute;margin-left:51.35pt;margin-top:111.45pt;width:13.25pt;height:18.1pt;z-index:354;mso-position-horizontal-relative:page;mso-position-vertical-relative:page" filled="f" stroked="f">
            <v:textbox inset="0,0,0,0">
              <w:txbxContent>
                <w:p w14:paraId="0DB2433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80EDD8">
          <v:rect id="Editable_355" o:spid="_x0000_s2954" style="position:absolute;margin-left:175.05pt;margin-top:145.2pt;width:16.85pt;height:32.05pt;z-index:355;mso-position-horizontal-relative:page;mso-position-vertical-relative:page" filled="f" stroked="f">
            <v:textbox inset="0,0,0,0">
              <w:txbxContent>
                <w:p w14:paraId="5666408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315236">
          <v:rect id="Editable_356" o:spid="_x0000_s2953" style="position:absolute;margin-left:1in;margin-top:179.5pt;width:151.45pt;height:16.95pt;z-index:356;mso-position-horizontal-relative:page;mso-position-vertical-relative:page" filled="f" stroked="f">
            <v:textbox inset="0,0,0,0">
              <w:txbxContent>
                <w:p w14:paraId="0A58E3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it again → Normal view returns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2B93D2">
          <v:rect id="Editable_357" o:spid="_x0000_s2952" style="position:absolute;margin-left:51.35pt;margin-top:181.95pt;width:13.25pt;height:18.1pt;z-index:357;mso-position-horizontal-relative:page;mso-position-vertical-relative:page" filled="f" stroked="f">
            <v:textbox inset="0,0,0,0">
              <w:txbxContent>
                <w:p w14:paraId="536F3F0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D2AD97">
          <v:rect id="Editable_358" o:spid="_x0000_s2951" style="position:absolute;margin-left:175.05pt;margin-top:215.7pt;width:16.85pt;height:32.05pt;z-index:358;mso-position-horizontal-relative:page;mso-position-vertical-relative:page" filled="f" stroked="f">
            <v:textbox inset="0,0,0,0">
              <w:txbxContent>
                <w:p w14:paraId="372CEB3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5A4C93">
          <v:rect id="Editable_359" o:spid="_x0000_s2950" style="position:absolute;margin-left:1in;margin-top:250pt;width:213.45pt;height:16.95pt;z-index:359;mso-position-horizontal-relative:page;mso-position-vertical-relative:page" filled="f" stroked="f">
            <v:textbox inset="0,0,0,0">
              <w:txbxContent>
                <w:p w14:paraId="475B720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In a table, click Next / Previous or a page number 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3891A0">
          <v:rect id="Editable_360" o:spid="_x0000_s2949" style="position:absolute;margin-left:51.35pt;margin-top:252.45pt;width:13.25pt;height:18.1pt;z-index:360;mso-position-horizontal-relative:page;mso-position-vertical-relative:page" filled="f" stroked="f">
            <v:textbox inset="0,0,0,0">
              <w:txbxContent>
                <w:p w14:paraId="6FC2183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376218">
          <v:rect id="Editable_361" o:spid="_x0000_s2948" style="position:absolute;margin-left:1in;margin-top:263.5pt;width:128.1pt;height:16.95pt;z-index:361;mso-position-horizontal-relative:page;mso-position-vertical-relative:page" filled="f" stroked="f">
            <v:textbox inset="0,0,0,0">
              <w:txbxContent>
                <w:p w14:paraId="2E05344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Another page of rows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BB0AB1">
          <v:rect id="Editable_362" o:spid="_x0000_s2947" style="position:absolute;margin-left:175.05pt;margin-top:291.45pt;width:16.85pt;height:32.05pt;z-index:362;mso-position-horizontal-relative:page;mso-position-vertical-relative:page" filled="f" stroked="f">
            <v:textbox inset="0,0,0,0">
              <w:txbxContent>
                <w:p w14:paraId="168F50C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95D5DC">
          <v:rect id="Editable_363" o:spid="_x0000_s2946" style="position:absolute;margin-left:1in;margin-top:325.75pt;width:223.35pt;height:16.95pt;z-index:363;mso-position-horizontal-relative:page;mso-position-vertical-relative:page" filled="f" stroked="f">
            <v:textbox inset="0,0,0,0">
              <w:txbxContent>
                <w:p w14:paraId="6F15835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Change rows per page, where shown → More or fewer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3A1D2E">
          <v:rect id="Editable_364" o:spid="_x0000_s2945" style="position:absolute;margin-left:51.35pt;margin-top:328.2pt;width:13.25pt;height:18.1pt;z-index:364;mso-position-horizontal-relative:page;mso-position-vertical-relative:page" filled="f" stroked="f">
            <v:textbox inset="0,0,0,0">
              <w:txbxContent>
                <w:p w14:paraId="1CB0945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7E59C1">
          <v:rect id="Editable_365" o:spid="_x0000_s2944" style="position:absolute;margin-left:1in;margin-top:339.25pt;width:56.75pt;height:16.95pt;z-index:365;mso-position-horizontal-relative:page;mso-position-vertical-relative:page" filled="f" stroked="f">
            <v:textbox inset="0,0,0,0">
              <w:txbxContent>
                <w:p w14:paraId="17EC56F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rows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463E78">
          <v:rect id="Editable_366" o:spid="_x0000_s2943" style="position:absolute;margin-left:175.05pt;margin-top:367.2pt;width:16.85pt;height:32.05pt;z-index:366;mso-position-horizontal-relative:page;mso-position-vertical-relative:page" filled="f" stroked="f">
            <v:textbox inset="0,0,0,0">
              <w:txbxContent>
                <w:p w14:paraId="3215470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D75717">
          <v:rect id="Editable_367" o:spid="_x0000_s2942" style="position:absolute;margin-left:1in;margin-top:401.5pt;width:221.75pt;height:16.95pt;z-index:367;mso-position-horizontal-relative:page;mso-position-vertical-relative:page" filled="f" stroked="f">
            <v:textbox inset="0,0,0,0">
              <w:txbxContent>
                <w:p w14:paraId="107D353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Search → Type a name or term → Matching rows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34CA80">
          <v:rect id="Editable_368" o:spid="_x0000_s2941" style="position:absolute;margin-left:51.35pt;margin-top:403.95pt;width:13.25pt;height:18.1pt;z-index:368;mso-position-horizontal-relative:page;mso-position-vertical-relative:page" filled="f" stroked="f">
            <v:textbox inset="0,0,0,0">
              <w:txbxContent>
                <w:p w14:paraId="76BC748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494C5F">
          <v:rect id="Editable_369" o:spid="_x0000_s2940" style="position:absolute;margin-left:1in;margin-top:415.75pt;width:35.6pt;height:16.95pt;z-index:369;mso-position-horizontal-relative:page;mso-position-vertical-relative:page" filled="f" stroked="f">
            <v:textbox inset="0,0,0,0">
              <w:txbxContent>
                <w:p w14:paraId="5EB6742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039101">
          <v:rect id="Editable_370" o:spid="_x0000_s2939" style="position:absolute;margin-left:47.25pt;margin-top:468.25pt;width:73.65pt;height:16.95pt;z-index:370;mso-position-horizontal-relative:page;mso-position-vertical-relative:page" filled="f" stroked="f">
            <v:textbox inset="0,0,0,0">
              <w:txbxContent>
                <w:p w14:paraId="2CC2423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DED1EB">
          <v:rect id="Editable_371" o:spid="_x0000_s2938" style="position:absolute;margin-left:47.25pt;margin-top:482.5pt;width:508.1pt;height:16.95pt;z-index:371;mso-position-horizontal-relative:page;mso-position-vertical-relative:page" filled="f" stroked="f">
            <v:textbox inset="0,0,0,0">
              <w:txbxContent>
                <w:p w14:paraId="4EDBA22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Fullscreen is local. Table/search controls may work on already-loaded rows or request another set of cloud data, depending 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27F632">
          <v:rect id="Editable_372" o:spid="_x0000_s2937" style="position:absolute;margin-left:47.25pt;margin-top:496pt;width:50.9pt;height:16.95pt;z-index:372;mso-position-horizontal-relative:page;mso-position-vertical-relative:page" filled="f" stroked="f">
            <v:textbox inset="0,0,0,0">
              <w:txbxContent>
                <w:p w14:paraId="081E762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screen.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C4C0F8">
          <v:rect id="Editable_374" o:spid="_x0000_s2935" style="position:absolute;margin-left:555.6pt;margin-top:818.2pt;width:23.55pt;height:15.4pt;z-index:374;mso-position-horizontal-relative:page;mso-position-vertical-relative:page" filled="f" stroked="f">
            <v:textbox inset="0,0,0,0">
              <w:txbxContent>
                <w:p w14:paraId="7EAE436F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7/55</w:t>
                  </w:r>
                </w:p>
              </w:txbxContent>
            </v:textbox>
            <w10:wrap anchorx="page" anchory="page"/>
          </v:rect>
        </w:pict>
      </w:r>
    </w:p>
    <w:p w14:paraId="0A29C4E1" w14:textId="1CE31318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22BF3F6">
          <v:roundrect id="Editable_375" o:spid="_x0000_s2934" style="position:absolute;margin-left:34.9pt;margin-top:95.65pt;width:279pt;height:44.25pt;z-index:37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B3B0698">
          <v:roundrect id="Editable_376" o:spid="_x0000_s2933" style="position:absolute;margin-left:34.9pt;margin-top:166.15pt;width:279pt;height:49.5pt;z-index:37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278FA72">
          <v:roundrect id="Editable_377" o:spid="_x0000_s2932" style="position:absolute;margin-left:34.9pt;margin-top:241.9pt;width:279pt;height:49.5pt;z-index:37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62C9965">
          <v:roundrect id="Editable_378" o:spid="_x0000_s2931" style="position:absolute;margin-left:34.9pt;margin-top:317.65pt;width:279pt;height:49.5pt;z-index:37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8057116">
          <v:roundrect id="Editable_379" o:spid="_x0000_s2930" style="position:absolute;margin-left:34.9pt;margin-top:393.4pt;width:279pt;height:49.5pt;z-index:37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3D03814">
          <v:roundrect id="Editable_380" o:spid="_x0000_s2929" style="position:absolute;margin-left:34.9pt;margin-top:469.15pt;width:279pt;height:50.25pt;z-index:38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6041E00">
          <v:roundrect id="Editable_381" o:spid="_x0000_s2928" style="position:absolute;margin-left:34.9pt;margin-top:545.65pt;width:279pt;height:49.5pt;z-index:38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9618FF5">
          <v:rect id="Editable_383" o:spid="_x0000_s2926" style="position:absolute;margin-left:292.1pt;margin-top:14.95pt;width:117.75pt;height:15.4pt;z-index:383;mso-position-horizontal-relative:page;mso-position-vertical-relative:page" filled="f" stroked="f">
            <v:textbox inset="0,0,0,0">
              <w:txbxContent>
                <w:p w14:paraId="6638B150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DC656D">
          <v:rect id="Editable_384" o:spid="_x0000_s2925" style="position:absolute;margin-left:34.5pt;margin-top:37pt;width:77.2pt;height:16.95pt;z-index:384;mso-position-horizontal-relative:page;mso-position-vertical-relative:page" filled="f" stroked="f">
            <v:textbox inset="0,0,0,0">
              <w:txbxContent>
                <w:p w14:paraId="4F6583E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DASHBOARDS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2BBBA7">
          <v:rect id="Editable_385" o:spid="_x0000_s2924" style="position:absolute;margin-left:34.5pt;margin-top:59.15pt;width:162.6pt;height:28.6pt;z-index:385;mso-position-horizontal-relative:page;mso-position-vertical-relative:page" filled="f" stroked="f">
            <v:textbox inset="0,0,0,0">
              <w:txbxContent>
                <w:p w14:paraId="62B4FB5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Use your dashboard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CA99DD">
          <v:rect id="Editable_386" o:spid="_x0000_s2923" style="position:absolute;margin-left:1in;margin-top:109pt;width:187.6pt;height:16.95pt;z-index:386;mso-position-horizontal-relative:page;mso-position-vertical-relative:page" filled="f" stroked="f">
            <v:textbox inset="0,0,0,0">
              <w:txbxContent>
                <w:p w14:paraId="59EB52E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Sign in → Your role-specific dashboard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7D5C7F">
          <v:rect id="Editable_387" o:spid="_x0000_s2922" style="position:absolute;margin-left:51.35pt;margin-top:111.45pt;width:13.25pt;height:18.1pt;z-index:387;mso-position-horizontal-relative:page;mso-position-vertical-relative:page" filled="f" stroked="f">
            <v:textbox inset="0,0,0,0">
              <w:txbxContent>
                <w:p w14:paraId="001397B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524A3B">
          <v:rect id="Editable_388" o:spid="_x0000_s2921" style="position:absolute;margin-left:175.05pt;margin-top:145.2pt;width:16.85pt;height:32.05pt;z-index:388;mso-position-horizontal-relative:page;mso-position-vertical-relative:page" filled="f" stroked="f">
            <v:textbox inset="0,0,0,0">
              <w:txbxContent>
                <w:p w14:paraId="4750CA7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F687F6">
          <v:rect id="Editable_389" o:spid="_x0000_s2920" style="position:absolute;margin-left:1in;margin-top:179.5pt;width:216.4pt;height:16.95pt;z-index:389;mso-position-horizontal-relative:page;mso-position-vertical-relative:page" filled="f" stroked="f">
            <v:textbox inset="0,0,0,0">
              <w:txbxContent>
                <w:p w14:paraId="4C7584D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Admin: click Overview or Users → The selected panel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CAA9A1">
          <v:rect id="Editable_390" o:spid="_x0000_s2919" style="position:absolute;margin-left:51.35pt;margin-top:181.95pt;width:13.25pt;height:18.1pt;z-index:390;mso-position-horizontal-relative:page;mso-position-vertical-relative:page" filled="f" stroked="f">
            <v:textbox inset="0,0,0,0">
              <w:txbxContent>
                <w:p w14:paraId="48548FC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DA6758">
          <v:rect id="Editable_391" o:spid="_x0000_s2918" style="position:absolute;margin-left:1in;margin-top:193pt;width:39.4pt;height:16.95pt;z-index:391;mso-position-horizontal-relative:page;mso-position-vertical-relative:page" filled="f" stroked="f">
            <v:textbox inset="0,0,0,0">
              <w:txbxContent>
                <w:p w14:paraId="3B7E659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BB945A">
          <v:rect id="Editable_392" o:spid="_x0000_s2917" style="position:absolute;margin-left:175.05pt;margin-top:220.95pt;width:16.85pt;height:32.05pt;z-index:392;mso-position-horizontal-relative:page;mso-position-vertical-relative:page" filled="f" stroked="f">
            <v:textbox inset="0,0,0,0">
              <w:txbxContent>
                <w:p w14:paraId="0D0354F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37246C">
          <v:rect id="Editable_393" o:spid="_x0000_s2916" style="position:absolute;margin-left:1in;margin-top:255.25pt;width:224.45pt;height:16.95pt;z-index:393;mso-position-horizontal-relative:page;mso-position-vertical-relative:page" filled="f" stroked="f">
            <v:textbox inset="0,0,0,0">
              <w:txbxContent>
                <w:p w14:paraId="4FFC05E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Admin: click Trainees, Instructors or Batches → That list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7D3A60">
          <v:rect id="Editable_394" o:spid="_x0000_s2915" style="position:absolute;margin-left:51.35pt;margin-top:257.7pt;width:13.25pt;height:18.1pt;z-index:394;mso-position-horizontal-relative:page;mso-position-vertical-relative:page" filled="f" stroked="f">
            <v:textbox inset="0,0,0,0">
              <w:txbxContent>
                <w:p w14:paraId="0C10A20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352128">
          <v:rect id="Editable_395" o:spid="_x0000_s2914" style="position:absolute;margin-left:1in;margin-top:268.75pt;width:32.2pt;height:16.95pt;z-index:395;mso-position-horizontal-relative:page;mso-position-vertical-relative:page" filled="f" stroked="f">
            <v:textbox inset="0,0,0,0">
              <w:txbxContent>
                <w:p w14:paraId="4445080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45E2C9">
          <v:rect id="Editable_396" o:spid="_x0000_s2913" style="position:absolute;margin-left:175.05pt;margin-top:296.7pt;width:16.85pt;height:32.05pt;z-index:396;mso-position-horizontal-relative:page;mso-position-vertical-relative:page" filled="f" stroked="f">
            <v:textbox inset="0,0,0,0">
              <w:txbxContent>
                <w:p w14:paraId="741A411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19F82F">
          <v:rect id="Editable_397" o:spid="_x0000_s2912" style="position:absolute;margin-left:1in;margin-top:331pt;width:222.8pt;height:16.95pt;z-index:397;mso-position-horizontal-relative:page;mso-position-vertical-relative:page" filled="f" stroked="f">
            <v:textbox inset="0,0,0,0">
              <w:txbxContent>
                <w:p w14:paraId="6BD264F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Super admin: click Institutions, Students, Instructors 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5301A2">
          <v:rect id="Editable_398" o:spid="_x0000_s2911" style="position:absolute;margin-left:51.35pt;margin-top:333.45pt;width:13.25pt;height:18.1pt;z-index:398;mso-position-horizontal-relative:page;mso-position-vertical-relative:page" filled="f" stroked="f">
            <v:textbox inset="0,0,0,0">
              <w:txbxContent>
                <w:p w14:paraId="1C51E0C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728688">
          <v:rect id="Editable_399" o:spid="_x0000_s2910" style="position:absolute;margin-left:1in;margin-top:345.25pt;width:109.9pt;height:16.95pt;z-index:399;mso-position-horizontal-relative:page;mso-position-vertical-relative:page" filled="f" stroked="f">
            <v:textbox inset="0,0,0,0">
              <w:txbxContent>
                <w:p w14:paraId="1D41F75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Courses → That list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39FF1B7">
          <v:rect id="Editable_400" o:spid="_x0000_s2909" style="position:absolute;margin-left:175.05pt;margin-top:372.45pt;width:16.85pt;height:32.05pt;z-index:400;mso-position-horizontal-relative:page;mso-position-vertical-relative:page" filled="f" stroked="f">
            <v:textbox inset="0,0,0,0">
              <w:txbxContent>
                <w:p w14:paraId="47496D5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08B8F2">
          <v:rect id="Editable_401" o:spid="_x0000_s2908" style="position:absolute;margin-left:1in;margin-top:406.75pt;width:236.6pt;height:16.95pt;z-index:401;mso-position-horizontal-relative:page;mso-position-vertical-relative:page" filled="f" stroked="f">
            <v:textbox inset="0,0,0,0">
              <w:txbxContent>
                <w:p w14:paraId="64D888C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Super admin: click Global Activity Tracking or Active Users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ABEFFC">
          <v:rect id="Editable_402" o:spid="_x0000_s2907" style="position:absolute;margin-left:51.35pt;margin-top:409.2pt;width:13.25pt;height:18.1pt;z-index:402;mso-position-horizontal-relative:page;mso-position-vertical-relative:page" filled="f" stroked="f">
            <v:textbox inset="0,0,0,0">
              <w:txbxContent>
                <w:p w14:paraId="6B19476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2268BF">
          <v:rect id="Editable_403" o:spid="_x0000_s2906" style="position:absolute;margin-left:1in;margin-top:421pt;width:93.85pt;height:16.95pt;z-index:403;mso-position-horizontal-relative:page;mso-position-vertical-relative:page" filled="f" stroked="f">
            <v:textbox inset="0,0,0,0">
              <w:txbxContent>
                <w:p w14:paraId="7913DE3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→ That panel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1924D4">
          <v:rect id="Editable_404" o:spid="_x0000_s2905" style="position:absolute;margin-left:175.05pt;margin-top:448.2pt;width:16.85pt;height:32.05pt;z-index:404;mso-position-horizontal-relative:page;mso-position-vertical-relative:page" filled="f" stroked="f">
            <v:textbox inset="0,0,0,0">
              <w:txbxContent>
                <w:p w14:paraId="1745576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A6B0C2">
          <v:rect id="Editable_405" o:spid="_x0000_s2904" style="position:absolute;margin-left:1in;margin-top:482.5pt;width:222.6pt;height:16.95pt;z-index:405;mso-position-horizontal-relative:page;mso-position-vertical-relative:page" filled="f" stroked="f">
            <v:textbox inset="0,0,0,0">
              <w:txbxContent>
                <w:p w14:paraId="7A26BC2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Super admin: click Refresh Now → The latest activity is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D7D0DA">
          <v:rect id="Editable_406" o:spid="_x0000_s2903" style="position:absolute;margin-left:51.35pt;margin-top:484.95pt;width:13.25pt;height:18.1pt;z-index:406;mso-position-horizontal-relative:page;mso-position-vertical-relative:page" filled="f" stroked="f">
            <v:textbox inset="0,0,0,0">
              <w:txbxContent>
                <w:p w14:paraId="1D3A4B2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7414E2">
          <v:rect id="Editable_407" o:spid="_x0000_s2902" style="position:absolute;margin-left:1in;margin-top:496.75pt;width:35.35pt;height:16.95pt;z-index:407;mso-position-horizontal-relative:page;mso-position-vertical-relative:page" filled="f" stroked="f">
            <v:textbox inset="0,0,0,0">
              <w:txbxContent>
                <w:p w14:paraId="2C13A11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loaded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520C33">
          <v:rect id="Editable_408" o:spid="_x0000_s2901" style="position:absolute;margin-left:175.05pt;margin-top:524.7pt;width:16.85pt;height:32.05pt;z-index:408;mso-position-horizontal-relative:page;mso-position-vertical-relative:page" filled="f" stroked="f">
            <v:textbox inset="0,0,0,0">
              <w:txbxContent>
                <w:p w14:paraId="2F80F2F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AAE228">
          <v:rect id="Editable_409" o:spid="_x0000_s2900" style="position:absolute;margin-left:1in;margin-top:559pt;width:233.35pt;height:16.95pt;z-index:409;mso-position-horizontal-relative:page;mso-position-vertical-relative:page" filled="f" stroked="f">
            <v:textbox inset="0,0,0,0">
              <w:txbxContent>
                <w:p w14:paraId="5101024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Instructor: click Add Course → The custom-course screen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B30C60">
          <v:rect id="Editable_410" o:spid="_x0000_s2899" style="position:absolute;margin-left:51.35pt;margin-top:561.45pt;width:13.25pt;height:18.1pt;z-index:410;mso-position-horizontal-relative:page;mso-position-vertical-relative:page" filled="f" stroked="f">
            <v:textbox inset="0,0,0,0">
              <w:txbxContent>
                <w:p w14:paraId="2F5E7DE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EE6B4F">
          <v:rect id="Editable_411" o:spid="_x0000_s2898" style="position:absolute;margin-left:1in;margin-top:572.5pt;width:32.2pt;height:16.95pt;z-index:411;mso-position-horizontal-relative:page;mso-position-vertical-relative:page" filled="f" stroked="f">
            <v:textbox inset="0,0,0,0">
              <w:txbxContent>
                <w:p w14:paraId="2977AB6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978486">
          <v:rect id="Editable_412" o:spid="_x0000_s2897" style="position:absolute;margin-left:47.25pt;margin-top:625.75pt;width:73.65pt;height:16.95pt;z-index:412;mso-position-horizontal-relative:page;mso-position-vertical-relative:page" filled="f" stroked="f">
            <v:textbox inset="0,0,0,0">
              <w:txbxContent>
                <w:p w14:paraId="07FF04D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C3E5D1">
          <v:rect id="Editable_413" o:spid="_x0000_s2896" style="position:absolute;margin-left:47.25pt;margin-top:639.25pt;width:467.05pt;height:16.95pt;z-index:413;mso-position-horizontal-relative:page;mso-position-vertical-relative:page" filled="f" stroked="f">
            <v:textbox inset="0,0,0,0">
              <w:txbxContent>
                <w:p w14:paraId="38AB33E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Dashboard data and refreshes read saved cloud information. Switching a panel may use information already loaded.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54544C">
          <v:rect id="Editable_414" o:spid="_x0000_s2895" style="position:absolute;margin-left:47.25pt;margin-top:684.25pt;width:94.1pt;height:16.95pt;z-index:414;mso-position-horizontal-relative:page;mso-position-vertical-relative:page" filled="f" stroked="f">
            <v:textbox inset="0,0,0,0">
              <w:txbxContent>
                <w:p w14:paraId="6532B8C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32CB7D">
          <v:rect id="Editable_415" o:spid="_x0000_s2894" style="position:absolute;margin-left:47.25pt;margin-top:698.5pt;width:309.6pt;height:16.95pt;z-index:415;mso-position-horizontal-relative:page;mso-position-vertical-relative:page" filled="f" stroked="f">
            <v:textbox inset="0,0,0,0">
              <w:txbxContent>
                <w:p w14:paraId="2F7D215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These are separate role-specific choices. One person will not see all of them.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28C484">
          <v:rect id="Editable_417" o:spid="_x0000_s2892" style="position:absolute;margin-left:555.6pt;margin-top:818.2pt;width:23.55pt;height:15.4pt;z-index:417;mso-position-horizontal-relative:page;mso-position-vertical-relative:page" filled="f" stroked="f">
            <v:textbox inset="0,0,0,0">
              <w:txbxContent>
                <w:p w14:paraId="73A3863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8/55</w:t>
                  </w:r>
                </w:p>
              </w:txbxContent>
            </v:textbox>
            <w10:wrap anchorx="page" anchory="page"/>
          </v:rect>
        </w:pict>
      </w:r>
    </w:p>
    <w:p w14:paraId="7F728FA0" w14:textId="3933D314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1C07D605">
          <v:roundrect id="Editable_418" o:spid="_x0000_s2891" style="position:absolute;margin-left:34.9pt;margin-top:95.65pt;width:279pt;height:44.25pt;z-index:41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3AA3E07">
          <v:roundrect id="Editable_419" o:spid="_x0000_s2890" style="position:absolute;margin-left:34.9pt;margin-top:166.15pt;width:279pt;height:44.25pt;z-index:41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51A85EE">
          <v:roundrect id="Editable_420" o:spid="_x0000_s2889" style="position:absolute;margin-left:34.9pt;margin-top:236.65pt;width:279pt;height:44.25pt;z-index:42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590F12C">
          <v:roundrect id="Editable_421" o:spid="_x0000_s2888" style="position:absolute;margin-left:34.9pt;margin-top:307.15pt;width:279pt;height:49.5pt;z-index:42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4810C89">
          <v:roundrect id="Editable_422" o:spid="_x0000_s2887" style="position:absolute;margin-left:34.9pt;margin-top:382.9pt;width:279pt;height:44.25pt;z-index:42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5CABEA8">
          <v:roundrect id="Editable_423" o:spid="_x0000_s2886" style="position:absolute;margin-left:34.9pt;margin-top:453.4pt;width:279pt;height:44.25pt;z-index:42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E011989">
          <v:roundrect id="Editable_424" o:spid="_x0000_s2885" style="position:absolute;margin-left:34.9pt;margin-top:523.9pt;width:279pt;height:44.25pt;z-index:42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D05327C">
          <v:rect id="Editable_426" o:spid="_x0000_s2883" style="position:absolute;margin-left:292.1pt;margin-top:14.95pt;width:117.75pt;height:15.4pt;z-index:426;mso-position-horizontal-relative:page;mso-position-vertical-relative:page" filled="f" stroked="f">
            <v:textbox inset="0,0,0,0">
              <w:txbxContent>
                <w:p w14:paraId="6BAF3C49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6EA63A">
          <v:rect id="Editable_427" o:spid="_x0000_s2882" style="position:absolute;margin-left:34.5pt;margin-top:37pt;width:156.75pt;height:16.95pt;z-index:427;mso-position-horizontal-relative:page;mso-position-vertical-relative:page" filled="f" stroked="f">
            <v:textbox inset="0,0,0,0">
              <w:txbxContent>
                <w:p w14:paraId="2B2FB2A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TRAINEES AND INSTRUCTORS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EBB71E">
          <v:rect id="Editable_428" o:spid="_x0000_s2881" style="position:absolute;margin-left:34.5pt;margin-top:59.15pt;width:260.35pt;height:28.6pt;z-index:428;mso-position-horizontal-relative:page;mso-position-vertical-relative:page" filled="f" stroked="f">
            <v:textbox inset="0,0,0,0">
              <w:txbxContent>
                <w:p w14:paraId="7D84D98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Add a trainee — personal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DCCEA4">
          <v:rect id="Editable_429" o:spid="_x0000_s2880" style="position:absolute;margin-left:1in;margin-top:109pt;width:133.35pt;height:16.95pt;z-index:429;mso-position-horizontal-relative:page;mso-position-vertical-relative:page" filled="f" stroked="f">
            <v:textbox inset="0,0,0,0">
              <w:txbxContent>
                <w:p w14:paraId="5C03BB2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“Trainees” in the left menu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F05421">
          <v:rect id="Editable_430" o:spid="_x0000_s2879" style="position:absolute;margin-left:51.35pt;margin-top:111.45pt;width:13.25pt;height:18.1pt;z-index:430;mso-position-horizontal-relative:page;mso-position-vertical-relative:page" filled="f" stroked="f">
            <v:textbox inset="0,0,0,0">
              <w:txbxContent>
                <w:p w14:paraId="2E76BA3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D834B5">
          <v:rect id="Editable_431" o:spid="_x0000_s2878" style="position:absolute;margin-left:175.05pt;margin-top:145.2pt;width:16.85pt;height:32.05pt;z-index:431;mso-position-horizontal-relative:page;mso-position-vertical-relative:page" filled="f" stroked="f">
            <v:textbox inset="0,0,0,0">
              <w:txbxContent>
                <w:p w14:paraId="757A37A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6AB881">
          <v:rect id="Editable_432" o:spid="_x0000_s2877" style="position:absolute;margin-left:1in;margin-top:179.5pt;width:82.15pt;height:16.95pt;z-index:432;mso-position-horizontal-relative:page;mso-position-vertical-relative:page" filled="f" stroked="f">
            <v:textbox inset="0,0,0,0">
              <w:txbxContent>
                <w:p w14:paraId="08848AD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“Add trainee”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3501E9">
          <v:rect id="Editable_433" o:spid="_x0000_s2876" style="position:absolute;margin-left:51.35pt;margin-top:181.95pt;width:13.25pt;height:18.1pt;z-index:433;mso-position-horizontal-relative:page;mso-position-vertical-relative:page" filled="f" stroked="f">
            <v:textbox inset="0,0,0,0">
              <w:txbxContent>
                <w:p w14:paraId="109FCCC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970158">
          <v:rect id="Editable_434" o:spid="_x0000_s2875" style="position:absolute;margin-left:175.05pt;margin-top:215.7pt;width:16.85pt;height:32.05pt;z-index:434;mso-position-horizontal-relative:page;mso-position-vertical-relative:page" filled="f" stroked="f">
            <v:textbox inset="0,0,0,0">
              <w:txbxContent>
                <w:p w14:paraId="7123726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1B3B34">
          <v:rect id="Editable_435" o:spid="_x0000_s2874" style="position:absolute;margin-left:1in;margin-top:250pt;width:97.65pt;height:16.95pt;z-index:435;mso-position-horizontal-relative:page;mso-position-vertical-relative:page" filled="f" stroked="f">
            <v:textbox inset="0,0,0,0">
              <w:txbxContent>
                <w:p w14:paraId="4F4A102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“Basic” step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BAF024">
          <v:rect id="Editable_436" o:spid="_x0000_s2873" style="position:absolute;margin-left:51.35pt;margin-top:252.45pt;width:13.25pt;height:18.1pt;z-index:436;mso-position-horizontal-relative:page;mso-position-vertical-relative:page" filled="f" stroked="f">
            <v:textbox inset="0,0,0,0">
              <w:txbxContent>
                <w:p w14:paraId="303BACE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9B5C08">
          <v:rect id="Editable_437" o:spid="_x0000_s2872" style="position:absolute;margin-left:175.05pt;margin-top:286.2pt;width:16.85pt;height:32.05pt;z-index:437;mso-position-horizontal-relative:page;mso-position-vertical-relative:page" filled="f" stroked="f">
            <v:textbox inset="0,0,0,0">
              <w:txbxContent>
                <w:p w14:paraId="268EEB4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269FA2">
          <v:rect id="Editable_438" o:spid="_x0000_s2871" style="position:absolute;margin-left:1in;margin-top:320.5pt;width:217.65pt;height:16.95pt;z-index:438;mso-position-horizontal-relative:page;mso-position-vertical-relative:page" filled="f" stroked="f">
            <v:textbox inset="0,0,0,0">
              <w:txbxContent>
                <w:p w14:paraId="6021142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Full Name, Email address, Contact Number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C6E617">
          <v:rect id="Editable_439" o:spid="_x0000_s2870" style="position:absolute;margin-left:51.35pt;margin-top:322.95pt;width:13.25pt;height:18.1pt;z-index:439;mso-position-horizontal-relative:page;mso-position-vertical-relative:page" filled="f" stroked="f">
            <v:textbox inset="0,0,0,0">
              <w:txbxContent>
                <w:p w14:paraId="274BDF7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75CAD6">
          <v:rect id="Editable_440" o:spid="_x0000_s2869" style="position:absolute;margin-left:1in;margin-top:334pt;width:74.5pt;height:16.95pt;z-index:440;mso-position-horizontal-relative:page;mso-position-vertical-relative:page" filled="f" stroked="f">
            <v:textbox inset="0,0,0,0">
              <w:txbxContent>
                <w:p w14:paraId="5494DCB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Institution Name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F33C59">
          <v:rect id="Editable_441" o:spid="_x0000_s2868" style="position:absolute;margin-left:175.05pt;margin-top:361.95pt;width:16.85pt;height:32.05pt;z-index:441;mso-position-horizontal-relative:page;mso-position-vertical-relative:page" filled="f" stroked="f">
            <v:textbox inset="0,0,0,0">
              <w:txbxContent>
                <w:p w14:paraId="54F84E6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5EFC8C">
          <v:rect id="Editable_442" o:spid="_x0000_s2867" style="position:absolute;margin-left:1in;margin-top:396.25pt;width:139.5pt;height:16.95pt;z-index:442;mso-position-horizontal-relative:page;mso-position-vertical-relative:page" filled="f" stroked="f">
            <v:textbox inset="0,0,0,0">
              <w:txbxContent>
                <w:p w14:paraId="0F496C1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Date of Birth and Gender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0B5503">
          <v:rect id="Editable_443" o:spid="_x0000_s2866" style="position:absolute;margin-left:51.35pt;margin-top:398.7pt;width:13.25pt;height:18.1pt;z-index:443;mso-position-horizontal-relative:page;mso-position-vertical-relative:page" filled="f" stroked="f">
            <v:textbox inset="0,0,0,0">
              <w:txbxContent>
                <w:p w14:paraId="378C9E5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C918E0">
          <v:rect id="Editable_444" o:spid="_x0000_s2865" style="position:absolute;margin-left:175.05pt;margin-top:432.45pt;width:16.85pt;height:32.05pt;z-index:444;mso-position-horizontal-relative:page;mso-position-vertical-relative:page" filled="f" stroked="f">
            <v:textbox inset="0,0,0,0">
              <w:txbxContent>
                <w:p w14:paraId="6F07E9A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CC197A">
          <v:rect id="Editable_445" o:spid="_x0000_s2864" style="position:absolute;margin-left:1in;margin-top:466.75pt;width:195.3pt;height:16.95pt;z-index:445;mso-position-horizontal-relative:page;mso-position-vertical-relative:page" filled="f" stroked="f">
            <v:textbox inset="0,0,0,0">
              <w:txbxContent>
                <w:p w14:paraId="51325C0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Select Batch → Choose the trainee’s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FA1776">
          <v:rect id="Editable_446" o:spid="_x0000_s2863" style="position:absolute;margin-left:51.35pt;margin-top:469.2pt;width:13.25pt;height:18.1pt;z-index:446;mso-position-horizontal-relative:page;mso-position-vertical-relative:page" filled="f" stroked="f">
            <v:textbox inset="0,0,0,0">
              <w:txbxContent>
                <w:p w14:paraId="6C5B5A0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630846">
          <v:rect id="Editable_447" o:spid="_x0000_s2862" style="position:absolute;margin-left:175.05pt;margin-top:502.95pt;width:16.85pt;height:32.05pt;z-index:447;mso-position-horizontal-relative:page;mso-position-vertical-relative:page" filled="f" stroked="f">
            <v:textbox inset="0,0,0,0">
              <w:txbxContent>
                <w:p w14:paraId="575ED43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0412963">
          <v:rect id="Editable_448" o:spid="_x0000_s2861" style="position:absolute;margin-left:1in;margin-top:537.25pt;width:174.4pt;height:16.95pt;z-index:448;mso-position-horizontal-relative:page;mso-position-vertical-relative:page" filled="f" stroked="f">
            <v:textbox inset="0,0,0,0">
              <w:txbxContent>
                <w:p w14:paraId="0DA5742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Next → The “Credentials” step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EDDB181">
          <v:rect id="Editable_449" o:spid="_x0000_s2860" style="position:absolute;margin-left:51.35pt;margin-top:539.7pt;width:13.25pt;height:18.1pt;z-index:449;mso-position-horizontal-relative:page;mso-position-vertical-relative:page" filled="f" stroked="f">
            <v:textbox inset="0,0,0,0">
              <w:txbxContent>
                <w:p w14:paraId="29C5B53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EF6320">
          <v:rect id="Editable_450" o:spid="_x0000_s2859" style="position:absolute;margin-left:47.25pt;margin-top:598.75pt;width:73.65pt;height:16.95pt;z-index:450;mso-position-horizontal-relative:page;mso-position-vertical-relative:page" filled="f" stroked="f">
            <v:textbox inset="0,0,0,0">
              <w:txbxContent>
                <w:p w14:paraId="45E3FB7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BAA47C">
          <v:rect id="Editable_451" o:spid="_x0000_s2858" style="position:absolute;margin-left:47.25pt;margin-top:612.25pt;width:382.7pt;height:16.95pt;z-index:451;mso-position-horizontal-relative:page;mso-position-vertical-relative:page" filled="f" stroked="f">
            <v:textbox inset="0,0,0,0">
              <w:txbxContent>
                <w:p w14:paraId="5DED1C3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batch choices are read from saved data. Typing these details does not save the trainee yet.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14839C">
          <v:rect id="Editable_453" o:spid="_x0000_s2856" style="position:absolute;margin-left:555.6pt;margin-top:818.2pt;width:23.55pt;height:15.4pt;z-index:453;mso-position-horizontal-relative:page;mso-position-vertical-relative:page" filled="f" stroked="f">
            <v:textbox inset="0,0,0,0">
              <w:txbxContent>
                <w:p w14:paraId="66AC26C5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9/55</w:t>
                  </w:r>
                </w:p>
              </w:txbxContent>
            </v:textbox>
            <w10:wrap anchorx="page" anchory="page"/>
          </v:rect>
        </w:pict>
      </w:r>
    </w:p>
    <w:p w14:paraId="68FCED8D" w14:textId="6CC4FDD7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2A09C79F">
          <v:roundrect id="Editable_454" o:spid="_x0000_s2855" style="position:absolute;margin-left:34.9pt;margin-top:95.65pt;width:279pt;height:44.25pt;z-index:45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43BF155">
          <v:roundrect id="Editable_455" o:spid="_x0000_s2854" style="position:absolute;margin-left:34.9pt;margin-top:166.15pt;width:279pt;height:44.25pt;z-index:45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AA62A2A">
          <v:roundrect id="Editable_456" o:spid="_x0000_s2853" style="position:absolute;margin-left:34.9pt;margin-top:241.9pt;width:279pt;height:44.25pt;z-index:45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3AC5064">
          <v:roundrect id="Editable_457" o:spid="_x0000_s2852" style="position:absolute;margin-left:34.9pt;margin-top:312.4pt;width:279pt;height:44.25pt;z-index:45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49502F1">
          <v:roundrect id="Editable_458" o:spid="_x0000_s2851" style="position:absolute;margin-left:34.9pt;margin-top:388.15pt;width:279pt;height:44.25pt;z-index:45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39E9FB5">
          <v:roundrect id="Editable_459" o:spid="_x0000_s2850" style="position:absolute;margin-left:34.9pt;margin-top:481.15pt;width:279pt;height:44.25pt;z-index:45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761B986">
          <v:roundrect id="Editable_460" o:spid="_x0000_s2849" style="position:absolute;margin-left:34.9pt;margin-top:589.15pt;width:279pt;height:44.25pt;z-index:46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B170A31">
          <v:rect id="Editable_461" o:spid="_x0000_s2848" style="position:absolute;margin-left:338.25pt;margin-top:165.75pt;width:2.25pt;height:50.25pt;z-index:46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EEE2B3">
          <v:rect id="Editable_462" o:spid="_x0000_s2847" style="position:absolute;margin-left:338.25pt;margin-top:312pt;width:2.25pt;height:50.25pt;z-index:46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7BD241">
          <v:rect id="Editable_463" o:spid="_x0000_s2846" style="position:absolute;margin-left:338.25pt;margin-top:387.75pt;width:2.25pt;height:67.5pt;z-index:463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3DF0AB">
          <v:rect id="Editable_464" o:spid="_x0000_s2845" style="position:absolute;margin-left:338.25pt;margin-top:480.75pt;width:2.25pt;height:82.5pt;z-index:464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3F2CC2">
          <v:rect id="Editable_466" o:spid="_x0000_s2843" style="position:absolute;margin-left:292.1pt;margin-top:14.95pt;width:117.75pt;height:15.4pt;z-index:466;mso-position-horizontal-relative:page;mso-position-vertical-relative:page" filled="f" stroked="f">
            <v:textbox inset="0,0,0,0">
              <w:txbxContent>
                <w:p w14:paraId="3A762C75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A4DC07">
          <v:rect id="Editable_467" o:spid="_x0000_s2842" style="position:absolute;margin-left:34.5pt;margin-top:37pt;width:156.75pt;height:16.95pt;z-index:467;mso-position-horizontal-relative:page;mso-position-vertical-relative:page" filled="f" stroked="f">
            <v:textbox inset="0,0,0,0">
              <w:txbxContent>
                <w:p w14:paraId="704D6F2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TRAINEES AND INSTRUCTORS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99D24F">
          <v:rect id="Editable_468" o:spid="_x0000_s2841" style="position:absolute;margin-left:34.5pt;margin-top:59.15pt;width:339.1pt;height:28.6pt;z-index:468;mso-position-horizontal-relative:page;mso-position-vertical-relative:page" filled="f" stroked="f">
            <v:textbox inset="0,0,0,0">
              <w:txbxContent>
                <w:p w14:paraId="5005A7A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Add a trainee — password, photo and save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25EB66">
          <v:rect id="Editable_469" o:spid="_x0000_s2840" style="position:absolute;margin-left:1in;margin-top:109pt;width:218.9pt;height:16.95pt;z-index:469;mso-position-horizontal-relative:page;mso-position-vertical-relative:page" filled="f" stroked="f">
            <v:textbox inset="0,0,0,0">
              <w:txbxContent>
                <w:p w14:paraId="14EB2DC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In Credentials, enter Password and Confirm password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C4ABEF">
          <v:rect id="Editable_470" o:spid="_x0000_s2839" style="position:absolute;margin-left:51.35pt;margin-top:111.45pt;width:13.25pt;height:18.1pt;z-index:470;mso-position-horizontal-relative:page;mso-position-vertical-relative:page" filled="f" stroked="f">
            <v:textbox inset="0,0,0,0">
              <w:txbxContent>
                <w:p w14:paraId="024CBC7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049751">
          <v:rect id="Editable_471" o:spid="_x0000_s2838" style="position:absolute;margin-left:175.05pt;margin-top:145.2pt;width:16.85pt;height:32.05pt;z-index:471;mso-position-horizontal-relative:page;mso-position-vertical-relative:page" filled="f" stroked="f">
            <v:textbox inset="0,0,0,0">
              <w:txbxContent>
                <w:p w14:paraId="2BA5123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2DA756">
          <v:rect id="Editable_472" o:spid="_x0000_s2837" style="position:absolute;margin-left:320.05pt;margin-top:176.9pt;width:22.25pt;height:28.6pt;z-index:472;mso-position-horizontal-relative:page;mso-position-vertical-relative:page" filled="f" stroked="f">
            <v:textbox inset="0,0,0,0">
              <w:txbxContent>
                <w:p w14:paraId="36D3EFC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796ED2">
          <v:rect id="Editable_473" o:spid="_x0000_s2836" style="position:absolute;margin-left:350.05pt;margin-top:176.15pt;width:171.3pt;height:19.3pt;z-index:473;mso-position-horizontal-relative:page;mso-position-vertical-relative:page" filled="f" stroked="f">
            <v:textbox inset="0,0,0,0">
              <w:txbxContent>
                <w:p w14:paraId="0E5985D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Need to change personal details?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9D73A9">
          <v:rect id="Editable_474" o:spid="_x0000_s2835" style="position:absolute;margin-left:1in;margin-top:179.5pt;width:134.1pt;height:16.95pt;z-index:474;mso-position-horizontal-relative:page;mso-position-vertical-relative:page" filled="f" stroked="f">
            <v:textbox inset="0,0,0,0">
              <w:txbxContent>
                <w:p w14:paraId="4B2D40E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Active or Inactive status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6B0086">
          <v:rect id="Editable_475" o:spid="_x0000_s2834" style="position:absolute;margin-left:51.35pt;margin-top:181.95pt;width:13.25pt;height:18.1pt;z-index:475;mso-position-horizontal-relative:page;mso-position-vertical-relative:page" filled="f" stroked="f">
            <v:textbox inset="0,0,0,0">
              <w:txbxContent>
                <w:p w14:paraId="194E67E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FFDE42">
          <v:rect id="Editable_476" o:spid="_x0000_s2833" style="position:absolute;margin-left:350.05pt;margin-top:194.9pt;width:137.25pt;height:19.3pt;z-index:476;mso-position-horizontal-relative:page;mso-position-vertical-relative:page" filled="f" stroked="f">
            <v:textbox inset="0,0,0,0">
              <w:txbxContent>
                <w:p w14:paraId="157CFEF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Prev to return to Basic.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FE720C">
          <v:rect id="Editable_477" o:spid="_x0000_s2832" style="position:absolute;margin-left:175.05pt;margin-top:220.95pt;width:16.85pt;height:32.05pt;z-index:477;mso-position-horizontal-relative:page;mso-position-vertical-relative:page" filled="f" stroked="f">
            <v:textbox inset="0,0,0,0">
              <w:txbxContent>
                <w:p w14:paraId="0020EF2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6A421B">
          <v:rect id="Editable_478" o:spid="_x0000_s2831" style="position:absolute;margin-left:1in;margin-top:255.25pt;width:169.7pt;height:16.95pt;z-index:478;mso-position-horizontal-relative:page;mso-position-vertical-relative:page" filled="f" stroked="f">
            <v:textbox inset="0,0,0,0">
              <w:txbxContent>
                <w:p w14:paraId="14366BF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Next → “Profile &amp; Meta Info”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76B025">
          <v:rect id="Editable_479" o:spid="_x0000_s2830" style="position:absolute;margin-left:51.35pt;margin-top:257.7pt;width:13.25pt;height:18.1pt;z-index:479;mso-position-horizontal-relative:page;mso-position-vertical-relative:page" filled="f" stroked="f">
            <v:textbox inset="0,0,0,0">
              <w:txbxContent>
                <w:p w14:paraId="1E908F5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5046FA">
          <v:rect id="Editable_480" o:spid="_x0000_s2829" style="position:absolute;margin-left:175.05pt;margin-top:291.45pt;width:16.85pt;height:32.05pt;z-index:480;mso-position-horizontal-relative:page;mso-position-vertical-relative:page" filled="f" stroked="f">
            <v:textbox inset="0,0,0,0">
              <w:txbxContent>
                <w:p w14:paraId="1B89FDB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BF8C87">
          <v:rect id="Editable_481" o:spid="_x0000_s2828" style="position:absolute;margin-left:320.05pt;margin-top:323.15pt;width:22.25pt;height:28.6pt;z-index:481;mso-position-horizontal-relative:page;mso-position-vertical-relative:page" filled="f" stroked="f">
            <v:textbox inset="0,0,0,0">
              <w:txbxContent>
                <w:p w14:paraId="17B2F2C9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7F2195">
          <v:rect id="Editable_482" o:spid="_x0000_s2827" style="position:absolute;margin-left:350.05pt;margin-top:322.4pt;width:147.15pt;height:19.3pt;z-index:482;mso-position-horizontal-relative:page;mso-position-vertical-relative:page" filled="f" stroked="f">
            <v:textbox inset="0,0,0,0">
              <w:txbxContent>
                <w:p w14:paraId="1BFCCAA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Need to change credentials?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385754">
          <v:rect id="Editable_483" o:spid="_x0000_s2826" style="position:absolute;margin-left:1in;margin-top:325.75pt;width:179.85pt;height:16.95pt;z-index:483;mso-position-horizontal-relative:page;mso-position-vertical-relative:page" filled="f" stroked="f">
            <v:textbox inset="0,0,0,0">
              <w:txbxContent>
                <w:p w14:paraId="3AE3AB8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“Upload File” → Choose a photograph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7AF148">
          <v:rect id="Editable_484" o:spid="_x0000_s2825" style="position:absolute;margin-left:51.35pt;margin-top:328.2pt;width:13.25pt;height:18.1pt;z-index:484;mso-position-horizontal-relative:page;mso-position-vertical-relative:page" filled="f" stroked="f">
            <v:textbox inset="0,0,0,0">
              <w:txbxContent>
                <w:p w14:paraId="6F357E1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8720BD">
          <v:rect id="Editable_485" o:spid="_x0000_s2824" style="position:absolute;margin-left:350.05pt;margin-top:341.9pt;width:165.7pt;height:19.3pt;z-index:485;mso-position-horizontal-relative:page;mso-position-vertical-relative:page" filled="f" stroked="f">
            <v:textbox inset="0,0,0,0">
              <w:txbxContent>
                <w:p w14:paraId="28A1E42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Prev to return to Credentials.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FFB460">
          <v:rect id="Editable_486" o:spid="_x0000_s2823" style="position:absolute;margin-left:175.05pt;margin-top:367.2pt;width:16.85pt;height:32.05pt;z-index:486;mso-position-horizontal-relative:page;mso-position-vertical-relative:page" filled="f" stroked="f">
            <v:textbox inset="0,0,0,0">
              <w:txbxContent>
                <w:p w14:paraId="1822142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B785D1">
          <v:rect id="Editable_487" o:spid="_x0000_s2822" style="position:absolute;margin-left:320.05pt;margin-top:398.9pt;width:22.25pt;height:28.6pt;z-index:487;mso-position-horizontal-relative:page;mso-position-vertical-relative:page" filled="f" stroked="f">
            <v:textbox inset="0,0,0,0">
              <w:txbxContent>
                <w:p w14:paraId="30A95F1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956C95">
          <v:rect id="Editable_488" o:spid="_x0000_s2821" style="position:absolute;margin-left:350.05pt;margin-top:398.15pt;width:128.2pt;height:19.3pt;z-index:488;mso-position-horizontal-relative:page;mso-position-vertical-relative:page" filled="f" stroked="f">
            <v:textbox inset="0,0,0,0">
              <w:txbxContent>
                <w:p w14:paraId="7D1E7A8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Passwords do not match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7358CF">
          <v:rect id="Editable_489" o:spid="_x0000_s2820" style="position:absolute;margin-left:1in;margin-top:401.5pt;width:57.2pt;height:16.95pt;z-index:489;mso-position-horizontal-relative:page;mso-position-vertical-relative:page" filled="f" stroked="f">
            <v:textbox inset="0,0,0,0">
              <w:txbxContent>
                <w:p w14:paraId="50D5245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Submit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22DE61">
          <v:rect id="Editable_490" o:spid="_x0000_s2819" style="position:absolute;margin-left:51.35pt;margin-top:403.95pt;width:13.25pt;height:18.1pt;z-index:490;mso-position-horizontal-relative:page;mso-position-vertical-relative:page" filled="f" stroked="f">
            <v:textbox inset="0,0,0,0">
              <w:txbxContent>
                <w:p w14:paraId="268D429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BA1FB4">
          <v:rect id="Editable_491" o:spid="_x0000_s2818" style="position:absolute;margin-left:350.05pt;margin-top:417.65pt;width:208.9pt;height:19.3pt;z-index:491;mso-position-horizontal-relative:page;mso-position-vertical-relative:page" filled="f" stroked="f">
            <v:textbox inset="0,0,0,0">
              <w:txbxContent>
                <w:p w14:paraId="19CF32C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Return to Credentials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5F2EF5">
          <v:rect id="Editable_492" o:spid="_x0000_s2817" style="position:absolute;margin-left:350.05pt;margin-top:434.15pt;width:69.4pt;height:19.3pt;z-index:492;mso-position-horizontal-relative:page;mso-position-vertical-relative:page" filled="f" stroked="f">
            <v:textbox inset="0,0,0,0">
              <w:txbxContent>
                <w:p w14:paraId="4AC3688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correct them.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993C6E">
          <v:rect id="Editable_493" o:spid="_x0000_s2816" style="position:absolute;margin-left:175.05pt;margin-top:460.2pt;width:16.85pt;height:32.05pt;z-index:493;mso-position-horizontal-relative:page;mso-position-vertical-relative:page" filled="f" stroked="f">
            <v:textbox inset="0,0,0,0">
              <w:txbxContent>
                <w:p w14:paraId="5ED82EA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B0101E">
          <v:rect id="Editable_494" o:spid="_x0000_s2815" style="position:absolute;margin-left:320.05pt;margin-top:491.9pt;width:22.25pt;height:28.6pt;z-index:494;mso-position-horizontal-relative:page;mso-position-vertical-relative:page" filled="f" stroked="f">
            <v:textbox inset="0,0,0,0">
              <w:txbxContent>
                <w:p w14:paraId="5B83D39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6725AB">
          <v:rect id="Editable_495" o:spid="_x0000_s2814" style="position:absolute;margin-left:350.05pt;margin-top:491.15pt;width:157.1pt;height:19.3pt;z-index:495;mso-position-horizontal-relative:page;mso-position-vertical-relative:page" filled="f" stroked="f">
            <v:textbox inset="0,0,0,0">
              <w:txbxContent>
                <w:p w14:paraId="530FF69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Email already exists / required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1CD1A3">
          <v:rect id="Editable_496" o:spid="_x0000_s2813" style="position:absolute;margin-left:1in;margin-top:494.5pt;width:236.5pt;height:16.95pt;z-index:496;mso-position-horizontal-relative:page;mso-position-vertical-relative:page" filled="f" stroked="f">
            <v:textbox inset="0,0,0,0">
              <w:txbxContent>
                <w:p w14:paraId="7710B92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account details and photograph are sent to the cloud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A31CC1">
          <v:rect id="Editable_497" o:spid="_x0000_s2812" style="position:absolute;margin-left:51.35pt;margin-top:496.2pt;width:13.25pt;height:18.1pt;z-index:497;mso-position-horizontal-relative:page;mso-position-vertical-relative:page" filled="f" stroked="f">
            <v:textbox inset="0,0,0,0">
              <w:txbxContent>
                <w:p w14:paraId="239E09D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92D6FB">
          <v:rect id="Editable_498" o:spid="_x0000_s2811" style="position:absolute;margin-left:350.05pt;margin-top:506.9pt;width:118.15pt;height:19.3pt;z-index:498;mso-position-horizontal-relative:page;mso-position-vertical-relative:page" filled="f" stroked="f">
            <v:textbox inset="0,0,0,0">
              <w:txbxContent>
                <w:p w14:paraId="5D67050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information is missing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4E1DDE">
          <v:rect id="Editable_499" o:spid="_x0000_s2810" style="position:absolute;margin-left:350.05pt;margin-top:526.4pt;width:199.6pt;height:19.3pt;z-index:499;mso-position-horizontal-relative:page;mso-position-vertical-relative:page" filled="f" stroked="f">
            <v:textbox inset="0,0,0,0">
              <w:txbxContent>
                <w:p w14:paraId="2252800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Correct the information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DCCC50">
          <v:rect id="Editable_500" o:spid="_x0000_s2809" style="position:absolute;margin-left:350.05pt;margin-top:542.9pt;width:121.55pt;height:19.3pt;z-index:500;mso-position-horizontal-relative:page;mso-position-vertical-relative:page" filled="f" stroked="f">
            <v:textbox inset="0,0,0,0">
              <w:txbxContent>
                <w:p w14:paraId="64ECD80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before submitting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9708A2">
          <v:rect id="Editable_501" o:spid="_x0000_s2808" style="position:absolute;margin-left:175.05pt;margin-top:568.2pt;width:16.85pt;height:32.05pt;z-index:501;mso-position-horizontal-relative:page;mso-position-vertical-relative:page" filled="f" stroked="f">
            <v:textbox inset="0,0,0,0">
              <w:txbxContent>
                <w:p w14:paraId="4BE8A67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32F415">
          <v:rect id="Editable_502" o:spid="_x0000_s2807" style="position:absolute;margin-left:1in;margin-top:602.5pt;width:207pt;height:16.95pt;z-index:502;mso-position-horizontal-relative:page;mso-position-vertical-relative:page" filled="f" stroked="f">
            <v:textbox inset="0,0,0,0">
              <w:txbxContent>
                <w:p w14:paraId="39676D3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Success message appears → The trainee list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CAC389">
          <v:rect id="Editable_503" o:spid="_x0000_s2806" style="position:absolute;margin-left:51.35pt;margin-top:604.95pt;width:13.25pt;height:18.1pt;z-index:503;mso-position-horizontal-relative:page;mso-position-vertical-relative:page" filled="f" stroked="f">
            <v:textbox inset="0,0,0,0">
              <w:txbxContent>
                <w:p w14:paraId="4E1C3CF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BC4CEB">
          <v:rect id="Editable_504" o:spid="_x0000_s2805" style="position:absolute;margin-left:47.25pt;margin-top:664pt;width:73.65pt;height:16.95pt;z-index:504;mso-position-horizontal-relative:page;mso-position-vertical-relative:page" filled="f" stroked="f">
            <v:textbox inset="0,0,0,0">
              <w:txbxContent>
                <w:p w14:paraId="402976A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DF874C">
          <v:rect id="Editable_505" o:spid="_x0000_s2804" style="position:absolute;margin-left:47.25pt;margin-top:678.25pt;width:497pt;height:16.95pt;z-index:505;mso-position-horizontal-relative:page;mso-position-vertical-relative:page" filled="f" stroked="f">
            <v:textbox inset="0,0,0,0">
              <w:txbxContent>
                <w:p w14:paraId="35DB7DE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Submit: account details are stored in the database; the photo is sent with the form. File storage and verification-message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5643BA">
          <v:rect id="Editable_506" o:spid="_x0000_s2803" style="position:absolute;margin-left:47.25pt;margin-top:691.75pt;width:159.2pt;height:16.95pt;z-index:506;mso-position-horizontal-relative:page;mso-position-vertical-relative:page" filled="f" stroked="f">
            <v:textbox inset="0,0,0,0">
              <w:txbxContent>
                <w:p w14:paraId="0150967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costs depend on the server path used.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894721">
          <v:rect id="Editable_508" o:spid="_x0000_s2801" style="position:absolute;margin-left:551.2pt;margin-top:818.2pt;width:28pt;height:15.4pt;z-index:508;mso-position-horizontal-relative:page;mso-position-vertical-relative:page" filled="f" stroked="f">
            <v:textbox inset="0,0,0,0">
              <w:txbxContent>
                <w:p w14:paraId="41D9099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10/55</w:t>
                  </w:r>
                </w:p>
              </w:txbxContent>
            </v:textbox>
            <w10:wrap anchorx="page" anchory="page"/>
          </v:rect>
        </w:pict>
      </w:r>
    </w:p>
    <w:p w14:paraId="4A3220F3" w14:textId="48CB2B23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4A7AA0F1">
          <v:roundrect id="Editable_509" o:spid="_x0000_s2800" style="position:absolute;margin-left:34.9pt;margin-top:95.65pt;width:279pt;height:44.25pt;z-index:50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D7D233A">
          <v:roundrect id="Editable_510" o:spid="_x0000_s2799" style="position:absolute;margin-left:34.9pt;margin-top:166.15pt;width:279pt;height:44.25pt;z-index:51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4BD5492">
          <v:roundrect id="Editable_511" o:spid="_x0000_s2798" style="position:absolute;margin-left:34.9pt;margin-top:236.65pt;width:279pt;height:44.25pt;z-index:51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E62191E">
          <v:roundrect id="Editable_512" o:spid="_x0000_s2797" style="position:absolute;margin-left:34.9pt;margin-top:307.15pt;width:279pt;height:44.25pt;z-index:51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46A5097">
          <v:roundrect id="Editable_513" o:spid="_x0000_s2796" style="position:absolute;margin-left:34.9pt;margin-top:377.65pt;width:279pt;height:44.25pt;z-index:51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DA28FA3">
          <v:roundrect id="Editable_514" o:spid="_x0000_s2795" style="position:absolute;margin-left:34.9pt;margin-top:453.4pt;width:279pt;height:44.25pt;z-index:51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06D57CD">
          <v:roundrect id="Editable_515" o:spid="_x0000_s2794" style="position:absolute;margin-left:34.9pt;margin-top:523.9pt;width:279pt;height:44.25pt;z-index:51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DCE296A">
          <v:rect id="Editable_516" o:spid="_x0000_s2793" style="position:absolute;margin-left:338.25pt;margin-top:377.25pt;width:2.25pt;height:50.25pt;z-index:51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17AE76">
          <v:rect id="Editable_517" o:spid="_x0000_s2792" style="position:absolute;margin-left:338.25pt;margin-top:523.5pt;width:2.25pt;height:66.75pt;z-index:517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0A539F">
          <v:rect id="Editable_519" o:spid="_x0000_s2790" style="position:absolute;margin-left:292.1pt;margin-top:14.95pt;width:117.75pt;height:15.4pt;z-index:519;mso-position-horizontal-relative:page;mso-position-vertical-relative:page" filled="f" stroked="f">
            <v:textbox inset="0,0,0,0">
              <w:txbxContent>
                <w:p w14:paraId="781B28E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36BDD4">
          <v:rect id="Editable_520" o:spid="_x0000_s2789" style="position:absolute;margin-left:34.5pt;margin-top:37pt;width:156.75pt;height:16.95pt;z-index:520;mso-position-horizontal-relative:page;mso-position-vertical-relative:page" filled="f" stroked="f">
            <v:textbox inset="0,0,0,0">
              <w:txbxContent>
                <w:p w14:paraId="53FEEF7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TRAINEES AND INSTRUCTORS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1D10EE">
          <v:rect id="Editable_521" o:spid="_x0000_s2788" style="position:absolute;margin-left:34.5pt;margin-top:59.15pt;width:143.9pt;height:28.6pt;z-index:521;mso-position-horizontal-relative:page;mso-position-vertical-relative:page" filled="f" stroked="f">
            <v:textbox inset="0,0,0,0">
              <w:txbxContent>
                <w:p w14:paraId="2817F70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Add an instructor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1F6D08">
          <v:rect id="Editable_522" o:spid="_x0000_s2787" style="position:absolute;margin-left:1in;margin-top:109pt;width:77.8pt;height:16.95pt;z-index:522;mso-position-horizontal-relative:page;mso-position-vertical-relative:page" filled="f" stroked="f">
            <v:textbox inset="0,0,0,0">
              <w:txbxContent>
                <w:p w14:paraId="079FE1A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“Instructors”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A68BF8">
          <v:rect id="Editable_523" o:spid="_x0000_s2786" style="position:absolute;margin-left:51.35pt;margin-top:111.45pt;width:13.25pt;height:18.1pt;z-index:523;mso-position-horizontal-relative:page;mso-position-vertical-relative:page" filled="f" stroked="f">
            <v:textbox inset="0,0,0,0">
              <w:txbxContent>
                <w:p w14:paraId="6EB56C6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548E8C">
          <v:rect id="Editable_524" o:spid="_x0000_s2785" style="position:absolute;margin-left:175.05pt;margin-top:145.2pt;width:16.85pt;height:32.05pt;z-index:524;mso-position-horizontal-relative:page;mso-position-vertical-relative:page" filled="f" stroked="f">
            <v:textbox inset="0,0,0,0">
              <w:txbxContent>
                <w:p w14:paraId="4687333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ED6873">
          <v:rect id="Editable_525" o:spid="_x0000_s2784" style="position:absolute;margin-left:1in;margin-top:179.5pt;width:92.85pt;height:16.95pt;z-index:525;mso-position-horizontal-relative:page;mso-position-vertical-relative:page" filled="f" stroked="f">
            <v:textbox inset="0,0,0,0">
              <w:txbxContent>
                <w:p w14:paraId="3263712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“Add Instructor”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CCEA95">
          <v:rect id="Editable_526" o:spid="_x0000_s2783" style="position:absolute;margin-left:51.35pt;margin-top:181.95pt;width:13.25pt;height:18.1pt;z-index:526;mso-position-horizontal-relative:page;mso-position-vertical-relative:page" filled="f" stroked="f">
            <v:textbox inset="0,0,0,0">
              <w:txbxContent>
                <w:p w14:paraId="7D12CBF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5011B2">
          <v:rect id="Editable_527" o:spid="_x0000_s2782" style="position:absolute;margin-left:175.05pt;margin-top:215.7pt;width:16.85pt;height:32.05pt;z-index:527;mso-position-horizontal-relative:page;mso-position-vertical-relative:page" filled="f" stroked="f">
            <v:textbox inset="0,0,0,0">
              <w:txbxContent>
                <w:p w14:paraId="50D573E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C3C304">
          <v:rect id="Editable_528" o:spid="_x0000_s2781" style="position:absolute;margin-left:1in;margin-top:250pt;width:125.45pt;height:16.95pt;z-index:528;mso-position-horizontal-relative:page;mso-position-vertical-relative:page" filled="f" stroked="f">
            <v:textbox inset="0,0,0,0">
              <w:txbxContent>
                <w:p w14:paraId="08DA45A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personal details in Basic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1D3E3B">
          <v:rect id="Editable_529" o:spid="_x0000_s2780" style="position:absolute;margin-left:51.35pt;margin-top:252.45pt;width:13.25pt;height:18.1pt;z-index:529;mso-position-horizontal-relative:page;mso-position-vertical-relative:page" filled="f" stroked="f">
            <v:textbox inset="0,0,0,0">
              <w:txbxContent>
                <w:p w14:paraId="14243AD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E925BE">
          <v:rect id="Editable_530" o:spid="_x0000_s2779" style="position:absolute;margin-left:175.05pt;margin-top:286.2pt;width:16.85pt;height:32.05pt;z-index:530;mso-position-horizontal-relative:page;mso-position-vertical-relative:page" filled="f" stroked="f">
            <v:textbox inset="0,0,0,0">
              <w:txbxContent>
                <w:p w14:paraId="2B19003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59A85E">
          <v:rect id="Editable_531" o:spid="_x0000_s2778" style="position:absolute;margin-left:1in;margin-top:320.5pt;width:222.85pt;height:16.95pt;z-index:531;mso-position-horizontal-relative:page;mso-position-vertical-relative:page" filled="f" stroked="f">
            <v:textbox inset="0,0,0,0">
              <w:txbxContent>
                <w:p w14:paraId="074FB34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Select Batches → Choose the instructor’s batches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9CD66B">
          <v:rect id="Editable_532" o:spid="_x0000_s2777" style="position:absolute;margin-left:51.35pt;margin-top:322.95pt;width:13.25pt;height:18.1pt;z-index:532;mso-position-horizontal-relative:page;mso-position-vertical-relative:page" filled="f" stroked="f">
            <v:textbox inset="0,0,0,0">
              <w:txbxContent>
                <w:p w14:paraId="7528CCB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DAB084">
          <v:rect id="Editable_533" o:spid="_x0000_s2776" style="position:absolute;margin-left:175.05pt;margin-top:356.7pt;width:16.85pt;height:32.05pt;z-index:533;mso-position-horizontal-relative:page;mso-position-vertical-relative:page" filled="f" stroked="f">
            <v:textbox inset="0,0,0,0">
              <w:txbxContent>
                <w:p w14:paraId="5F4DACC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B2BC81">
          <v:rect id="Editable_534" o:spid="_x0000_s2775" style="position:absolute;margin-left:320.05pt;margin-top:388.4pt;width:22.25pt;height:28.6pt;z-index:534;mso-position-horizontal-relative:page;mso-position-vertical-relative:page" filled="f" stroked="f">
            <v:textbox inset="0,0,0,0">
              <w:txbxContent>
                <w:p w14:paraId="60EA048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F660C6">
          <v:rect id="Editable_535" o:spid="_x0000_s2774" style="position:absolute;margin-left:350.05pt;margin-top:387.65pt;width:93.8pt;height:19.3pt;z-index:535;mso-position-horizontal-relative:page;mso-position-vertical-relative:page" filled="f" stroked="f">
            <v:textbox inset="0,0,0,0">
              <w:txbxContent>
                <w:p w14:paraId="33CE667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Need to go back?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EB89D0">
          <v:rect id="Editable_536" o:spid="_x0000_s2773" style="position:absolute;margin-left:1in;margin-top:391pt;width:219.35pt;height:16.95pt;z-index:536;mso-position-horizontal-relative:page;mso-position-vertical-relative:page" filled="f" stroked="f">
            <v:textbox inset="0,0,0,0">
              <w:txbxContent>
                <w:p w14:paraId="24755ED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Next → Enter password, confirmation and status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12AA08">
          <v:rect id="Editable_537" o:spid="_x0000_s2772" style="position:absolute;margin-left:51.35pt;margin-top:393.45pt;width:13.25pt;height:18.1pt;z-index:537;mso-position-horizontal-relative:page;mso-position-vertical-relative:page" filled="f" stroked="f">
            <v:textbox inset="0,0,0,0">
              <w:txbxContent>
                <w:p w14:paraId="6FD44D0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11DAF6">
          <v:rect id="Editable_538" o:spid="_x0000_s2771" style="position:absolute;margin-left:350.05pt;margin-top:406.4pt;width:183.15pt;height:19.3pt;z-index:538;mso-position-horizontal-relative:page;mso-position-vertical-relative:page" filled="f" stroked="f">
            <v:textbox inset="0,0,0,0">
              <w:txbxContent>
                <w:p w14:paraId="5D8A4CB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Prev to return to the earlier step.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09D1FB">
          <v:rect id="Editable_539" o:spid="_x0000_s2770" style="position:absolute;margin-left:175.05pt;margin-top:432.45pt;width:16.85pt;height:32.05pt;z-index:539;mso-position-horizontal-relative:page;mso-position-vertical-relative:page" filled="f" stroked="f">
            <v:textbox inset="0,0,0,0">
              <w:txbxContent>
                <w:p w14:paraId="23B6036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C95005">
          <v:rect id="Editable_540" o:spid="_x0000_s2769" style="position:absolute;margin-left:1in;margin-top:466.75pt;width:218.4pt;height:16.95pt;z-index:540;mso-position-horizontal-relative:page;mso-position-vertical-relative:page" filled="f" stroked="f">
            <v:textbox inset="0,0,0,0">
              <w:txbxContent>
                <w:p w14:paraId="5107567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Next → Click Upload File → Choose photograph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0F8E62">
          <v:rect id="Editable_541" o:spid="_x0000_s2768" style="position:absolute;margin-left:51.35pt;margin-top:469.2pt;width:13.25pt;height:18.1pt;z-index:541;mso-position-horizontal-relative:page;mso-position-vertical-relative:page" filled="f" stroked="f">
            <v:textbox inset="0,0,0,0">
              <w:txbxContent>
                <w:p w14:paraId="4E012DC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D612C7">
          <v:rect id="Editable_542" o:spid="_x0000_s2767" style="position:absolute;margin-left:175.05pt;margin-top:502.95pt;width:16.85pt;height:32.05pt;z-index:542;mso-position-horizontal-relative:page;mso-position-vertical-relative:page" filled="f" stroked="f">
            <v:textbox inset="0,0,0,0">
              <w:txbxContent>
                <w:p w14:paraId="5FAF868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9B3994">
          <v:rect id="Editable_543" o:spid="_x0000_s2766" style="position:absolute;margin-left:320.05pt;margin-top:534.65pt;width:22.25pt;height:28.6pt;z-index:543;mso-position-horizontal-relative:page;mso-position-vertical-relative:page" filled="f" stroked="f">
            <v:textbox inset="0,0,0,0">
              <w:txbxContent>
                <w:p w14:paraId="3D9F3B4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FCC227">
          <v:rect id="Editable_544" o:spid="_x0000_s2765" style="position:absolute;margin-left:350.05pt;margin-top:533.9pt;width:106.45pt;height:19.3pt;z-index:544;mso-position-horizontal-relative:page;mso-position-vertical-relative:page" filled="f" stroked="f">
            <v:textbox inset="0,0,0,0">
              <w:txbxContent>
                <w:p w14:paraId="7431E35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The form is rejected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B10E69">
          <v:rect id="Editable_545" o:spid="_x0000_s2764" style="position:absolute;margin-left:1in;margin-top:537.25pt;width:211.85pt;height:16.95pt;z-index:545;mso-position-horizontal-relative:page;mso-position-vertical-relative:page" filled="f" stroked="f">
            <v:textbox inset="0,0,0,0">
              <w:txbxContent>
                <w:p w14:paraId="4270A0A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Submit → On success, the instructor list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82AD7B">
          <v:rect id="Editable_546" o:spid="_x0000_s2763" style="position:absolute;margin-left:51.35pt;margin-top:539.7pt;width:13.25pt;height:18.1pt;z-index:546;mso-position-horizontal-relative:page;mso-position-vertical-relative:page" filled="f" stroked="f">
            <v:textbox inset="0,0,0,0">
              <w:txbxContent>
                <w:p w14:paraId="257F76B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4631A2">
          <v:rect id="Editable_547" o:spid="_x0000_s2762" style="position:absolute;margin-left:350.05pt;margin-top:553.4pt;width:182.9pt;height:19.3pt;z-index:547;mso-position-horizontal-relative:page;mso-position-vertical-relative:page" filled="f" stroked="f">
            <v:textbox inset="0,0,0,0">
              <w:txbxContent>
                <w:p w14:paraId="6C15B49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Read the error, correct the details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EAE78C">
          <v:rect id="Editable_548" o:spid="_x0000_s2761" style="position:absolute;margin-left:350.05pt;margin-top:569.15pt;width:70.2pt;height:19.3pt;z-index:548;mso-position-horizontal-relative:page;mso-position-vertical-relative:page" filled="f" stroked="f">
            <v:textbox inset="0,0,0,0">
              <w:txbxContent>
                <w:p w14:paraId="649A638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submit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C1BB94">
          <v:rect id="Editable_549" o:spid="_x0000_s2760" style="position:absolute;margin-left:47.25pt;margin-top:620.5pt;width:73.65pt;height:16.95pt;z-index:549;mso-position-horizontal-relative:page;mso-position-vertical-relative:page" filled="f" stroked="f">
            <v:textbox inset="0,0,0,0">
              <w:txbxContent>
                <w:p w14:paraId="2C612C0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45EED0">
          <v:rect id="Editable_550" o:spid="_x0000_s2759" style="position:absolute;margin-left:47.25pt;margin-top:634.75pt;width:437.15pt;height:16.95pt;z-index:550;mso-position-horizontal-relative:page;mso-position-vertical-relative:page" filled="f" stroked="f">
            <v:textbox inset="0,0,0,0">
              <w:txbxContent>
                <w:p w14:paraId="5A5B24D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Submit: cloud account creation, submitted photo handling and any verification message may incur usage.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DD96F2">
          <v:rect id="Editable_552" o:spid="_x0000_s2757" style="position:absolute;margin-left:551.75pt;margin-top:818.2pt;width:27.45pt;height:15.4pt;z-index:552;mso-position-horizontal-relative:page;mso-position-vertical-relative:page" filled="f" stroked="f">
            <v:textbox inset="0,0,0,0">
              <w:txbxContent>
                <w:p w14:paraId="7895BF4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11/55</w:t>
                  </w:r>
                </w:p>
              </w:txbxContent>
            </v:textbox>
            <w10:wrap anchorx="page" anchory="page"/>
          </v:rect>
        </w:pict>
      </w:r>
    </w:p>
    <w:p w14:paraId="0026E53F" w14:textId="5AF03B1C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2AF48F8B">
          <v:roundrect id="Editable_553" o:spid="_x0000_s2756" style="position:absolute;margin-left:34.9pt;margin-top:95.65pt;width:279pt;height:44.25pt;z-index:55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33381DF">
          <v:roundrect id="Editable_554" o:spid="_x0000_s2755" style="position:absolute;margin-left:34.9pt;margin-top:166.15pt;width:279pt;height:44.25pt;z-index:55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A09E83B">
          <v:roundrect id="Editable_555" o:spid="_x0000_s2754" style="position:absolute;margin-left:34.9pt;margin-top:347.65pt;width:279pt;height:44.25pt;z-index:55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91EFD53">
          <v:rect id="Editable_556" o:spid="_x0000_s2753" style="position:absolute;margin-left:338.25pt;margin-top:165.75pt;width:2.25pt;height:82.5pt;z-index:55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E9141F">
          <v:rect id="Editable_557" o:spid="_x0000_s2752" style="position:absolute;margin-left:338.25pt;margin-top:254.25pt;width:2.25pt;height:67.5pt;z-index:557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C2B15A">
          <v:rect id="Editable_559" o:spid="_x0000_s2750" style="position:absolute;margin-left:292.1pt;margin-top:14.95pt;width:117.75pt;height:15.4pt;z-index:559;mso-position-horizontal-relative:page;mso-position-vertical-relative:page" filled="f" stroked="f">
            <v:textbox inset="0,0,0,0">
              <w:txbxContent>
                <w:p w14:paraId="4B179810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1A9705">
          <v:rect id="Editable_560" o:spid="_x0000_s2749" style="position:absolute;margin-left:34.5pt;margin-top:37pt;width:156.75pt;height:16.95pt;z-index:560;mso-position-horizontal-relative:page;mso-position-vertical-relative:page" filled="f" stroked="f">
            <v:textbox inset="0,0,0,0">
              <w:txbxContent>
                <w:p w14:paraId="7A1606D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TRAINEES AND INSTRUCTORS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20860A">
          <v:rect id="Editable_561" o:spid="_x0000_s2748" style="position:absolute;margin-left:34.5pt;margin-top:59.15pt;width:174.15pt;height:28.6pt;z-index:561;mso-position-horizontal-relative:page;mso-position-vertical-relative:page" filled="f" stroked="f">
            <v:textbox inset="0,0,0,0">
              <w:txbxContent>
                <w:p w14:paraId="6C40BB6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View or edit a trainee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C304B3">
          <v:rect id="Editable_562" o:spid="_x0000_s2747" style="position:absolute;margin-left:1in;margin-top:109pt;width:61.15pt;height:16.95pt;z-index:562;mso-position-horizontal-relative:page;mso-position-vertical-relative:page" filled="f" stroked="f">
            <v:textbox inset="0,0,0,0">
              <w:txbxContent>
                <w:p w14:paraId="68C3BBA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Trainees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98236A">
          <v:rect id="Editable_563" o:spid="_x0000_s2746" style="position:absolute;margin-left:51.35pt;margin-top:111.45pt;width:13.25pt;height:18.1pt;z-index:563;mso-position-horizontal-relative:page;mso-position-vertical-relative:page" filled="f" stroked="f">
            <v:textbox inset="0,0,0,0">
              <w:txbxContent>
                <w:p w14:paraId="76FB0A3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9371ED">
          <v:rect id="Editable_564" o:spid="_x0000_s2745" style="position:absolute;margin-left:175.05pt;margin-top:145.2pt;width:16.85pt;height:32.05pt;z-index:564;mso-position-horizontal-relative:page;mso-position-vertical-relative:page" filled="f" stroked="f">
            <v:textbox inset="0,0,0,0">
              <w:txbxContent>
                <w:p w14:paraId="69837C7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865176">
          <v:rect id="Editable_565" o:spid="_x0000_s2744" style="position:absolute;margin-left:320.05pt;margin-top:176.9pt;width:22.25pt;height:28.6pt;z-index:565;mso-position-horizontal-relative:page;mso-position-vertical-relative:page" filled="f" stroked="f">
            <v:textbox inset="0,0,0,0">
              <w:txbxContent>
                <w:p w14:paraId="0658A87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EFF6D4">
          <v:rect id="Editable_566" o:spid="_x0000_s2743" style="position:absolute;margin-left:350.05pt;margin-top:176.15pt;width:80.5pt;height:19.3pt;z-index:566;mso-position-horizontal-relative:page;mso-position-vertical-relative:page" filled="f" stroked="f">
            <v:textbox inset="0,0,0,0">
              <w:txbxContent>
                <w:p w14:paraId="67AE72D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To edit instead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DD107C">
          <v:rect id="Editable_567" o:spid="_x0000_s2742" style="position:absolute;margin-left:1in;margin-top:179.5pt;width:197.65pt;height:16.95pt;z-index:567;mso-position-horizontal-relative:page;mso-position-vertical-relative:page" filled="f" stroked="f">
            <v:textbox inset="0,0,0,0">
              <w:txbxContent>
                <w:p w14:paraId="7079080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Find the trainee using Search or the table pages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CE4D59">
          <v:rect id="Editable_568" o:spid="_x0000_s2741" style="position:absolute;margin-left:51.35pt;margin-top:181.95pt;width:13.25pt;height:18.1pt;z-index:568;mso-position-horizontal-relative:page;mso-position-vertical-relative:page" filled="f" stroked="f">
            <v:textbox inset="0,0,0,0">
              <w:txbxContent>
                <w:p w14:paraId="5355564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7A232D">
          <v:rect id="Editable_569" o:spid="_x0000_s2740" style="position:absolute;margin-left:350.05pt;margin-top:194.9pt;width:199.45pt;height:19.3pt;z-index:569;mso-position-horizontal-relative:page;mso-position-vertical-relative:page" filled="f" stroked="f">
            <v:textbox inset="0,0,0,0">
              <w:txbxContent>
                <w:p w14:paraId="23A4060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Edit → Change the displayed fields /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A45901">
          <v:rect id="Editable_570" o:spid="_x0000_s2739" style="position:absolute;margin-left:350.05pt;margin-top:211.4pt;width:208.2pt;height:19.3pt;z-index:570;mso-position-horizontal-relative:page;mso-position-vertical-relative:page" filled="f" stroked="f">
            <v:textbox inset="0,0,0,0">
              <w:txbxContent>
                <w:p w14:paraId="01A74DD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batch → Click Submit → On success, the list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F7452A">
          <v:rect id="Editable_571" o:spid="_x0000_s2738" style="position:absolute;margin-left:350.05pt;margin-top:227.9pt;width:52.2pt;height:19.3pt;z-index:571;mso-position-horizontal-relative:page;mso-position-vertical-relative:page" filled="f" stroked="f">
            <v:textbox inset="0,0,0,0">
              <w:txbxContent>
                <w:p w14:paraId="70BD5B6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refreshes.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25593D">
          <v:rect id="Editable_572" o:spid="_x0000_s2737" style="position:absolute;margin-left:320.05pt;margin-top:265.4pt;width:22.25pt;height:28.6pt;z-index:572;mso-position-horizontal-relative:page;mso-position-vertical-relative:page" filled="f" stroked="f">
            <v:textbox inset="0,0,0,0">
              <w:txbxContent>
                <w:p w14:paraId="50D00AC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DD521A">
          <v:rect id="Editable_573" o:spid="_x0000_s2736" style="position:absolute;margin-left:350.05pt;margin-top:264.65pt;width:193.5pt;height:19.3pt;z-index:573;mso-position-horizontal-relative:page;mso-position-vertical-relative:page" filled="f" stroked="f">
            <v:textbox inset="0,0,0,0">
              <w:txbxContent>
                <w:p w14:paraId="63667E9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Close the edit window without saving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A37A39">
          <v:rect id="Editable_574" o:spid="_x0000_s2735" style="position:absolute;margin-left:350.05pt;margin-top:284.15pt;width:193.3pt;height:19.3pt;z-index:574;mso-position-horizontal-relative:page;mso-position-vertical-relative:page" filled="f" stroked="f">
            <v:textbox inset="0,0,0,0">
              <w:txbxContent>
                <w:p w14:paraId="0EF763B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or close the dialog. You return to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94C130">
          <v:rect id="Editable_575" o:spid="_x0000_s2734" style="position:absolute;margin-left:350.05pt;margin-top:300.65pt;width:41.25pt;height:19.3pt;z-index:575;mso-position-horizontal-relative:page;mso-position-vertical-relative:page" filled="f" stroked="f">
            <v:textbox inset="0,0,0,0">
              <w:txbxContent>
                <w:p w14:paraId="0A17AC4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list.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C4182A">
          <v:rect id="Editable_576" o:spid="_x0000_s2733" style="position:absolute;margin-left:175.05pt;margin-top:326.7pt;width:16.85pt;height:32.05pt;z-index:576;mso-position-horizontal-relative:page;mso-position-vertical-relative:page" filled="f" stroked="f">
            <v:textbox inset="0,0,0,0">
              <w:txbxContent>
                <w:p w14:paraId="2ADBC15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DFF945">
          <v:rect id="Editable_577" o:spid="_x0000_s2732" style="position:absolute;margin-left:1in;margin-top:361pt;width:233.7pt;height:16.95pt;z-index:577;mso-position-horizontal-relative:page;mso-position-vertical-relative:page" filled="f" stroked="f">
            <v:textbox inset="0,0,0,0">
              <w:txbxContent>
                <w:p w14:paraId="55DC1ED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trainee’s name / View → Their dashboard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6AA920">
          <v:rect id="Editable_578" o:spid="_x0000_s2731" style="position:absolute;margin-left:51.35pt;margin-top:362.7pt;width:13.25pt;height:18.1pt;z-index:578;mso-position-horizontal-relative:page;mso-position-vertical-relative:page" filled="f" stroked="f">
            <v:textbox inset="0,0,0,0">
              <w:txbxContent>
                <w:p w14:paraId="6216992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E72165">
          <v:rect id="Editable_579" o:spid="_x0000_s2730" style="position:absolute;margin-left:47.25pt;margin-top:422.5pt;width:73.65pt;height:16.95pt;z-index:579;mso-position-horizontal-relative:page;mso-position-vertical-relative:page" filled="f" stroked="f">
            <v:textbox inset="0,0,0,0">
              <w:txbxContent>
                <w:p w14:paraId="4367247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F8E167">
          <v:rect id="Editable_580" o:spid="_x0000_s2729" style="position:absolute;margin-left:47.25pt;margin-top:436pt;width:281.25pt;height:16.95pt;z-index:580;mso-position-horizontal-relative:page;mso-position-vertical-relative:page" filled="f" stroked="f">
            <v:textbox inset="0,0,0,0">
              <w:txbxContent>
                <w:p w14:paraId="73537D7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View reads saved results. Submit saves account changes in the cloud.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70AFDD">
          <v:rect id="Editable_582" o:spid="_x0000_s2727" style="position:absolute;margin-left:551.2pt;margin-top:818.2pt;width:28pt;height:15.4pt;z-index:582;mso-position-horizontal-relative:page;mso-position-vertical-relative:page" filled="f" stroked="f">
            <v:textbox inset="0,0,0,0">
              <w:txbxContent>
                <w:p w14:paraId="220A4B3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12/55</w:t>
                  </w:r>
                </w:p>
              </w:txbxContent>
            </v:textbox>
            <w10:wrap anchorx="page" anchory="page"/>
          </v:rect>
        </w:pict>
      </w:r>
    </w:p>
    <w:p w14:paraId="6F3542A1" w14:textId="431F26A1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4E1779F7">
          <v:roundrect id="Editable_583" o:spid="_x0000_s2726" style="position:absolute;margin-left:34.9pt;margin-top:95.65pt;width:279pt;height:44.25pt;z-index:58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5AED9E9">
          <v:roundrect id="Editable_584" o:spid="_x0000_s2725" style="position:absolute;margin-left:34.9pt;margin-top:166.15pt;width:279pt;height:44.25pt;z-index:58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FEAB009">
          <v:roundrect id="Editable_585" o:spid="_x0000_s2724" style="position:absolute;margin-left:34.9pt;margin-top:236.65pt;width:279pt;height:44.25pt;z-index:58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97034CA">
          <v:roundrect id="Editable_586" o:spid="_x0000_s2723" style="position:absolute;margin-left:34.9pt;margin-top:328.9pt;width:279pt;height:44.25pt;z-index:58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0A61C52">
          <v:roundrect id="Editable_587" o:spid="_x0000_s2722" style="position:absolute;margin-left:34.9pt;margin-top:421.15pt;width:279pt;height:49.5pt;z-index:58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F996834">
          <v:rect id="Editable_588" o:spid="_x0000_s2721" style="position:absolute;margin-left:338.25pt;margin-top:236.25pt;width:2.25pt;height:66.75pt;z-index:58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3F7ABE">
          <v:rect id="Editable_589" o:spid="_x0000_s2720" style="position:absolute;margin-left:338.25pt;margin-top:328.5pt;width:2.25pt;height:66.75pt;z-index:58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549B6B">
          <v:rect id="Editable_590" o:spid="_x0000_s2719" style="position:absolute;margin-left:338.25pt;margin-top:420.75pt;width:2.25pt;height:66.75pt;z-index:59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3C092C">
          <v:rect id="Editable_592" o:spid="_x0000_s2717" style="position:absolute;margin-left:292.1pt;margin-top:14.95pt;width:117.75pt;height:15.4pt;z-index:592;mso-position-horizontal-relative:page;mso-position-vertical-relative:page" filled="f" stroked="f">
            <v:textbox inset="0,0,0,0">
              <w:txbxContent>
                <w:p w14:paraId="259F489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38A25E">
          <v:rect id="Editable_593" o:spid="_x0000_s2716" style="position:absolute;margin-left:34.5pt;margin-top:37pt;width:156.75pt;height:16.95pt;z-index:593;mso-position-horizontal-relative:page;mso-position-vertical-relative:page" filled="f" stroked="f">
            <v:textbox inset="0,0,0,0">
              <w:txbxContent>
                <w:p w14:paraId="7BAD803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TRAINEES AND INSTRUCTORS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B9D1A1">
          <v:rect id="Editable_594" o:spid="_x0000_s2715" style="position:absolute;margin-left:34.5pt;margin-top:59.15pt;width:269.6pt;height:28.6pt;z-index:594;mso-position-horizontal-relative:page;mso-position-vertical-relative:page" filled="f" stroked="f">
            <v:textbox inset="0,0,0,0">
              <w:txbxContent>
                <w:p w14:paraId="6164A93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Enable, disable or delete a trainee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ABF364">
          <v:rect id="Editable_595" o:spid="_x0000_s2714" style="position:absolute;margin-left:1in;margin-top:109pt;width:139.4pt;height:16.95pt;z-index:595;mso-position-horizontal-relative:page;mso-position-vertical-relative:page" filled="f" stroked="f">
            <v:textbox inset="0,0,0,0">
              <w:txbxContent>
                <w:p w14:paraId="7DA9BBB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Trainees → Find the trainee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A51E5E">
          <v:rect id="Editable_596" o:spid="_x0000_s2713" style="position:absolute;margin-left:51.35pt;margin-top:111.45pt;width:13.25pt;height:18.1pt;z-index:596;mso-position-horizontal-relative:page;mso-position-vertical-relative:page" filled="f" stroked="f">
            <v:textbox inset="0,0,0,0">
              <w:txbxContent>
                <w:p w14:paraId="222CAB4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8ACA39">
          <v:rect id="Editable_597" o:spid="_x0000_s2712" style="position:absolute;margin-left:175.05pt;margin-top:145.2pt;width:16.85pt;height:32.05pt;z-index:597;mso-position-horizontal-relative:page;mso-position-vertical-relative:page" filled="f" stroked="f">
            <v:textbox inset="0,0,0,0">
              <w:txbxContent>
                <w:p w14:paraId="3C544FF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7CD0E3">
          <v:rect id="Editable_598" o:spid="_x0000_s2711" style="position:absolute;margin-left:1in;margin-top:179.5pt;width:189.75pt;height:16.95pt;z-index:598;mso-position-horizontal-relative:page;mso-position-vertical-relative:page" filled="f" stroked="f">
            <v:textbox inset="0,0,0,0">
              <w:txbxContent>
                <w:p w14:paraId="771BF77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Enable, Disable or Delete for that trainee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6668B0">
          <v:rect id="Editable_599" o:spid="_x0000_s2710" style="position:absolute;margin-left:51.35pt;margin-top:181.95pt;width:13.25pt;height:18.1pt;z-index:599;mso-position-horizontal-relative:page;mso-position-vertical-relative:page" filled="f" stroked="f">
            <v:textbox inset="0,0,0,0">
              <w:txbxContent>
                <w:p w14:paraId="56B2748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CAE1B6">
          <v:rect id="Editable_600" o:spid="_x0000_s2709" style="position:absolute;margin-left:175.05pt;margin-top:215.7pt;width:16.85pt;height:32.05pt;z-index:600;mso-position-horizontal-relative:page;mso-position-vertical-relative:page" filled="f" stroked="f">
            <v:textbox inset="0,0,0,0">
              <w:txbxContent>
                <w:p w14:paraId="4AA7899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41B851">
          <v:rect id="Editable_601" o:spid="_x0000_s2708" style="position:absolute;margin-left:320.05pt;margin-top:247.4pt;width:22.25pt;height:28.6pt;z-index:601;mso-position-horizontal-relative:page;mso-position-vertical-relative:page" filled="f" stroked="f">
            <v:textbox inset="0,0,0,0">
              <w:txbxContent>
                <w:p w14:paraId="5A590FF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48D3EC">
          <v:rect id="Editable_602" o:spid="_x0000_s2707" style="position:absolute;margin-left:350.05pt;margin-top:246.65pt;width:66.6pt;height:19.3pt;z-index:602;mso-position-horizontal-relative:page;mso-position-vertical-relative:page" filled="f" stroked="f">
            <v:textbox inset="0,0,0,0">
              <w:txbxContent>
                <w:p w14:paraId="742538C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F6A5B4">
          <v:rect id="Editable_603" o:spid="_x0000_s2706" style="position:absolute;margin-left:1in;margin-top:250pt;width:137.85pt;height:16.95pt;z-index:603;mso-position-horizontal-relative:page;mso-position-vertical-relative:page" filled="f" stroked="f">
            <v:textbox inset="0,0,0,0">
              <w:txbxContent>
                <w:p w14:paraId="7016B2E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confirmation message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3FC13B">
          <v:rect id="Editable_604" o:spid="_x0000_s2705" style="position:absolute;margin-left:51.35pt;margin-top:252.45pt;width:13.25pt;height:18.1pt;z-index:604;mso-position-horizontal-relative:page;mso-position-vertical-relative:page" filled="f" stroked="f">
            <v:textbox inset="0,0,0,0">
              <w:txbxContent>
                <w:p w14:paraId="153D249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E4E248">
          <v:rect id="Editable_605" o:spid="_x0000_s2704" style="position:absolute;margin-left:350.05pt;margin-top:265.4pt;width:190.4pt;height:19.3pt;z-index:605;mso-position-horizontal-relative:page;mso-position-vertical-relative:page" filled="f" stroked="f">
            <v:textbox inset="0,0,0,0">
              <w:txbxContent>
                <w:p w14:paraId="7CE0C0D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operation is cancelled. The account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C9A2B8">
          <v:rect id="Editable_606" o:spid="_x0000_s2703" style="position:absolute;margin-left:350.05pt;margin-top:281.9pt;width:75.1pt;height:19.3pt;z-index:606;mso-position-horizontal-relative:page;mso-position-vertical-relative:page" filled="f" stroked="f">
            <v:textbox inset="0,0,0,0">
              <w:txbxContent>
                <w:p w14:paraId="412802E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stays as it was.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746062">
          <v:rect id="Editable_607" o:spid="_x0000_s2702" style="position:absolute;margin-left:175.05pt;margin-top:307.95pt;width:16.85pt;height:32.05pt;z-index:607;mso-position-horizontal-relative:page;mso-position-vertical-relative:page" filled="f" stroked="f">
            <v:textbox inset="0,0,0,0">
              <w:txbxContent>
                <w:p w14:paraId="1EB1E8A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EA26D0A">
          <v:rect id="Editable_608" o:spid="_x0000_s2701" style="position:absolute;margin-left:320.05pt;margin-top:339.65pt;width:22.25pt;height:28.6pt;z-index:608;mso-position-horizontal-relative:page;mso-position-vertical-relative:page" filled="f" stroked="f">
            <v:textbox inset="0,0,0,0">
              <w:txbxContent>
                <w:p w14:paraId="73D6BE3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3DDF85">
          <v:rect id="Editable_609" o:spid="_x0000_s2700" style="position:absolute;margin-left:350.05pt;margin-top:338.9pt;width:105pt;height:19.3pt;z-index:609;mso-position-horizontal-relative:page;mso-position-vertical-relative:page" filled="f" stroked="f">
            <v:textbox inset="0,0,0,0">
              <w:txbxContent>
                <w:p w14:paraId="4D69B4F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You selected Enable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8B49E59">
          <v:rect id="Editable_610" o:spid="_x0000_s2699" style="position:absolute;margin-left:1in;margin-top:342.25pt;width:97.1pt;height:16.95pt;z-index:610;mso-position-horizontal-relative:page;mso-position-vertical-relative:page" filled="f" stroked="f">
            <v:textbox inset="0,0,0,0">
              <w:txbxContent>
                <w:p w14:paraId="58DD3D4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Okay to continue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2B9C8A">
          <v:rect id="Editable_611" o:spid="_x0000_s2698" style="position:absolute;margin-left:51.35pt;margin-top:344.7pt;width:13.25pt;height:18.1pt;z-index:611;mso-position-horizontal-relative:page;mso-position-vertical-relative:page" filled="f" stroked="f">
            <v:textbox inset="0,0,0,0">
              <w:txbxContent>
                <w:p w14:paraId="0A674FA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213CAA">
          <v:rect id="Editable_612" o:spid="_x0000_s2697" style="position:absolute;margin-left:350.05pt;margin-top:357.65pt;width:205.35pt;height:19.3pt;z-index:612;mso-position-horizontal-relative:page;mso-position-vertical-relative:page" filled="f" stroked="f">
            <v:textbox inset="0,0,0,0">
              <w:txbxContent>
                <w:p w14:paraId="73AD6C4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 verification OTP is sent. The trainee must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211A21">
          <v:rect id="Editable_613" o:spid="_x0000_s2696" style="position:absolute;margin-left:350.05pt;margin-top:374.15pt;width:199.25pt;height:19.3pt;z-index:613;mso-position-horizontal-relative:page;mso-position-vertical-relative:page" filled="f" stroked="f">
            <v:textbox inset="0,0,0,0">
              <w:txbxContent>
                <w:p w14:paraId="699E14C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verify the account to complete activation.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F42BB1">
          <v:rect id="Editable_614" o:spid="_x0000_s2695" style="position:absolute;margin-left:175.05pt;margin-top:400.2pt;width:16.85pt;height:32.05pt;z-index:614;mso-position-horizontal-relative:page;mso-position-vertical-relative:page" filled="f" stroked="f">
            <v:textbox inset="0,0,0,0">
              <w:txbxContent>
                <w:p w14:paraId="0A0B730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3D1EFD">
          <v:rect id="Editable_615" o:spid="_x0000_s2694" style="position:absolute;margin-left:320.05pt;margin-top:431.9pt;width:22.25pt;height:28.6pt;z-index:615;mso-position-horizontal-relative:page;mso-position-vertical-relative:page" filled="f" stroked="f">
            <v:textbox inset="0,0,0,0">
              <w:txbxContent>
                <w:p w14:paraId="33E599D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DA82CA">
          <v:rect id="Editable_616" o:spid="_x0000_s2693" style="position:absolute;margin-left:350.05pt;margin-top:431.15pt;width:89.25pt;height:19.3pt;z-index:616;mso-position-horizontal-relative:page;mso-position-vertical-relative:page" filled="f" stroked="f">
            <v:textbox inset="0,0,0,0">
              <w:txbxContent>
                <w:p w14:paraId="0E6B1BF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The request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D83FAC">
          <v:rect id="Editable_617" o:spid="_x0000_s2692" style="position:absolute;margin-left:1in;margin-top:434.5pt;width:225.4pt;height:16.95pt;z-index:617;mso-position-horizontal-relative:page;mso-position-vertical-relative:page" filled="f" stroked="f">
            <v:textbox inset="0,0,0,0">
              <w:txbxContent>
                <w:p w14:paraId="7791F5E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selected operation runs → The list is refreshed or a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0F7D7B">
          <v:rect id="Editable_618" o:spid="_x0000_s2691" style="position:absolute;margin-left:51.35pt;margin-top:436.95pt;width:13.25pt;height:18.1pt;z-index:618;mso-position-horizontal-relative:page;mso-position-vertical-relative:page" filled="f" stroked="f">
            <v:textbox inset="0,0,0,0">
              <w:txbxContent>
                <w:p w14:paraId="105147E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4DA2E9">
          <v:rect id="Editable_619" o:spid="_x0000_s2690" style="position:absolute;margin-left:1in;margin-top:448pt;width:66.7pt;height:16.95pt;z-index:619;mso-position-horizontal-relative:page;mso-position-vertical-relative:page" filled="f" stroked="f">
            <v:textbox inset="0,0,0,0">
              <w:txbxContent>
                <w:p w14:paraId="5D3D74A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result is shown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6FAC91">
          <v:rect id="Editable_620" o:spid="_x0000_s2689" style="position:absolute;margin-left:350.05pt;margin-top:450.65pt;width:198.35pt;height:19.3pt;z-index:620;mso-position-horizontal-relative:page;mso-position-vertical-relative:page" filled="f" stroked="f">
            <v:textbox inset="0,0,0,0">
              <w:txbxContent>
                <w:p w14:paraId="585D20E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Check the result before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3C3467">
          <v:rect id="Editable_621" o:spid="_x0000_s2688" style="position:absolute;margin-left:350.05pt;margin-top:466.4pt;width:65.45pt;height:19.3pt;z-index:621;mso-position-horizontal-relative:page;mso-position-vertical-relative:page" filled="f" stroked="f">
            <v:textbox inset="0,0,0,0">
              <w:txbxContent>
                <w:p w14:paraId="315C0C2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trying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B34BD3">
          <v:rect id="Editable_622" o:spid="_x0000_s2687" style="position:absolute;margin-left:47.25pt;margin-top:517.75pt;width:73.65pt;height:16.95pt;z-index:622;mso-position-horizontal-relative:page;mso-position-vertical-relative:page" filled="f" stroked="f">
            <v:textbox inset="0,0,0,0">
              <w:txbxContent>
                <w:p w14:paraId="61E68E9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70D9E3">
          <v:rect id="Editable_623" o:spid="_x0000_s2686" style="position:absolute;margin-left:47.25pt;margin-top:531.25pt;width:405.1pt;height:16.95pt;z-index:623;mso-position-horizontal-relative:page;mso-position-vertical-relative:page" filled="f" stroked="f">
            <v:textbox inset="0,0,0,0">
              <w:txbxContent>
                <w:p w14:paraId="31A62AC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Okay: the saved account is updated or deleted. Enable may also send a paid verification message.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14405C">
          <v:rect id="Editable_625" o:spid="_x0000_s2684" style="position:absolute;margin-left:551.2pt;margin-top:818.2pt;width:28pt;height:15.4pt;z-index:625;mso-position-horizontal-relative:page;mso-position-vertical-relative:page" filled="f" stroked="f">
            <v:textbox inset="0,0,0,0">
              <w:txbxContent>
                <w:p w14:paraId="3D2C571C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13/55</w:t>
                  </w:r>
                </w:p>
              </w:txbxContent>
            </v:textbox>
            <w10:wrap anchorx="page" anchory="page"/>
          </v:rect>
        </w:pict>
      </w:r>
    </w:p>
    <w:p w14:paraId="694A02CA" w14:textId="130F328F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63F5E1E9">
          <v:roundrect id="Editable_626" o:spid="_x0000_s2683" style="position:absolute;margin-left:34.9pt;margin-top:95.65pt;width:279pt;height:44.25pt;z-index:62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AE89556">
          <v:roundrect id="Editable_627" o:spid="_x0000_s2682" style="position:absolute;margin-left:34.9pt;margin-top:349.9pt;width:279pt;height:44.25pt;z-index:62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7B60172">
          <v:roundrect id="Editable_628" o:spid="_x0000_s2681" style="position:absolute;margin-left:34.9pt;margin-top:420.4pt;width:279pt;height:44.25pt;z-index:62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C626056">
          <v:rect id="Editable_629" o:spid="_x0000_s2680" style="position:absolute;margin-left:338.25pt;margin-top:95.25pt;width:2.25pt;height:66.75pt;z-index:62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1688B4">
          <v:rect id="Editable_630" o:spid="_x0000_s2679" style="position:absolute;margin-left:338.25pt;margin-top:168pt;width:2.25pt;height:66.75pt;z-index:63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87237A">
          <v:rect id="Editable_631" o:spid="_x0000_s2678" style="position:absolute;margin-left:338.25pt;margin-top:240.75pt;width:2.25pt;height:83.25pt;z-index:63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907DDC">
          <v:rect id="Editable_633" o:spid="_x0000_s2676" style="position:absolute;margin-left:292.1pt;margin-top:14.95pt;width:117.75pt;height:15.4pt;z-index:633;mso-position-horizontal-relative:page;mso-position-vertical-relative:page" filled="f" stroked="f">
            <v:textbox inset="0,0,0,0">
              <w:txbxContent>
                <w:p w14:paraId="26D46AE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392B79">
          <v:rect id="Editable_634" o:spid="_x0000_s2675" style="position:absolute;margin-left:34.5pt;margin-top:37pt;width:156.75pt;height:16.95pt;z-index:634;mso-position-horizontal-relative:page;mso-position-vertical-relative:page" filled="f" stroked="f">
            <v:textbox inset="0,0,0,0">
              <w:txbxContent>
                <w:p w14:paraId="016843D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TRAINEES AND INSTRUCTORS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45B6E5">
          <v:rect id="Editable_635" o:spid="_x0000_s2674" style="position:absolute;margin-left:34.5pt;margin-top:59.15pt;width:262.05pt;height:28.6pt;z-index:635;mso-position-horizontal-relative:page;mso-position-vertical-relative:page" filled="f" stroked="f">
            <v:textbox inset="0,0,0,0">
              <w:txbxContent>
                <w:p w14:paraId="1B1EFD0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View, edit or delete an instructor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864570">
          <v:rect id="Editable_636" o:spid="_x0000_s2673" style="position:absolute;margin-left:320.05pt;margin-top:106.4pt;width:22.25pt;height:28.6pt;z-index:636;mso-position-horizontal-relative:page;mso-position-vertical-relative:page" filled="f" stroked="f">
            <v:textbox inset="0,0,0,0">
              <w:txbxContent>
                <w:p w14:paraId="7E79AB4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228FC9">
          <v:rect id="Editable_637" o:spid="_x0000_s2672" style="position:absolute;margin-left:350.05pt;margin-top:105.65pt;width:185pt;height:19.3pt;z-index:637;mso-position-horizontal-relative:page;mso-position-vertical-relative:page" filled="f" stroked="f">
            <v:textbox inset="0,0,0,0">
              <w:txbxContent>
                <w:p w14:paraId="1E3B029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See assigned batch names in the list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F2F167">
          <v:rect id="Editable_638" o:spid="_x0000_s2671" style="position:absolute;margin-left:1in;margin-top:109pt;width:156.45pt;height:16.95pt;z-index:638;mso-position-horizontal-relative:page;mso-position-vertical-relative:page" filled="f" stroked="f">
            <v:textbox inset="0,0,0,0">
              <w:txbxContent>
                <w:p w14:paraId="222CFD5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Instructors → Find the instructor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23DF06">
          <v:rect id="Editable_639" o:spid="_x0000_s2670" style="position:absolute;margin-left:51.35pt;margin-top:111.45pt;width:13.25pt;height:18.1pt;z-index:639;mso-position-horizontal-relative:page;mso-position-vertical-relative:page" filled="f" stroked="f">
            <v:textbox inset="0,0,0,0">
              <w:txbxContent>
                <w:p w14:paraId="1A89A0A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2FC485">
          <v:rect id="Editable_640" o:spid="_x0000_s2669" style="position:absolute;margin-left:350.05pt;margin-top:124.4pt;width:198.85pt;height:19.3pt;z-index:640;mso-position-horizontal-relative:page;mso-position-vertical-relative:page" filled="f" stroked="f">
            <v:textbox inset="0,0,0,0">
              <w:txbxContent>
                <w:p w14:paraId="45853DA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batch expander. Click it again to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92E5E6">
          <v:rect id="Editable_641" o:spid="_x0000_s2668" style="position:absolute;margin-left:350.05pt;margin-top:140.9pt;width:98.85pt;height:19.3pt;z-index:641;mso-position-horizontal-relative:page;mso-position-vertical-relative:page" filled="f" stroked="f">
            <v:textbox inset="0,0,0,0">
              <w:txbxContent>
                <w:p w14:paraId="3562E9C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collapse the names.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8AA29D">
          <v:rect id="Editable_642" o:spid="_x0000_s2667" style="position:absolute;margin-left:320.05pt;margin-top:179.15pt;width:22.25pt;height:28.6pt;z-index:642;mso-position-horizontal-relative:page;mso-position-vertical-relative:page" filled="f" stroked="f">
            <v:textbox inset="0,0,0,0">
              <w:txbxContent>
                <w:p w14:paraId="062CF64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8D36D4">
          <v:rect id="Editable_643" o:spid="_x0000_s2666" style="position:absolute;margin-left:350.05pt;margin-top:178.4pt;width:97.35pt;height:19.3pt;z-index:643;mso-position-horizontal-relative:page;mso-position-vertical-relative:page" filled="f" stroked="f">
            <v:textbox inset="0,0,0,0">
              <w:txbxContent>
                <w:p w14:paraId="201F056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Edit the instructor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7D3C07">
          <v:rect id="Editable_644" o:spid="_x0000_s2665" style="position:absolute;margin-left:350.05pt;margin-top:197.15pt;width:179.7pt;height:19.3pt;z-index:644;mso-position-horizontal-relative:page;mso-position-vertical-relative:page" filled="f" stroked="f">
            <v:textbox inset="0,0,0,0">
              <w:txbxContent>
                <w:p w14:paraId="558E7ED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Edit → Change the form → Click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74D0A7">
          <v:rect id="Editable_645" o:spid="_x0000_s2664" style="position:absolute;margin-left:350.05pt;margin-top:213.65pt;width:187.95pt;height:19.3pt;z-index:645;mso-position-horizontal-relative:page;mso-position-vertical-relative:page" filled="f" stroked="f">
            <v:textbox inset="0,0,0,0">
              <w:txbxContent>
                <w:p w14:paraId="23CB49E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Submit → The list refreshes on success.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75771A">
          <v:rect id="Editable_646" o:spid="_x0000_s2663" style="position:absolute;margin-left:320.05pt;margin-top:251.9pt;width:22.25pt;height:28.6pt;z-index:646;mso-position-horizontal-relative:page;mso-position-vertical-relative:page" filled="f" stroked="f">
            <v:textbox inset="0,0,0,0">
              <w:txbxContent>
                <w:p w14:paraId="4F00CF2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66F185">
          <v:rect id="Editable_647" o:spid="_x0000_s2662" style="position:absolute;margin-left:350.05pt;margin-top:251.15pt;width:110pt;height:19.3pt;z-index:647;mso-position-horizontal-relative:page;mso-position-vertical-relative:page" filled="f" stroked="f">
            <v:textbox inset="0,0,0,0">
              <w:txbxContent>
                <w:p w14:paraId="3E56670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Delete the instructor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4C4352">
          <v:rect id="Editable_648" o:spid="_x0000_s2661" style="position:absolute;margin-left:350.05pt;margin-top:270.65pt;width:154.6pt;height:19.3pt;z-index:648;mso-position-horizontal-relative:page;mso-position-vertical-relative:page" filled="f" stroked="f">
            <v:textbox inset="0,0,0,0">
              <w:txbxContent>
                <w:p w14:paraId="107958F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Delete → Click Okay in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BF8FFB">
          <v:rect id="Editable_649" o:spid="_x0000_s2660" style="position:absolute;margin-left:350.05pt;margin-top:286.4pt;width:183.05pt;height:19.3pt;z-index:649;mso-position-horizontal-relative:page;mso-position-vertical-relative:page" filled="f" stroked="f">
            <v:textbox inset="0,0,0,0">
              <w:txbxContent>
                <w:p w14:paraId="7BD0FF9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confirmation. Click Cancel to keep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037F4D">
          <v:rect id="Editable_650" o:spid="_x0000_s2659" style="position:absolute;margin-left:350.05pt;margin-top:302.9pt;width:46.9pt;height:19.3pt;z-index:650;mso-position-horizontal-relative:page;mso-position-vertical-relative:page" filled="f" stroked="f">
            <v:textbox inset="0,0,0,0">
              <w:txbxContent>
                <w:p w14:paraId="105405A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account.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37951F">
          <v:rect id="Editable_651" o:spid="_x0000_s2658" style="position:absolute;margin-left:175.05pt;margin-top:328.95pt;width:16.85pt;height:32.05pt;z-index:651;mso-position-horizontal-relative:page;mso-position-vertical-relative:page" filled="f" stroked="f">
            <v:textbox inset="0,0,0,0">
              <w:txbxContent>
                <w:p w14:paraId="557C99B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60B289">
          <v:rect id="Editable_652" o:spid="_x0000_s2657" style="position:absolute;margin-left:1in;margin-top:363.25pt;width:200pt;height:16.95pt;z-index:652;mso-position-horizontal-relative:page;mso-position-vertical-relative:page" filled="f" stroked="f">
            <v:textbox inset="0,0,0,0">
              <w:txbxContent>
                <w:p w14:paraId="30E89B0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instructor’s name → Their profile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ADF74E">
          <v:rect id="Editable_653" o:spid="_x0000_s2656" style="position:absolute;margin-left:51.35pt;margin-top:364.95pt;width:13.25pt;height:18.1pt;z-index:653;mso-position-horizontal-relative:page;mso-position-vertical-relative:page" filled="f" stroked="f">
            <v:textbox inset="0,0,0,0">
              <w:txbxContent>
                <w:p w14:paraId="318E266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F53463">
          <v:rect id="Editable_654" o:spid="_x0000_s2655" style="position:absolute;margin-left:175.05pt;margin-top:399.45pt;width:16.85pt;height:32.05pt;z-index:654;mso-position-horizontal-relative:page;mso-position-vertical-relative:page" filled="f" stroked="f">
            <v:textbox inset="0,0,0,0">
              <w:txbxContent>
                <w:p w14:paraId="5EA030D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E7BDFD">
          <v:rect id="Editable_655" o:spid="_x0000_s2654" style="position:absolute;margin-left:1in;margin-top:433.75pt;width:184.1pt;height:16.95pt;z-index:655;mso-position-horizontal-relative:page;mso-position-vertical-relative:page" filled="f" stroked="f">
            <v:textbox inset="0,0,0,0">
              <w:txbxContent>
                <w:p w14:paraId="020851C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batch link → That batch profile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706EDA">
          <v:rect id="Editable_656" o:spid="_x0000_s2653" style="position:absolute;margin-left:51.35pt;margin-top:435.45pt;width:13.25pt;height:18.1pt;z-index:656;mso-position-horizontal-relative:page;mso-position-vertical-relative:page" filled="f" stroked="f">
            <v:textbox inset="0,0,0,0">
              <w:txbxContent>
                <w:p w14:paraId="6F3A401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594FCD">
          <v:rect id="Editable_657" o:spid="_x0000_s2652" style="position:absolute;margin-left:47.25pt;margin-top:495.25pt;width:73.65pt;height:16.95pt;z-index:657;mso-position-horizontal-relative:page;mso-position-vertical-relative:page" filled="f" stroked="f">
            <v:textbox inset="0,0,0,0">
              <w:txbxContent>
                <w:p w14:paraId="75D6175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57448F">
          <v:rect id="Editable_658" o:spid="_x0000_s2651" style="position:absolute;margin-left:47.25pt;margin-top:508.75pt;width:375pt;height:16.95pt;z-index:658;mso-position-horizontal-relative:page;mso-position-vertical-relative:page" filled="f" stroked="f">
            <v:textbox inset="0,0,0,0">
              <w:txbxContent>
                <w:p w14:paraId="176A5F0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Viewing reads cloud information. Saving or confirming deletion changes saved account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75E5C7">
          <v:rect id="Editable_660" o:spid="_x0000_s2649" style="position:absolute;margin-left:551.2pt;margin-top:818.2pt;width:28pt;height:15.4pt;z-index:660;mso-position-horizontal-relative:page;mso-position-vertical-relative:page" filled="f" stroked="f">
            <v:textbox inset="0,0,0,0">
              <w:txbxContent>
                <w:p w14:paraId="67C3364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14/55</w:t>
                  </w:r>
                </w:p>
              </w:txbxContent>
            </v:textbox>
            <w10:wrap anchorx="page" anchory="page"/>
          </v:rect>
        </w:pict>
      </w:r>
    </w:p>
    <w:p w14:paraId="5759E19D" w14:textId="04D3FFAE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2FCF422">
          <v:roundrect id="Editable_661" o:spid="_x0000_s2648" style="position:absolute;margin-left:34.9pt;margin-top:95.65pt;width:279pt;height:44.25pt;z-index:66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D2EAB78">
          <v:roundrect id="Editable_662" o:spid="_x0000_s2647" style="position:absolute;margin-left:34.9pt;margin-top:166.15pt;width:279pt;height:44.25pt;z-index:66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27502BF">
          <v:roundrect id="Editable_663" o:spid="_x0000_s2646" style="position:absolute;margin-left:34.9pt;margin-top:236.65pt;width:279pt;height:44.25pt;z-index:66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DF71F4C">
          <v:roundrect id="Editable_664" o:spid="_x0000_s2645" style="position:absolute;margin-left:34.9pt;margin-top:312.4pt;width:279pt;height:44.25pt;z-index:66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C786C24">
          <v:roundrect id="Editable_665" o:spid="_x0000_s2644" style="position:absolute;margin-left:34.9pt;margin-top:382.9pt;width:279pt;height:44.25pt;z-index:66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2D9907F">
          <v:roundrect id="Editable_666" o:spid="_x0000_s2643" style="position:absolute;margin-left:34.9pt;margin-top:453.4pt;width:279pt;height:44.25pt;z-index:66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F8935DF">
          <v:roundrect id="Editable_667" o:spid="_x0000_s2642" style="position:absolute;margin-left:34.9pt;margin-top:562.15pt;width:279pt;height:49.5pt;z-index:66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DE48EC5">
          <v:rect id="Editable_668" o:spid="_x0000_s2641" style="position:absolute;margin-left:338.25pt;margin-top:236.25pt;width:2.25pt;height:50.25pt;z-index:66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45DE7A">
          <v:rect id="Editable_669" o:spid="_x0000_s2640" style="position:absolute;margin-left:338.25pt;margin-top:453pt;width:2.25pt;height:83.25pt;z-index:66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5D70FC">
          <v:rect id="Editable_671" o:spid="_x0000_s2638" style="position:absolute;margin-left:292.1pt;margin-top:14.95pt;width:117.75pt;height:15.4pt;z-index:671;mso-position-horizontal-relative:page;mso-position-vertical-relative:page" filled="f" stroked="f">
            <v:textbox inset="0,0,0,0">
              <w:txbxContent>
                <w:p w14:paraId="1917325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C468A9">
          <v:rect id="Editable_672" o:spid="_x0000_s2637" style="position:absolute;margin-left:34.5pt;margin-top:37pt;width:139.75pt;height:16.95pt;z-index:672;mso-position-horizontal-relative:page;mso-position-vertical-relative:page" filled="f" stroked="f">
            <v:textbox inset="0,0,0,0">
              <w:txbxContent>
                <w:p w14:paraId="456F803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BATCHES AND SCHEDULES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EFF190">
          <v:rect id="Editable_673" o:spid="_x0000_s2636" style="position:absolute;margin-left:34.5pt;margin-top:59.15pt;width:119.05pt;height:28.6pt;z-index:673;mso-position-horizontal-relative:page;mso-position-vertical-relative:page" filled="f" stroked="f">
            <v:textbox inset="0,0,0,0">
              <w:txbxContent>
                <w:p w14:paraId="537A003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a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12F6CE">
          <v:rect id="Editable_674" o:spid="_x0000_s2635" style="position:absolute;margin-left:1in;margin-top:109pt;width:51.05pt;height:16.95pt;z-index:674;mso-position-horizontal-relative:page;mso-position-vertical-relative:page" filled="f" stroked="f">
            <v:textbox inset="0,0,0,0">
              <w:txbxContent>
                <w:p w14:paraId="569B88B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932057">
          <v:rect id="Editable_675" o:spid="_x0000_s2634" style="position:absolute;margin-left:51.35pt;margin-top:111.45pt;width:13.25pt;height:18.1pt;z-index:675;mso-position-horizontal-relative:page;mso-position-vertical-relative:page" filled="f" stroked="f">
            <v:textbox inset="0,0,0,0">
              <w:txbxContent>
                <w:p w14:paraId="4FDAEB3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4C8BD6">
          <v:rect id="Editable_676" o:spid="_x0000_s2633" style="position:absolute;margin-left:175.05pt;margin-top:145.2pt;width:16.85pt;height:32.05pt;z-index:676;mso-position-horizontal-relative:page;mso-position-vertical-relative:page" filled="f" stroked="f">
            <v:textbox inset="0,0,0,0">
              <w:txbxContent>
                <w:p w14:paraId="2B2AFA0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9D6F99">
          <v:rect id="Editable_677" o:spid="_x0000_s2632" style="position:absolute;margin-left:1in;margin-top:179.5pt;width:102.55pt;height:16.95pt;z-index:677;mso-position-horizontal-relative:page;mso-position-vertical-relative:page" filled="f" stroked="f">
            <v:textbox inset="0,0,0,0">
              <w:txbxContent>
                <w:p w14:paraId="3B14367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Select the Batch List tab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CF3F23">
          <v:rect id="Editable_678" o:spid="_x0000_s2631" style="position:absolute;margin-left:51.35pt;margin-top:181.95pt;width:13.25pt;height:18.1pt;z-index:678;mso-position-horizontal-relative:page;mso-position-vertical-relative:page" filled="f" stroked="f">
            <v:textbox inset="0,0,0,0">
              <w:txbxContent>
                <w:p w14:paraId="44604B4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B5F38A">
          <v:rect id="Editable_679" o:spid="_x0000_s2630" style="position:absolute;margin-left:175.05pt;margin-top:215.7pt;width:16.85pt;height:32.05pt;z-index:679;mso-position-horizontal-relative:page;mso-position-vertical-relative:page" filled="f" stroked="f">
            <v:textbox inset="0,0,0,0">
              <w:txbxContent>
                <w:p w14:paraId="02A9978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4CB619">
          <v:rect id="Editable_680" o:spid="_x0000_s2629" style="position:absolute;margin-left:320.05pt;margin-top:247.4pt;width:22.25pt;height:28.6pt;z-index:680;mso-position-horizontal-relative:page;mso-position-vertical-relative:page" filled="f" stroked="f">
            <v:textbox inset="0,0,0,0">
              <w:txbxContent>
                <w:p w14:paraId="47AA2E9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F2A310">
          <v:rect id="Editable_681" o:spid="_x0000_s2628" style="position:absolute;margin-left:350.05pt;margin-top:246.65pt;width:117.85pt;height:19.3pt;z-index:681;mso-position-horizontal-relative:page;mso-position-vertical-relative:page" filled="f" stroked="f">
            <v:textbox inset="0,0,0,0">
              <w:txbxContent>
                <w:p w14:paraId="62D2481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Decide not to create 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668FAE">
          <v:rect id="Editable_682" o:spid="_x0000_s2627" style="position:absolute;margin-left:1in;margin-top:250pt;width:79.3pt;height:16.95pt;z-index:682;mso-position-horizontal-relative:page;mso-position-vertical-relative:page" filled="f" stroked="f">
            <v:textbox inset="0,0,0,0">
              <w:txbxContent>
                <w:p w14:paraId="16E1A99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A2CB26">
          <v:rect id="Editable_683" o:spid="_x0000_s2626" style="position:absolute;margin-left:51.35pt;margin-top:252.45pt;width:13.25pt;height:18.1pt;z-index:683;mso-position-horizontal-relative:page;mso-position-vertical-relative:page" filled="f" stroked="f">
            <v:textbox inset="0,0,0,0">
              <w:txbxContent>
                <w:p w14:paraId="0C99A35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58287A">
          <v:rect id="Editable_684" o:spid="_x0000_s2625" style="position:absolute;margin-left:350.05pt;margin-top:265.4pt;width:147.6pt;height:19.3pt;z-index:684;mso-position-horizontal-relative:page;mso-position-vertical-relative:page" filled="f" stroked="f">
            <v:textbox inset="0,0,0,0">
              <w:txbxContent>
                <w:p w14:paraId="456F978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or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315A896">
          <v:rect id="Editable_685" o:spid="_x0000_s2624" style="position:absolute;margin-left:175.05pt;margin-top:291.45pt;width:16.85pt;height:32.05pt;z-index:685;mso-position-horizontal-relative:page;mso-position-vertical-relative:page" filled="f" stroked="f">
            <v:textbox inset="0,0,0,0">
              <w:txbxContent>
                <w:p w14:paraId="490ABB0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F17249">
          <v:rect id="Editable_686" o:spid="_x0000_s2623" style="position:absolute;margin-left:1in;margin-top:325.75pt;width:134.45pt;height:16.95pt;z-index:686;mso-position-horizontal-relative:page;mso-position-vertical-relative:page" filled="f" stroked="f">
            <v:textbox inset="0,0,0,0">
              <w:txbxContent>
                <w:p w14:paraId="1F8A08C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batch name and dates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BA34A8">
          <v:rect id="Editable_687" o:spid="_x0000_s2622" style="position:absolute;margin-left:51.35pt;margin-top:328.2pt;width:13.25pt;height:18.1pt;z-index:687;mso-position-horizontal-relative:page;mso-position-vertical-relative:page" filled="f" stroked="f">
            <v:textbox inset="0,0,0,0">
              <w:txbxContent>
                <w:p w14:paraId="0FC25BB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82FE93">
          <v:rect id="Editable_688" o:spid="_x0000_s2621" style="position:absolute;margin-left:175.05pt;margin-top:361.95pt;width:16.85pt;height:32.05pt;z-index:688;mso-position-horizontal-relative:page;mso-position-vertical-relative:page" filled="f" stroked="f">
            <v:textbox inset="0,0,0,0">
              <w:txbxContent>
                <w:p w14:paraId="293F42B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6D3CAB">
          <v:rect id="Editable_689" o:spid="_x0000_s2620" style="position:absolute;margin-left:1in;margin-top:396.25pt;width:205.2pt;height:16.95pt;z-index:689;mso-position-horizontal-relative:page;mso-position-vertical-relative:page" filled="f" stroked="f">
            <v:textbox inset="0,0,0,0">
              <w:txbxContent>
                <w:p w14:paraId="3358C3B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Select the curriculum → Then select the certificate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BD6236">
          <v:rect id="Editable_690" o:spid="_x0000_s2619" style="position:absolute;margin-left:51.35pt;margin-top:398.7pt;width:13.25pt;height:18.1pt;z-index:690;mso-position-horizontal-relative:page;mso-position-vertical-relative:page" filled="f" stroked="f">
            <v:textbox inset="0,0,0,0">
              <w:txbxContent>
                <w:p w14:paraId="5F52A0C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6D6F49">
          <v:rect id="Editable_691" o:spid="_x0000_s2618" style="position:absolute;margin-left:175.05pt;margin-top:432.45pt;width:16.85pt;height:32.05pt;z-index:691;mso-position-horizontal-relative:page;mso-position-vertical-relative:page" filled="f" stroked="f">
            <v:textbox inset="0,0,0,0">
              <w:txbxContent>
                <w:p w14:paraId="0303B51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5309CD">
          <v:rect id="Editable_692" o:spid="_x0000_s2617" style="position:absolute;margin-left:320.05pt;margin-top:464.15pt;width:22.25pt;height:28.6pt;z-index:692;mso-position-horizontal-relative:page;mso-position-vertical-relative:page" filled="f" stroked="f">
            <v:textbox inset="0,0,0,0">
              <w:txbxContent>
                <w:p w14:paraId="0CDB7E3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ABE5D9">
          <v:rect id="Editable_693" o:spid="_x0000_s2616" style="position:absolute;margin-left:350.05pt;margin-top:463.4pt;width:203.65pt;height:19.3pt;z-index:693;mso-position-horizontal-relative:page;mso-position-vertical-relative:page" filled="f" stroked="f">
            <v:textbox inset="0,0,0,0">
              <w:txbxContent>
                <w:p w14:paraId="2517DF3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Required details are missing / the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9D90A5">
          <v:rect id="Editable_694" o:spid="_x0000_s2615" style="position:absolute;margin-left:1in;margin-top:466.75pt;width:47.4pt;height:16.95pt;z-index:694;mso-position-horizontal-relative:page;mso-position-vertical-relative:page" filled="f" stroked="f">
            <v:textbox inset="0,0,0,0">
              <w:txbxContent>
                <w:p w14:paraId="578C3E3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C2E97A">
          <v:rect id="Editable_695" o:spid="_x0000_s2614" style="position:absolute;margin-left:51.35pt;margin-top:469.2pt;width:13.25pt;height:18.1pt;z-index:695;mso-position-horizontal-relative:page;mso-position-vertical-relative:page" filled="f" stroked="f">
            <v:textbox inset="0,0,0,0">
              <w:txbxContent>
                <w:p w14:paraId="4C1D0A5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83B780">
          <v:rect id="Editable_696" o:spid="_x0000_s2613" style="position:absolute;margin-left:350.05pt;margin-top:479.9pt;width:74.95pt;height:19.3pt;z-index:696;mso-position-horizontal-relative:page;mso-position-vertical-relative:page" filled="f" stroked="f">
            <v:textbox inset="0,0,0,0">
              <w:txbxContent>
                <w:p w14:paraId="0580132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already exists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237C98">
          <v:rect id="Editable_697" o:spid="_x0000_s2612" style="position:absolute;margin-left:350.05pt;margin-top:498.65pt;width:187.9pt;height:19.3pt;z-index:697;mso-position-horizontal-relative:page;mso-position-vertical-relative:page" filled="f" stroked="f">
            <v:textbox inset="0,0,0,0">
              <w:txbxContent>
                <w:p w14:paraId="18120BA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Correct the form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6FBDEB">
          <v:rect id="Editable_698" o:spid="_x0000_s2611" style="position:absolute;margin-left:350.05pt;margin-top:515.15pt;width:82.85pt;height:19.3pt;z-index:698;mso-position-horizontal-relative:page;mso-position-vertical-relative:page" filled="f" stroked="f">
            <v:textbox inset="0,0,0,0">
              <w:txbxContent>
                <w:p w14:paraId="722D420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Save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ED5AD06">
          <v:rect id="Editable_699" o:spid="_x0000_s2610" style="position:absolute;margin-left:175.05pt;margin-top:541.2pt;width:16.85pt;height:32.05pt;z-index:699;mso-position-horizontal-relative:page;mso-position-vertical-relative:page" filled="f" stroked="f">
            <v:textbox inset="0,0,0,0">
              <w:txbxContent>
                <w:p w14:paraId="72350FA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5B920D">
          <v:rect id="Editable_700" o:spid="_x0000_s2609" style="position:absolute;margin-left:1in;margin-top:575.5pt;width:200pt;height:16.95pt;z-index:700;mso-position-horizontal-relative:page;mso-position-vertical-relative:page" filled="f" stroked="f">
            <v:textbox inset="0,0,0,0">
              <w:txbxContent>
                <w:p w14:paraId="133CA58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window closes and the batch list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FED285">
          <v:rect id="Editable_701" o:spid="_x0000_s2608" style="position:absolute;margin-left:51.35pt;margin-top:577.95pt;width:13.25pt;height:18.1pt;z-index:701;mso-position-horizontal-relative:page;mso-position-vertical-relative:page" filled="f" stroked="f">
            <v:textbox inset="0,0,0,0">
              <w:txbxContent>
                <w:p w14:paraId="6D03ACA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DEEAF8">
          <v:rect id="Editable_702" o:spid="_x0000_s2607" style="position:absolute;margin-left:1in;margin-top:589pt;width:43.95pt;height:16.95pt;z-index:702;mso-position-horizontal-relative:page;mso-position-vertical-relative:page" filled="f" stroked="f">
            <v:textbox inset="0,0,0,0">
              <w:txbxContent>
                <w:p w14:paraId="6030B5A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E8FDD7">
          <v:rect id="Editable_703" o:spid="_x0000_s2606" style="position:absolute;margin-left:47.25pt;margin-top:642.25pt;width:73.65pt;height:16.95pt;z-index:703;mso-position-horizontal-relative:page;mso-position-vertical-relative:page" filled="f" stroked="f">
            <v:textbox inset="0,0,0,0">
              <w:txbxContent>
                <w:p w14:paraId="774D67A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5F0176">
          <v:rect id="Editable_704" o:spid="_x0000_s2605" style="position:absolute;margin-left:47.25pt;margin-top:656.5pt;width:422.75pt;height:16.95pt;z-index:704;mso-position-horizontal-relative:page;mso-position-vertical-relative:page" filled="f" stroked="f">
            <v:textbox inset="0,0,0,0">
              <w:txbxContent>
                <w:p w14:paraId="7081085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Save: batch information is stored in the cloud. Curriculum and certificate choices also read saved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283B72">
          <v:rect id="Editable_706" o:spid="_x0000_s2603" style="position:absolute;margin-left:551.2pt;margin-top:818.2pt;width:28pt;height:15.4pt;z-index:706;mso-position-horizontal-relative:page;mso-position-vertical-relative:page" filled="f" stroked="f">
            <v:textbox inset="0,0,0,0">
              <w:txbxContent>
                <w:p w14:paraId="2A70921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15/55</w:t>
                  </w:r>
                </w:p>
              </w:txbxContent>
            </v:textbox>
            <w10:wrap anchorx="page" anchory="page"/>
          </v:rect>
        </w:pict>
      </w:r>
    </w:p>
    <w:p w14:paraId="2E3122E5" w14:textId="4585D712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4E7D53D6">
          <v:roundrect id="Editable_707" o:spid="_x0000_s2602" style="position:absolute;margin-left:34.9pt;margin-top:95.65pt;width:279pt;height:44.25pt;z-index:70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9062743">
          <v:roundrect id="Editable_708" o:spid="_x0000_s2601" style="position:absolute;margin-left:34.9pt;margin-top:406.15pt;width:279pt;height:44.25pt;z-index:70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C1D0C1B">
          <v:roundrect id="Editable_709" o:spid="_x0000_s2600" style="position:absolute;margin-left:34.9pt;margin-top:476.65pt;width:279pt;height:44.25pt;z-index:70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1664EAF">
          <v:rect id="Editable_710" o:spid="_x0000_s2599" style="position:absolute;margin-left:338.25pt;margin-top:95.25pt;width:2.25pt;height:82.5pt;z-index:71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E5787A">
          <v:rect id="Editable_711" o:spid="_x0000_s2598" style="position:absolute;margin-left:338.25pt;margin-top:183.75pt;width:2.25pt;height:67.5pt;z-index:71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4B9F2F">
          <v:rect id="Editable_712" o:spid="_x0000_s2597" style="position:absolute;margin-left:338.25pt;margin-top:257.25pt;width:2.25pt;height:50.25pt;z-index:71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26B720">
          <v:rect id="Editable_713" o:spid="_x0000_s2596" style="position:absolute;margin-left:338.25pt;margin-top:313.5pt;width:2.25pt;height:66.75pt;z-index:713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921D67">
          <v:rect id="Editable_715" o:spid="_x0000_s2594" style="position:absolute;margin-left:292.1pt;margin-top:14.95pt;width:117.75pt;height:15.4pt;z-index:715;mso-position-horizontal-relative:page;mso-position-vertical-relative:page" filled="f" stroked="f">
            <v:textbox inset="0,0,0,0">
              <w:txbxContent>
                <w:p w14:paraId="32103C2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7EEC55">
          <v:rect id="Editable_716" o:spid="_x0000_s2593" style="position:absolute;margin-left:34.5pt;margin-top:37pt;width:139.75pt;height:16.95pt;z-index:716;mso-position-horizontal-relative:page;mso-position-vertical-relative:page" filled="f" stroked="f">
            <v:textbox inset="0,0,0,0">
              <w:txbxContent>
                <w:p w14:paraId="24E4654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BATCHES AND SCHEDULES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3D52B8">
          <v:rect id="Editable_717" o:spid="_x0000_s2592" style="position:absolute;margin-left:34.5pt;margin-top:59.15pt;width:263.95pt;height:28.6pt;z-index:717;mso-position-horizontal-relative:page;mso-position-vertical-relative:page" filled="f" stroked="f">
            <v:textbox inset="0,0,0,0">
              <w:txbxContent>
                <w:p w14:paraId="5882E63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Find, open, edit or delete a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9B2E84">
          <v:rect id="Editable_718" o:spid="_x0000_s2591" style="position:absolute;margin-left:320.05pt;margin-top:106.4pt;width:22.25pt;height:28.6pt;z-index:718;mso-position-horizontal-relative:page;mso-position-vertical-relative:page" filled="f" stroked="f">
            <v:textbox inset="0,0,0,0">
              <w:txbxContent>
                <w:p w14:paraId="434C4B4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545758">
          <v:rect id="Editable_719" o:spid="_x0000_s2590" style="position:absolute;margin-left:350.05pt;margin-top:105.65pt;width:74pt;height:19.3pt;z-index:719;mso-position-horizontal-relative:page;mso-position-vertical-relative:page" filled="f" stroked="f">
            <v:textbox inset="0,0,0,0">
              <w:txbxContent>
                <w:p w14:paraId="1F02E66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Filter batches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A79933">
          <v:rect id="Editable_720" o:spid="_x0000_s2589" style="position:absolute;margin-left:1in;margin-top:109pt;width:101.55pt;height:16.95pt;z-index:720;mso-position-horizontal-relative:page;mso-position-vertical-relative:page" filled="f" stroked="f">
            <v:textbox inset="0,0,0,0">
              <w:txbxContent>
                <w:p w14:paraId="4FFA04D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Batch → Batch List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ACDEEB">
          <v:rect id="Editable_721" o:spid="_x0000_s2588" style="position:absolute;margin-left:51.35pt;margin-top:111.45pt;width:13.25pt;height:18.1pt;z-index:721;mso-position-horizontal-relative:page;mso-position-vertical-relative:page" filled="f" stroked="f">
            <v:textbox inset="0,0,0,0">
              <w:txbxContent>
                <w:p w14:paraId="7A11BF7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F0A959">
          <v:rect id="Editable_722" o:spid="_x0000_s2587" style="position:absolute;margin-left:350.05pt;margin-top:124.4pt;width:199.85pt;height:19.3pt;z-index:722;mso-position-horizontal-relative:page;mso-position-vertical-relative:page" filled="f" stroked="f">
            <v:textbox inset="0,0,0,0">
              <w:txbxContent>
                <w:p w14:paraId="5EE899B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filter icon → Choose at least one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9D9C38">
          <v:rect id="Editable_723" o:spid="_x0000_s2586" style="position:absolute;margin-left:350.05pt;margin-top:140.9pt;width:192.45pt;height:19.3pt;z-index:723;mso-position-horizontal-relative:page;mso-position-vertical-relative:page" filled="f" stroked="f">
            <v:textbox inset="0,0,0,0">
              <w:txbxContent>
                <w:p w14:paraId="70872C8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filter → Click Apply → Matching batches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7EBE80">
          <v:rect id="Editable_724" o:spid="_x0000_s2585" style="position:absolute;margin-left:350.05pt;margin-top:157.4pt;width:42.45pt;height:19.3pt;z-index:724;mso-position-horizontal-relative:page;mso-position-vertical-relative:page" filled="f" stroked="f">
            <v:textbox inset="0,0,0,0">
              <w:txbxContent>
                <w:p w14:paraId="5009448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appear.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5F0A24">
          <v:rect id="Editable_725" o:spid="_x0000_s2584" style="position:absolute;margin-left:320.05pt;margin-top:194.9pt;width:22.25pt;height:28.6pt;z-index:725;mso-position-horizontal-relative:page;mso-position-vertical-relative:page" filled="f" stroked="f">
            <v:textbox inset="0,0,0,0">
              <w:txbxContent>
                <w:p w14:paraId="3C40120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14F885">
          <v:rect id="Editable_726" o:spid="_x0000_s2583" style="position:absolute;margin-left:350.05pt;margin-top:194.15pt;width:66.05pt;height:19.3pt;z-index:726;mso-position-horizontal-relative:page;mso-position-vertical-relative:page" filled="f" stroked="f">
            <v:textbox inset="0,0,0,0">
              <w:txbxContent>
                <w:p w14:paraId="37B3F61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Edit a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8EE075">
          <v:rect id="Editable_727" o:spid="_x0000_s2582" style="position:absolute;margin-left:350.05pt;margin-top:213.65pt;width:203.65pt;height:19.3pt;z-index:727;mso-position-horizontal-relative:page;mso-position-vertical-relative:page" filled="f" stroked="f">
            <v:textbox inset="0,0,0,0">
              <w:txbxContent>
                <w:p w14:paraId="2188265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 its row menu → Click Edit → Change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45AFAF">
          <v:rect id="Editable_728" o:spid="_x0000_s2581" style="position:absolute;margin-left:350.05pt;margin-top:230.15pt;width:144.25pt;height:19.3pt;z-index:728;mso-position-horizontal-relative:page;mso-position-vertical-relative:page" filled="f" stroked="f">
            <v:textbox inset="0,0,0,0">
              <w:txbxContent>
                <w:p w14:paraId="5354D5F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name / dates → Click Update.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71BBD8">
          <v:rect id="Editable_729" o:spid="_x0000_s2580" style="position:absolute;margin-left:320.05pt;margin-top:268.4pt;width:22.25pt;height:28.6pt;z-index:729;mso-position-horizontal-relative:page;mso-position-vertical-relative:page" filled="f" stroked="f">
            <v:textbox inset="0,0,0,0">
              <w:txbxContent>
                <w:p w14:paraId="4D0F6F5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401D44">
          <v:rect id="Editable_730" o:spid="_x0000_s2579" style="position:absolute;margin-left:350.05pt;margin-top:267.65pt;width:77.3pt;height:19.3pt;z-index:730;mso-position-horizontal-relative:page;mso-position-vertical-relative:page" filled="f" stroked="f">
            <v:textbox inset="0,0,0,0">
              <w:txbxContent>
                <w:p w14:paraId="63A6E5E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 an edit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AFA4B4">
          <v:rect id="Editable_731" o:spid="_x0000_s2578" style="position:absolute;margin-left:350.05pt;margin-top:286.4pt;width:59.95pt;height:19.3pt;z-index:731;mso-position-horizontal-relative:page;mso-position-vertical-relative:page" filled="f" stroked="f">
            <v:textbox inset="0,0,0,0">
              <w:txbxContent>
                <w:p w14:paraId="4061B2A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Close.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4E4F8E">
          <v:rect id="Editable_732" o:spid="_x0000_s2577" style="position:absolute;margin-left:320.05pt;margin-top:324.65pt;width:22.25pt;height:28.6pt;z-index:732;mso-position-horizontal-relative:page;mso-position-vertical-relative:page" filled="f" stroked="f">
            <v:textbox inset="0,0,0,0">
              <w:txbxContent>
                <w:p w14:paraId="3AD01BC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4EBCF9">
          <v:rect id="Editable_733" o:spid="_x0000_s2576" style="position:absolute;margin-left:350.05pt;margin-top:323.9pt;width:78.7pt;height:19.3pt;z-index:733;mso-position-horizontal-relative:page;mso-position-vertical-relative:page" filled="f" stroked="f">
            <v:textbox inset="0,0,0,0">
              <w:txbxContent>
                <w:p w14:paraId="3F97DC4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Delete a batch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B473C1">
          <v:rect id="Editable_734" o:spid="_x0000_s2575" style="position:absolute;margin-left:350.05pt;margin-top:343.4pt;width:202.25pt;height:19.3pt;z-index:734;mso-position-horizontal-relative:page;mso-position-vertical-relative:page" filled="f" stroked="f">
            <v:textbox inset="0,0,0,0">
              <w:txbxContent>
                <w:p w14:paraId="184349D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 its row menu → Click Delete → Click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C96610">
          <v:rect id="Editable_735" o:spid="_x0000_s2574" style="position:absolute;margin-left:350.05pt;margin-top:359.15pt;width:171.1pt;height:19.3pt;z-index:735;mso-position-horizontal-relative:page;mso-position-vertical-relative:page" filled="f" stroked="f">
            <v:textbox inset="0,0,0,0">
              <w:txbxContent>
                <w:p w14:paraId="46ED042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Okay to delete or Cancel to keep it.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5D616F">
          <v:rect id="Editable_736" o:spid="_x0000_s2573" style="position:absolute;margin-left:175.05pt;margin-top:385.2pt;width:16.85pt;height:32.05pt;z-index:736;mso-position-horizontal-relative:page;mso-position-vertical-relative:page" filled="f" stroked="f">
            <v:textbox inset="0,0,0,0">
              <w:txbxContent>
                <w:p w14:paraId="4160852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6FC634">
          <v:rect id="Editable_737" o:spid="_x0000_s2572" style="position:absolute;margin-left:1in;margin-top:419.5pt;width:189.4pt;height:16.95pt;z-index:737;mso-position-horizontal-relative:page;mso-position-vertical-relative:page" filled="f" stroked="f">
            <v:textbox inset="0,0,0,0">
              <w:txbxContent>
                <w:p w14:paraId="33A34D1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batch name → The batch profile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137B6E">
          <v:rect id="Editable_738" o:spid="_x0000_s2571" style="position:absolute;margin-left:51.35pt;margin-top:421.95pt;width:13.25pt;height:18.1pt;z-index:738;mso-position-horizontal-relative:page;mso-position-vertical-relative:page" filled="f" stroked="f">
            <v:textbox inset="0,0,0,0">
              <w:txbxContent>
                <w:p w14:paraId="4330D84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72E9D4">
          <v:rect id="Editable_739" o:spid="_x0000_s2570" style="position:absolute;margin-left:175.05pt;margin-top:455.7pt;width:16.85pt;height:32.05pt;z-index:739;mso-position-horizontal-relative:page;mso-position-vertical-relative:page" filled="f" stroked="f">
            <v:textbox inset="0,0,0,0">
              <w:txbxContent>
                <w:p w14:paraId="7398149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812CB3">
          <v:rect id="Editable_740" o:spid="_x0000_s2569" style="position:absolute;margin-left:1in;margin-top:490pt;width:135.85pt;height:16.95pt;z-index:740;mso-position-horizontal-relative:page;mso-position-vertical-relative:page" filled="f" stroked="f">
            <v:textbox inset="0,0,0,0">
              <w:txbxContent>
                <w:p w14:paraId="1C89A84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Home → Dashboard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9CC231">
          <v:rect id="Editable_741" o:spid="_x0000_s2568" style="position:absolute;margin-left:51.35pt;margin-top:492.45pt;width:13.25pt;height:18.1pt;z-index:741;mso-position-horizontal-relative:page;mso-position-vertical-relative:page" filled="f" stroked="f">
            <v:textbox inset="0,0,0,0">
              <w:txbxContent>
                <w:p w14:paraId="58AA69B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D2B2B0">
          <v:rect id="Editable_742" o:spid="_x0000_s2567" style="position:absolute;margin-left:47.25pt;margin-top:551.5pt;width:73.65pt;height:16.95pt;z-index:742;mso-position-horizontal-relative:page;mso-position-vertical-relative:page" filled="f" stroked="f">
            <v:textbox inset="0,0,0,0">
              <w:txbxContent>
                <w:p w14:paraId="172D8E0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1DB817">
          <v:rect id="Editable_743" o:spid="_x0000_s2566" style="position:absolute;margin-left:47.25pt;margin-top:565.75pt;width:376.95pt;height:16.95pt;z-index:743;mso-position-horizontal-relative:page;mso-position-vertical-relative:page" filled="f" stroked="f">
            <v:textbox inset="0,0,0,0">
              <w:txbxContent>
                <w:p w14:paraId="326B4DA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Opening/filtering reads cloud data. Update and confirmed deletion change saved batch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2C465C">
          <v:rect id="Editable_744" o:spid="_x0000_s2565" style="position:absolute;margin-left:47.25pt;margin-top:610pt;width:94.1pt;height:16.95pt;z-index:744;mso-position-horizontal-relative:page;mso-position-vertical-relative:page" filled="f" stroked="f">
            <v:textbox inset="0,0,0,0">
              <w:txbxContent>
                <w:p w14:paraId="5A54A9B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9428F0">
          <v:rect id="Editable_745" o:spid="_x0000_s2564" style="position:absolute;margin-left:47.25pt;margin-top:624.25pt;width:286pt;height:16.95pt;z-index:745;mso-position-horizontal-relative:page;mso-position-vertical-relative:page" filled="f" stroked="f">
            <v:textbox inset="0,0,0,0">
              <w:txbxContent>
                <w:p w14:paraId="76C9A10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Some sort icons in the batch profile have no sorting action connected.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BF26CD">
          <v:rect id="Editable_747" o:spid="_x0000_s2562" style="position:absolute;margin-left:551.2pt;margin-top:818.2pt;width:28pt;height:15.4pt;z-index:747;mso-position-horizontal-relative:page;mso-position-vertical-relative:page" filled="f" stroked="f">
            <v:textbox inset="0,0,0,0">
              <w:txbxContent>
                <w:p w14:paraId="20CD2DC9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16/55</w:t>
                  </w:r>
                </w:p>
              </w:txbxContent>
            </v:textbox>
            <w10:wrap anchorx="page" anchory="page"/>
          </v:rect>
        </w:pict>
      </w:r>
    </w:p>
    <w:p w14:paraId="2E148362" w14:textId="0D122926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0E4053E0">
          <v:roundrect id="Editable_748" o:spid="_x0000_s2561" style="position:absolute;margin-left:34.9pt;margin-top:95.65pt;width:279pt;height:44.25pt;z-index:74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4DE8434">
          <v:roundrect id="Editable_749" o:spid="_x0000_s2560" style="position:absolute;margin-left:34.9pt;margin-top:166.15pt;width:279pt;height:44.25pt;z-index:74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78291D5">
          <v:roundrect id="Editable_750" o:spid="_x0000_s2559" style="position:absolute;margin-left:34.9pt;margin-top:241.9pt;width:279pt;height:44.25pt;z-index:75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7219B80">
          <v:roundrect id="Editable_751" o:spid="_x0000_s2558" style="position:absolute;margin-left:34.9pt;margin-top:312.4pt;width:279pt;height:44.25pt;z-index:75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F5778E9">
          <v:roundrect id="Editable_752" o:spid="_x0000_s2557" style="position:absolute;margin-left:34.9pt;margin-top:382.9pt;width:279pt;height:44.25pt;z-index:75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9C63C57">
          <v:roundrect id="Editable_753" o:spid="_x0000_s2556" style="position:absolute;margin-left:34.9pt;margin-top:453.4pt;width:279pt;height:44.25pt;z-index:75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505AA33">
          <v:roundrect id="Editable_754" o:spid="_x0000_s2555" style="position:absolute;margin-left:34.9pt;margin-top:545.65pt;width:279pt;height:44.25pt;z-index:75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55F4324">
          <v:rect id="Editable_755" o:spid="_x0000_s2554" style="position:absolute;margin-left:338.25pt;margin-top:165.75pt;width:2.25pt;height:50.25pt;z-index:755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9F830A">
          <v:rect id="Editable_756" o:spid="_x0000_s2553" style="position:absolute;margin-left:338.25pt;margin-top:453pt;width:2.25pt;height:66.75pt;z-index:75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D484F0">
          <v:rect id="Editable_758" o:spid="_x0000_s2551" style="position:absolute;margin-left:292.1pt;margin-top:14.95pt;width:117.75pt;height:15.4pt;z-index:758;mso-position-horizontal-relative:page;mso-position-vertical-relative:page" filled="f" stroked="f">
            <v:textbox inset="0,0,0,0">
              <w:txbxContent>
                <w:p w14:paraId="42113C6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FCCE19">
          <v:rect id="Editable_759" o:spid="_x0000_s2550" style="position:absolute;margin-left:34.5pt;margin-top:37pt;width:139.75pt;height:16.95pt;z-index:759;mso-position-horizontal-relative:page;mso-position-vertical-relative:page" filled="f" stroked="f">
            <v:textbox inset="0,0,0,0">
              <w:txbxContent>
                <w:p w14:paraId="19D59B8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BATCHES AND SCHEDULES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7B3F91">
          <v:rect id="Editable_760" o:spid="_x0000_s2549" style="position:absolute;margin-left:34.5pt;margin-top:59.15pt;width:197.4pt;height:28.6pt;z-index:760;mso-position-horizontal-relative:page;mso-position-vertical-relative:page" filled="f" stroked="f">
            <v:textbox inset="0,0,0,0">
              <w:txbxContent>
                <w:p w14:paraId="547A9FA9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targeted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427723">
          <v:rect id="Editable_761" o:spid="_x0000_s2548" style="position:absolute;margin-left:1in;margin-top:109pt;width:156.05pt;height:16.95pt;z-index:761;mso-position-horizontal-relative:page;mso-position-vertical-relative:page" filled="f" stroked="f">
            <v:textbox inset="0,0,0,0">
              <w:txbxContent>
                <w:p w14:paraId="2162A7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Batch → Click Targeted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E17546">
          <v:rect id="Editable_762" o:spid="_x0000_s2547" style="position:absolute;margin-left:51.35pt;margin-top:111.45pt;width:13.25pt;height:18.1pt;z-index:762;mso-position-horizontal-relative:page;mso-position-vertical-relative:page" filled="f" stroked="f">
            <v:textbox inset="0,0,0,0">
              <w:txbxContent>
                <w:p w14:paraId="5D3E127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5CC610">
          <v:rect id="Editable_763" o:spid="_x0000_s2546" style="position:absolute;margin-left:175.05pt;margin-top:145.2pt;width:16.85pt;height:32.05pt;z-index:763;mso-position-horizontal-relative:page;mso-position-vertical-relative:page" filled="f" stroked="f">
            <v:textbox inset="0,0,0,0">
              <w:txbxContent>
                <w:p w14:paraId="1A2A092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272029">
          <v:rect id="Editable_764" o:spid="_x0000_s2545" style="position:absolute;margin-left:320.05pt;margin-top:176.9pt;width:22.25pt;height:28.6pt;z-index:764;mso-position-horizontal-relative:page;mso-position-vertical-relative:page" filled="f" stroked="f">
            <v:textbox inset="0,0,0,0">
              <w:txbxContent>
                <w:p w14:paraId="7DB10A0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09C89E">
          <v:rect id="Editable_765" o:spid="_x0000_s2544" style="position:absolute;margin-left:350.05pt;margin-top:176.15pt;width:83.5pt;height:19.3pt;z-index:765;mso-position-horizontal-relative:page;mso-position-vertical-relative:page" filled="f" stroked="f">
            <v:textbox inset="0,0,0,0">
              <w:txbxContent>
                <w:p w14:paraId="561CD27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 creation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623BD3">
          <v:rect id="Editable_766" o:spid="_x0000_s2543" style="position:absolute;margin-left:1in;margin-top:179.5pt;width:87.85pt;height:16.95pt;z-index:766;mso-position-horizontal-relative:page;mso-position-vertical-relative:page" filled="f" stroked="f">
            <v:textbox inset="0,0,0,0">
              <w:txbxContent>
                <w:p w14:paraId="223F3EE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create icon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9DF31B">
          <v:rect id="Editable_767" o:spid="_x0000_s2542" style="position:absolute;margin-left:51.35pt;margin-top:181.95pt;width:13.25pt;height:18.1pt;z-index:767;mso-position-horizontal-relative:page;mso-position-vertical-relative:page" filled="f" stroked="f">
            <v:textbox inset="0,0,0,0">
              <w:txbxContent>
                <w:p w14:paraId="7F09EAD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842A8D">
          <v:rect id="Editable_768" o:spid="_x0000_s2541" style="position:absolute;margin-left:350.05pt;margin-top:194.9pt;width:147.6pt;height:19.3pt;z-index:768;mso-position-horizontal-relative:page;mso-position-vertical-relative:page" filled="f" stroked="f">
            <v:textbox inset="0,0,0,0">
              <w:txbxContent>
                <w:p w14:paraId="63926DF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or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613199">
          <v:rect id="Editable_769" o:spid="_x0000_s2540" style="position:absolute;margin-left:175.05pt;margin-top:220.95pt;width:16.85pt;height:32.05pt;z-index:769;mso-position-horizontal-relative:page;mso-position-vertical-relative:page" filled="f" stroked="f">
            <v:textbox inset="0,0,0,0">
              <w:txbxContent>
                <w:p w14:paraId="2F6ABD3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B89445">
          <v:rect id="Editable_770" o:spid="_x0000_s2539" style="position:absolute;margin-left:1in;margin-top:255.25pt;width:218.6pt;height:16.95pt;z-index:770;mso-position-horizontal-relative:page;mso-position-vertical-relative:page" filled="f" stroked="f">
            <v:textbox inset="0,0,0,0">
              <w:txbxContent>
                <w:p w14:paraId="40CD9FE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curriculum → Certificate → Learning modules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1D052A">
          <v:rect id="Editable_771" o:spid="_x0000_s2538" style="position:absolute;margin-left:51.35pt;margin-top:257.7pt;width:13.25pt;height:18.1pt;z-index:771;mso-position-horizontal-relative:page;mso-position-vertical-relative:page" filled="f" stroked="f">
            <v:textbox inset="0,0,0,0">
              <w:txbxContent>
                <w:p w14:paraId="5BC6A98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5BFDE3">
          <v:rect id="Editable_772" o:spid="_x0000_s2537" style="position:absolute;margin-left:175.05pt;margin-top:291.45pt;width:16.85pt;height:32.05pt;z-index:772;mso-position-horizontal-relative:page;mso-position-vertical-relative:page" filled="f" stroked="f">
            <v:textbox inset="0,0,0,0">
              <w:txbxContent>
                <w:p w14:paraId="3540075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27E14D">
          <v:rect id="Editable_773" o:spid="_x0000_s2536" style="position:absolute;margin-left:1in;margin-top:325.75pt;width:170.65pt;height:16.95pt;z-index:773;mso-position-horizontal-relative:page;mso-position-vertical-relative:page" filled="f" stroked="f">
            <v:textbox inset="0,0,0,0">
              <w:txbxContent>
                <w:p w14:paraId="1E33DD3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resource type → Select resources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FB4021">
          <v:rect id="Editable_774" o:spid="_x0000_s2535" style="position:absolute;margin-left:51.35pt;margin-top:328.2pt;width:13.25pt;height:18.1pt;z-index:774;mso-position-horizontal-relative:page;mso-position-vertical-relative:page" filled="f" stroked="f">
            <v:textbox inset="0,0,0,0">
              <w:txbxContent>
                <w:p w14:paraId="5FAF37F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D82740">
          <v:rect id="Editable_775" o:spid="_x0000_s2534" style="position:absolute;margin-left:175.05pt;margin-top:361.95pt;width:16.85pt;height:32.05pt;z-index:775;mso-position-horizontal-relative:page;mso-position-vertical-relative:page" filled="f" stroked="f">
            <v:textbox inset="0,0,0,0">
              <w:txbxContent>
                <w:p w14:paraId="121D085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66A65B">
          <v:rect id="Editable_776" o:spid="_x0000_s2533" style="position:absolute;margin-left:1in;margin-top:396.25pt;width:211pt;height:16.95pt;z-index:776;mso-position-horizontal-relative:page;mso-position-vertical-relative:page" filled="f" stroked="f">
            <v:textbox inset="0,0,0,0">
              <w:txbxContent>
                <w:p w14:paraId="55AC1AC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Complete the displayed learner and date selections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08BE4F">
          <v:rect id="Editable_777" o:spid="_x0000_s2532" style="position:absolute;margin-left:51.35pt;margin-top:398.7pt;width:13.25pt;height:18.1pt;z-index:777;mso-position-horizontal-relative:page;mso-position-vertical-relative:page" filled="f" stroked="f">
            <v:textbox inset="0,0,0,0">
              <w:txbxContent>
                <w:p w14:paraId="7E4644E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79C0F4">
          <v:rect id="Editable_778" o:spid="_x0000_s2531" style="position:absolute;margin-left:175.05pt;margin-top:432.45pt;width:16.85pt;height:32.05pt;z-index:778;mso-position-horizontal-relative:page;mso-position-vertical-relative:page" filled="f" stroked="f">
            <v:textbox inset="0,0,0,0">
              <w:txbxContent>
                <w:p w14:paraId="76FF2B0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EC2BFA">
          <v:rect id="Editable_779" o:spid="_x0000_s2530" style="position:absolute;margin-left:320.05pt;margin-top:464.15pt;width:22.25pt;height:28.6pt;z-index:779;mso-position-horizontal-relative:page;mso-position-vertical-relative:page" filled="f" stroked="f">
            <v:textbox inset="0,0,0,0">
              <w:txbxContent>
                <w:p w14:paraId="757AF8F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5FFFC5">
          <v:rect id="Editable_780" o:spid="_x0000_s2529" style="position:absolute;margin-left:350.05pt;margin-top:463.4pt;width:118.5pt;height:19.3pt;z-index:780;mso-position-horizontal-relative:page;mso-position-vertical-relative:page" filled="f" stroked="f">
            <v:textbox inset="0,0,0,0">
              <w:txbxContent>
                <w:p w14:paraId="5B01593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Information is missing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E3FC42">
          <v:rect id="Editable_781" o:spid="_x0000_s2528" style="position:absolute;margin-left:1in;margin-top:466.75pt;width:56.25pt;height:16.95pt;z-index:781;mso-position-horizontal-relative:page;mso-position-vertical-relative:page" filled="f" stroked="f">
            <v:textbox inset="0,0,0,0">
              <w:txbxContent>
                <w:p w14:paraId="00DAC17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Initiate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516C0F">
          <v:rect id="Editable_782" o:spid="_x0000_s2527" style="position:absolute;margin-left:51.35pt;margin-top:469.2pt;width:13.25pt;height:18.1pt;z-index:782;mso-position-horizontal-relative:page;mso-position-vertical-relative:page" filled="f" stroked="f">
            <v:textbox inset="0,0,0,0">
              <w:txbxContent>
                <w:p w14:paraId="0CEF01F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AB4D7F">
          <v:rect id="Editable_783" o:spid="_x0000_s2526" style="position:absolute;margin-left:350.05pt;margin-top:482.9pt;width:199pt;height:19.3pt;z-index:783;mso-position-horizontal-relative:page;mso-position-vertical-relative:page" filled="f" stroked="f">
            <v:textbox inset="0,0,0,0">
              <w:txbxContent>
                <w:p w14:paraId="641E875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Complete the form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C8D700">
          <v:rect id="Editable_784" o:spid="_x0000_s2525" style="position:absolute;margin-left:350.05pt;margin-top:498.65pt;width:93.15pt;height:19.3pt;z-index:784;mso-position-horizontal-relative:page;mso-position-vertical-relative:page" filled="f" stroked="f">
            <v:textbox inset="0,0,0,0">
              <w:txbxContent>
                <w:p w14:paraId="01C46AC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Initiate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ED215A">
          <v:rect id="Editable_785" o:spid="_x0000_s2524" style="position:absolute;margin-left:175.05pt;margin-top:524.7pt;width:16.85pt;height:32.05pt;z-index:785;mso-position-horizontal-relative:page;mso-position-vertical-relative:page" filled="f" stroked="f">
            <v:textbox inset="0,0,0,0">
              <w:txbxContent>
                <w:p w14:paraId="4D5C96F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252108">
          <v:rect id="Editable_786" o:spid="_x0000_s2523" style="position:absolute;margin-left:1in;margin-top:559pt;width:221.9pt;height:16.95pt;z-index:786;mso-position-horizontal-relative:page;mso-position-vertical-relative:page" filled="f" stroked="f">
            <v:textbox inset="0,0,0,0">
              <w:txbxContent>
                <w:p w14:paraId="4DFD706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window closes and the groups refresh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71179B">
          <v:rect id="Editable_787" o:spid="_x0000_s2522" style="position:absolute;margin-left:51.35pt;margin-top:561.45pt;width:13.25pt;height:18.1pt;z-index:787;mso-position-horizontal-relative:page;mso-position-vertical-relative:page" filled="f" stroked="f">
            <v:textbox inset="0,0,0,0">
              <w:txbxContent>
                <w:p w14:paraId="7C9E3CE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EA37E23">
          <v:rect id="Editable_788" o:spid="_x0000_s2521" style="position:absolute;margin-left:47.25pt;margin-top:620.5pt;width:73.65pt;height:16.95pt;z-index:788;mso-position-horizontal-relative:page;mso-position-vertical-relative:page" filled="f" stroked="f">
            <v:textbox inset="0,0,0,0">
              <w:txbxContent>
                <w:p w14:paraId="219F404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2ABCB0">
          <v:rect id="Editable_789" o:spid="_x0000_s2520" style="position:absolute;margin-left:47.25pt;margin-top:634.75pt;width:322.65pt;height:16.95pt;z-index:789;mso-position-horizontal-relative:page;mso-position-vertical-relative:page" filled="f" stroked="f">
            <v:textbox inset="0,0,0,0">
              <w:txbxContent>
                <w:p w14:paraId="16B5A32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Choices read saved cloud data. Initiate stores the targeted learning assignment.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6B29CA">
          <v:rect id="Editable_791" o:spid="_x0000_s2518" style="position:absolute;margin-left:551.2pt;margin-top:818.2pt;width:28pt;height:15.4pt;z-index:791;mso-position-horizontal-relative:page;mso-position-vertical-relative:page" filled="f" stroked="f">
            <v:textbox inset="0,0,0,0">
              <w:txbxContent>
                <w:p w14:paraId="4A568D3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17/55</w:t>
                  </w:r>
                </w:p>
              </w:txbxContent>
            </v:textbox>
            <w10:wrap anchorx="page" anchory="page"/>
          </v:rect>
        </w:pict>
      </w:r>
    </w:p>
    <w:p w14:paraId="6401186C" w14:textId="6C6B736C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0E2EE8BA">
          <v:roundrect id="Editable_792" o:spid="_x0000_s2517" style="position:absolute;margin-left:34.9pt;margin-top:95.65pt;width:279pt;height:44.25pt;z-index:79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8A2DFD8">
          <v:roundrect id="Editable_793" o:spid="_x0000_s2516" style="position:absolute;margin-left:34.9pt;margin-top:187.9pt;width:279pt;height:44.25pt;z-index:79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B7224C1">
          <v:rect id="Editable_794" o:spid="_x0000_s2515" style="position:absolute;margin-left:338.25pt;margin-top:95.25pt;width:2.25pt;height:66.75pt;z-index:794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74EFD0">
          <v:rect id="Editable_796" o:spid="_x0000_s2513" style="position:absolute;margin-left:292.1pt;margin-top:14.95pt;width:117.75pt;height:15.4pt;z-index:796;mso-position-horizontal-relative:page;mso-position-vertical-relative:page" filled="f" stroked="f">
            <v:textbox inset="0,0,0,0">
              <w:txbxContent>
                <w:p w14:paraId="1B77160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20CF1D">
          <v:rect id="Editable_797" o:spid="_x0000_s2512" style="position:absolute;margin-left:34.5pt;margin-top:37pt;width:139.75pt;height:16.95pt;z-index:797;mso-position-horizontal-relative:page;mso-position-vertical-relative:page" filled="f" stroked="f">
            <v:textbox inset="0,0,0,0">
              <w:txbxContent>
                <w:p w14:paraId="4CFD2A4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BATCHES AND SCHEDULES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B64920">
          <v:rect id="Editable_798" o:spid="_x0000_s2511" style="position:absolute;margin-left:34.5pt;margin-top:59.15pt;width:263pt;height:28.6pt;z-index:798;mso-position-horizontal-relative:page;mso-position-vertical-relative:page" filled="f" stroked="f">
            <v:textbox inset="0,0,0,0">
              <w:txbxContent>
                <w:p w14:paraId="31C12F31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Open or delete targeted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20364E">
          <v:rect id="Editable_799" o:spid="_x0000_s2510" style="position:absolute;margin-left:320.05pt;margin-top:106.4pt;width:22.25pt;height:28.6pt;z-index:799;mso-position-horizontal-relative:page;mso-position-vertical-relative:page" filled="f" stroked="f">
            <v:textbox inset="0,0,0,0">
              <w:txbxContent>
                <w:p w14:paraId="2DE38A2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D0148A">
          <v:rect id="Editable_800" o:spid="_x0000_s2509" style="position:absolute;margin-left:350.05pt;margin-top:105.65pt;width:81.2pt;height:19.3pt;z-index:800;mso-position-horizontal-relative:page;mso-position-vertical-relative:page" filled="f" stroked="f">
            <v:textbox inset="0,0,0,0">
              <w:txbxContent>
                <w:p w14:paraId="1878462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Delete a group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B0F9E8">
          <v:rect id="Editable_801" o:spid="_x0000_s2508" style="position:absolute;margin-left:1in;margin-top:109pt;width:135pt;height:16.95pt;z-index:801;mso-position-horizontal-relative:page;mso-position-vertical-relative:page" filled="f" stroked="f">
            <v:textbox inset="0,0,0,0">
              <w:txbxContent>
                <w:p w14:paraId="7B09263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Batch → Targeted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6FF1DA">
          <v:rect id="Editable_802" o:spid="_x0000_s2507" style="position:absolute;margin-left:51.35pt;margin-top:111.45pt;width:13.25pt;height:18.1pt;z-index:802;mso-position-horizontal-relative:page;mso-position-vertical-relative:page" filled="f" stroked="f">
            <v:textbox inset="0,0,0,0">
              <w:txbxContent>
                <w:p w14:paraId="2FEB160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9E175B">
          <v:rect id="Editable_803" o:spid="_x0000_s2506" style="position:absolute;margin-left:350.05pt;margin-top:124.4pt;width:181.9pt;height:19.3pt;z-index:803;mso-position-horizontal-relative:page;mso-position-vertical-relative:page" filled="f" stroked="f">
            <v:textbox inset="0,0,0,0">
              <w:txbxContent>
                <w:p w14:paraId="7113B6F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 its row menu → Delete → Okay.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F2CBC2">
          <v:rect id="Editable_804" o:spid="_x0000_s2505" style="position:absolute;margin-left:350.05pt;margin-top:140.9pt;width:125.35pt;height:19.3pt;z-index:804;mso-position-horizontal-relative:page;mso-position-vertical-relative:page" filled="f" stroked="f">
            <v:textbox inset="0,0,0,0">
              <w:txbxContent>
                <w:p w14:paraId="5D7EF07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Choose Cancel to keep it.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7FB92D">
          <v:rect id="Editable_805" o:spid="_x0000_s2504" style="position:absolute;margin-left:175.05pt;margin-top:166.95pt;width:16.85pt;height:32.05pt;z-index:805;mso-position-horizontal-relative:page;mso-position-vertical-relative:page" filled="f" stroked="f">
            <v:textbox inset="0,0,0,0">
              <w:txbxContent>
                <w:p w14:paraId="5FF0A20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EFDC2D">
          <v:rect id="Editable_806" o:spid="_x0000_s2503" style="position:absolute;margin-left:1in;margin-top:201.25pt;width:202pt;height:16.95pt;z-index:806;mso-position-horizontal-relative:page;mso-position-vertical-relative:page" filled="f" stroked="f">
            <v:textbox inset="0,0,0,0">
              <w:txbxContent>
                <w:p w14:paraId="66AD81D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group name or View → Its profile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DE623E">
          <v:rect id="Editable_807" o:spid="_x0000_s2502" style="position:absolute;margin-left:51.35pt;margin-top:203.7pt;width:13.25pt;height:18.1pt;z-index:807;mso-position-horizontal-relative:page;mso-position-vertical-relative:page" filled="f" stroked="f">
            <v:textbox inset="0,0,0,0">
              <w:txbxContent>
                <w:p w14:paraId="7B65D78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6BD1B2">
          <v:rect id="Editable_808" o:spid="_x0000_s2501" style="position:absolute;margin-left:47.25pt;margin-top:262.75pt;width:73.65pt;height:16.95pt;z-index:808;mso-position-horizontal-relative:page;mso-position-vertical-relative:page" filled="f" stroked="f">
            <v:textbox inset="0,0,0,0">
              <w:txbxContent>
                <w:p w14:paraId="57AE475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586616">
          <v:rect id="Editable_809" o:spid="_x0000_s2500" style="position:absolute;margin-left:47.25pt;margin-top:276.25pt;width:374.7pt;height:16.95pt;z-index:809;mso-position-horizontal-relative:page;mso-position-vertical-relative:page" filled="f" stroked="f">
            <v:textbox inset="0,0,0,0">
              <w:txbxContent>
                <w:p w14:paraId="76B211A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Opening reads saved group information. Confirmed deletion removes the saved assignment.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906FCD">
          <v:rect id="Editable_811" o:spid="_x0000_s2498" style="position:absolute;margin-left:551.2pt;margin-top:818.2pt;width:28pt;height:15.4pt;z-index:811;mso-position-horizontal-relative:page;mso-position-vertical-relative:page" filled="f" stroked="f">
            <v:textbox inset="0,0,0,0">
              <w:txbxContent>
                <w:p w14:paraId="3938AFB5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18/55</w:t>
                  </w:r>
                </w:p>
              </w:txbxContent>
            </v:textbox>
            <w10:wrap anchorx="page" anchory="page"/>
          </v:rect>
        </w:pict>
      </w:r>
    </w:p>
    <w:p w14:paraId="1912CE90" w14:textId="0A8B9D4C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61E10B2">
          <v:roundrect id="Editable_812" o:spid="_x0000_s2497" style="position:absolute;margin-left:34.9pt;margin-top:95.65pt;width:279pt;height:44.25pt;z-index:81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A735501">
          <v:roundrect id="Editable_813" o:spid="_x0000_s2496" style="position:absolute;margin-left:34.9pt;margin-top:166.15pt;width:279pt;height:44.25pt;z-index:81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590E71E">
          <v:roundrect id="Editable_814" o:spid="_x0000_s2495" style="position:absolute;margin-left:34.9pt;margin-top:236.65pt;width:279pt;height:44.25pt;z-index:81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2FF6F58">
          <v:roundrect id="Editable_815" o:spid="_x0000_s2494" style="position:absolute;margin-left:34.9pt;margin-top:307.15pt;width:279pt;height:44.25pt;z-index:81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C5F7024">
          <v:roundrect id="Editable_816" o:spid="_x0000_s2493" style="position:absolute;margin-left:34.9pt;margin-top:377.65pt;width:279pt;height:44.25pt;z-index:81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45DE181">
          <v:roundrect id="Editable_817" o:spid="_x0000_s2492" style="position:absolute;margin-left:34.9pt;margin-top:448.15pt;width:279pt;height:44.25pt;z-index:81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A1197F5">
          <v:rect id="Editable_819" o:spid="_x0000_s2490" style="position:absolute;margin-left:292.1pt;margin-top:14.95pt;width:117.75pt;height:15.4pt;z-index:819;mso-position-horizontal-relative:page;mso-position-vertical-relative:page" filled="f" stroked="f">
            <v:textbox inset="0,0,0,0">
              <w:txbxContent>
                <w:p w14:paraId="2EB7C03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FF69E5">
          <v:rect id="Editable_820" o:spid="_x0000_s2489" style="position:absolute;margin-left:34.5pt;margin-top:37pt;width:139.75pt;height:16.95pt;z-index:820;mso-position-horizontal-relative:page;mso-position-vertical-relative:page" filled="f" stroked="f">
            <v:textbox inset="0,0,0,0">
              <w:txbxContent>
                <w:p w14:paraId="3D53697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BATCHES AND SCHEDULES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8E5DF8">
          <v:rect id="Editable_821" o:spid="_x0000_s2488" style="position:absolute;margin-left:34.5pt;margin-top:59.15pt;width:138.35pt;height:28.6pt;z-index:821;mso-position-horizontal-relative:page;mso-position-vertical-relative:page" filled="f" stroked="f">
            <v:textbox inset="0,0,0,0">
              <w:txbxContent>
                <w:p w14:paraId="416C2ACC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Use the schedule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B7BC86">
          <v:rect id="Editable_822" o:spid="_x0000_s2487" style="position:absolute;margin-left:1in;margin-top:109pt;width:68.85pt;height:16.95pt;z-index:822;mso-position-horizontal-relative:page;mso-position-vertical-relative:page" filled="f" stroked="f">
            <v:textbox inset="0,0,0,0">
              <w:txbxContent>
                <w:p w14:paraId="79F07EA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Schedules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C83AD2">
          <v:rect id="Editable_823" o:spid="_x0000_s2486" style="position:absolute;margin-left:51.35pt;margin-top:111.45pt;width:13.25pt;height:18.1pt;z-index:823;mso-position-horizontal-relative:page;mso-position-vertical-relative:page" filled="f" stroked="f">
            <v:textbox inset="0,0,0,0">
              <w:txbxContent>
                <w:p w14:paraId="5E80DA1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855179">
          <v:rect id="Editable_824" o:spid="_x0000_s2485" style="position:absolute;margin-left:175.05pt;margin-top:145.2pt;width:16.85pt;height:32.05pt;z-index:824;mso-position-horizontal-relative:page;mso-position-vertical-relative:page" filled="f" stroked="f">
            <v:textbox inset="0,0,0,0">
              <w:txbxContent>
                <w:p w14:paraId="4D4C931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9357DD">
          <v:rect id="Editable_825" o:spid="_x0000_s2484" style="position:absolute;margin-left:1in;margin-top:179.5pt;width:209.65pt;height:16.95pt;z-index:825;mso-position-horizontal-relative:page;mso-position-vertical-relative:page" filled="f" stroked="f">
            <v:textbox inset="0,0,0,0">
              <w:txbxContent>
                <w:p w14:paraId="3335E06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Month or Week → The calendar view changes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9E8902">
          <v:rect id="Editable_826" o:spid="_x0000_s2483" style="position:absolute;margin-left:51.35pt;margin-top:181.95pt;width:13.25pt;height:18.1pt;z-index:826;mso-position-horizontal-relative:page;mso-position-vertical-relative:page" filled="f" stroked="f">
            <v:textbox inset="0,0,0,0">
              <w:txbxContent>
                <w:p w14:paraId="251611C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FAF5C2">
          <v:rect id="Editable_827" o:spid="_x0000_s2482" style="position:absolute;margin-left:175.05pt;margin-top:215.7pt;width:16.85pt;height:32.05pt;z-index:827;mso-position-horizontal-relative:page;mso-position-vertical-relative:page" filled="f" stroked="f">
            <v:textbox inset="0,0,0,0">
              <w:txbxContent>
                <w:p w14:paraId="3E9CEFF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B2D9D5">
          <v:rect id="Editable_828" o:spid="_x0000_s2481" style="position:absolute;margin-left:1in;margin-top:250pt;width:201.6pt;height:16.95pt;z-index:828;mso-position-horizontal-relative:page;mso-position-vertical-relative:page" filled="f" stroked="f">
            <v:textbox inset="0,0,0,0">
              <w:txbxContent>
                <w:p w14:paraId="23B3C05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Previous or Next → Another period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5BAFB8">
          <v:rect id="Editable_829" o:spid="_x0000_s2480" style="position:absolute;margin-left:51.35pt;margin-top:252.45pt;width:13.25pt;height:18.1pt;z-index:829;mso-position-horizontal-relative:page;mso-position-vertical-relative:page" filled="f" stroked="f">
            <v:textbox inset="0,0,0,0">
              <w:txbxContent>
                <w:p w14:paraId="294C60D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7122E5">
          <v:rect id="Editable_830" o:spid="_x0000_s2479" style="position:absolute;margin-left:175.05pt;margin-top:286.2pt;width:16.85pt;height:32.05pt;z-index:830;mso-position-horizontal-relative:page;mso-position-vertical-relative:page" filled="f" stroked="f">
            <v:textbox inset="0,0,0,0">
              <w:txbxContent>
                <w:p w14:paraId="07A620A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54B18A">
          <v:rect id="Editable_831" o:spid="_x0000_s2478" style="position:absolute;margin-left:1in;margin-top:320.5pt;width:182.05pt;height:16.95pt;z-index:831;mso-position-horizontal-relative:page;mso-position-vertical-relative:page" filled="f" stroked="f">
            <v:textbox inset="0,0,0,0">
              <w:txbxContent>
                <w:p w14:paraId="09B0F90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Today → The calendar returns to today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2BC8D5">
          <v:rect id="Editable_832" o:spid="_x0000_s2477" style="position:absolute;margin-left:51.35pt;margin-top:322.95pt;width:13.25pt;height:18.1pt;z-index:832;mso-position-horizontal-relative:page;mso-position-vertical-relative:page" filled="f" stroked="f">
            <v:textbox inset="0,0,0,0">
              <w:txbxContent>
                <w:p w14:paraId="27A23BE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C47B14">
          <v:rect id="Editable_833" o:spid="_x0000_s2476" style="position:absolute;margin-left:175.05pt;margin-top:356.7pt;width:16.85pt;height:32.05pt;z-index:833;mso-position-horizontal-relative:page;mso-position-vertical-relative:page" filled="f" stroked="f">
            <v:textbox inset="0,0,0,0">
              <w:txbxContent>
                <w:p w14:paraId="5A782A3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B29718">
          <v:rect id="Editable_834" o:spid="_x0000_s2475" style="position:absolute;margin-left:1in;margin-top:391pt;width:191.9pt;height:16.95pt;z-index:834;mso-position-horizontal-relative:page;mso-position-vertical-relative:page" filled="f" stroked="f">
            <v:textbox inset="0,0,0,0">
              <w:txbxContent>
                <w:p w14:paraId="0BFE687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an event, or an item in Upcoming activity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5B2B9E">
          <v:rect id="Editable_835" o:spid="_x0000_s2474" style="position:absolute;margin-left:51.35pt;margin-top:393.45pt;width:13.25pt;height:18.1pt;z-index:835;mso-position-horizontal-relative:page;mso-position-vertical-relative:page" filled="f" stroked="f">
            <v:textbox inset="0,0,0,0">
              <w:txbxContent>
                <w:p w14:paraId="73BAC80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A51335">
          <v:rect id="Editable_836" o:spid="_x0000_s2473" style="position:absolute;margin-left:175.05pt;margin-top:427.2pt;width:16.85pt;height:32.05pt;z-index:836;mso-position-horizontal-relative:page;mso-position-vertical-relative:page" filled="f" stroked="f">
            <v:textbox inset="0,0,0,0">
              <w:txbxContent>
                <w:p w14:paraId="202766E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DEA4AD">
          <v:rect id="Editable_837" o:spid="_x0000_s2472" style="position:absolute;margin-left:1in;margin-top:461.5pt;width:131.95pt;height:16.95pt;z-index:837;mso-position-horizontal-relative:page;mso-position-vertical-relative:page" filled="f" stroked="f">
            <v:textbox inset="0,0,0,0">
              <w:txbxContent>
                <w:p w14:paraId="5948A37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related batch profile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608B8B">
          <v:rect id="Editable_838" o:spid="_x0000_s2471" style="position:absolute;margin-left:51.35pt;margin-top:463.95pt;width:13.25pt;height:18.1pt;z-index:838;mso-position-horizontal-relative:page;mso-position-vertical-relative:page" filled="f" stroked="f">
            <v:textbox inset="0,0,0,0">
              <w:txbxContent>
                <w:p w14:paraId="4D2E8C3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D60F5E">
          <v:rect id="Editable_839" o:spid="_x0000_s2470" style="position:absolute;margin-left:47.25pt;margin-top:523pt;width:73.65pt;height:16.95pt;z-index:839;mso-position-horizontal-relative:page;mso-position-vertical-relative:page" filled="f" stroked="f">
            <v:textbox inset="0,0,0,0">
              <w:txbxContent>
                <w:p w14:paraId="203BA87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1841A5">
          <v:rect id="Editable_840" o:spid="_x0000_s2469" style="position:absolute;margin-left:47.25pt;margin-top:536.5pt;width:483pt;height:16.95pt;z-index:840;mso-position-horizontal-relative:page;mso-position-vertical-relative:page" filled="f" stroked="f">
            <v:textbox inset="0,0,0,0">
              <w:txbxContent>
                <w:p w14:paraId="2957E61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Loading schedules and opening the batch read saved cloud data. Moving the displayed calendar period is a view action.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6BFD2C">
          <v:rect id="Editable_842" o:spid="_x0000_s2467" style="position:absolute;margin-left:551.2pt;margin-top:818.2pt;width:28pt;height:15.4pt;z-index:842;mso-position-horizontal-relative:page;mso-position-vertical-relative:page" filled="f" stroked="f">
            <v:textbox inset="0,0,0,0">
              <w:txbxContent>
                <w:p w14:paraId="7F42113F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19/55</w:t>
                  </w:r>
                </w:p>
              </w:txbxContent>
            </v:textbox>
            <w10:wrap anchorx="page" anchory="page"/>
          </v:rect>
        </w:pict>
      </w:r>
    </w:p>
    <w:p w14:paraId="018B304D" w14:textId="05A4A7F1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6EDC684F">
          <v:roundrect id="Editable_843" o:spid="_x0000_s2466" style="position:absolute;margin-left:34.9pt;margin-top:95.65pt;width:279pt;height:44.25pt;z-index:84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89A8B0C">
          <v:roundrect id="Editable_844" o:spid="_x0000_s2465" style="position:absolute;margin-left:34.9pt;margin-top:166.15pt;width:279pt;height:44.25pt;z-index:84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BD51802">
          <v:roundrect id="Editable_845" o:spid="_x0000_s2464" style="position:absolute;margin-left:34.9pt;margin-top:241.9pt;width:279pt;height:44.25pt;z-index:84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906FDF6">
          <v:roundrect id="Editable_846" o:spid="_x0000_s2463" style="position:absolute;margin-left:34.9pt;margin-top:312.4pt;width:279pt;height:44.25pt;z-index:84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C499C4F">
          <v:roundrect id="Editable_847" o:spid="_x0000_s2462" style="position:absolute;margin-left:34.9pt;margin-top:388.15pt;width:279pt;height:44.25pt;z-index:84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EFE69A7">
          <v:rect id="Editable_848" o:spid="_x0000_s2461" style="position:absolute;margin-left:338.25pt;margin-top:165.75pt;width:2.25pt;height:50.25pt;z-index:84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27F52C">
          <v:rect id="Editable_849" o:spid="_x0000_s2460" style="position:absolute;margin-left:338.25pt;margin-top:312pt;width:2.25pt;height:50.25pt;z-index:84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59ADC7">
          <v:rect id="Editable_851" o:spid="_x0000_s2458" style="position:absolute;margin-left:292.1pt;margin-top:14.95pt;width:117.75pt;height:15.4pt;z-index:851;mso-position-horizontal-relative:page;mso-position-vertical-relative:page" filled="f" stroked="f">
            <v:textbox inset="0,0,0,0">
              <w:txbxContent>
                <w:p w14:paraId="564D2864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6C9AF1">
          <v:rect id="Editable_852" o:spid="_x0000_s2457" style="position:absolute;margin-left:34.5pt;margin-top:37pt;width:186.5pt;height:16.95pt;z-index:852;mso-position-horizontal-relative:page;mso-position-vertical-relative:page" filled="f" stroked="f">
            <v:textbox inset="0,0,0,0">
              <w:txbxContent>
                <w:p w14:paraId="2AAB1FC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80B563">
          <v:rect id="Editable_853" o:spid="_x0000_s2456" style="position:absolute;margin-left:34.5pt;margin-top:59.15pt;width:159.35pt;height:28.6pt;z-index:853;mso-position-horizontal-relative:page;mso-position-vertical-relative:page" filled="f" stroked="f">
            <v:textbox inset="0,0,0,0">
              <w:txbxContent>
                <w:p w14:paraId="49413B8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a curriculum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BB8CC0">
          <v:rect id="Editable_854" o:spid="_x0000_s2455" style="position:absolute;margin-left:1in;margin-top:109pt;width:125.8pt;height:16.95pt;z-index:854;mso-position-horizontal-relative:page;mso-position-vertical-relative:page" filled="f" stroked="f">
            <v:textbox inset="0,0,0,0">
              <w:txbxContent>
                <w:p w14:paraId="11E5B2C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Super admin: click Curriculum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139045">
          <v:rect id="Editable_855" o:spid="_x0000_s2454" style="position:absolute;margin-left:51.35pt;margin-top:111.45pt;width:13.25pt;height:18.1pt;z-index:855;mso-position-horizontal-relative:page;mso-position-vertical-relative:page" filled="f" stroked="f">
            <v:textbox inset="0,0,0,0">
              <w:txbxContent>
                <w:p w14:paraId="482EFCA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927DEA">
          <v:rect id="Editable_856" o:spid="_x0000_s2453" style="position:absolute;margin-left:175.05pt;margin-top:145.2pt;width:16.85pt;height:32.05pt;z-index:856;mso-position-horizontal-relative:page;mso-position-vertical-relative:page" filled="f" stroked="f">
            <v:textbox inset="0,0,0,0">
              <w:txbxContent>
                <w:p w14:paraId="2513829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F51B21">
          <v:rect id="Editable_857" o:spid="_x0000_s2452" style="position:absolute;margin-left:320.05pt;margin-top:176.9pt;width:22.25pt;height:28.6pt;z-index:857;mso-position-horizontal-relative:page;mso-position-vertical-relative:page" filled="f" stroked="f">
            <v:textbox inset="0,0,0,0">
              <w:txbxContent>
                <w:p w14:paraId="10FD96D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1E7F67">
          <v:rect id="Editable_858" o:spid="_x0000_s2451" style="position:absolute;margin-left:350.05pt;margin-top:176.15pt;width:40.25pt;height:19.3pt;z-index:858;mso-position-horizontal-relative:page;mso-position-vertical-relative:page" filled="f" stroked="f">
            <v:textbox inset="0,0,0,0">
              <w:txbxContent>
                <w:p w14:paraId="1106626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0A7805">
          <v:rect id="Editable_859" o:spid="_x0000_s2450" style="position:absolute;margin-left:1in;margin-top:179.5pt;width:99.2pt;height:16.95pt;z-index:859;mso-position-horizontal-relative:page;mso-position-vertical-relative:page" filled="f" stroked="f">
            <v:textbox inset="0,0,0,0">
              <w:txbxContent>
                <w:p w14:paraId="2AF1459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 curriculum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AB3D58">
          <v:rect id="Editable_860" o:spid="_x0000_s2449" style="position:absolute;margin-left:51.35pt;margin-top:181.95pt;width:13.25pt;height:18.1pt;z-index:860;mso-position-horizontal-relative:page;mso-position-vertical-relative:page" filled="f" stroked="f">
            <v:textbox inset="0,0,0,0">
              <w:txbxContent>
                <w:p w14:paraId="2A4B720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5D379A">
          <v:rect id="Editable_861" o:spid="_x0000_s2448" style="position:absolute;margin-left:350.05pt;margin-top:194.9pt;width:182.6pt;height:19.3pt;z-index:861;mso-position-horizontal-relative:page;mso-position-vertical-relative:page" filled="f" stroked="f">
            <v:textbox inset="0,0,0,0">
              <w:txbxContent>
                <w:p w14:paraId="51E6AD9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Close / X or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2AF899">
          <v:rect id="Editable_862" o:spid="_x0000_s2447" style="position:absolute;margin-left:175.05pt;margin-top:220.95pt;width:16.85pt;height:32.05pt;z-index:862;mso-position-horizontal-relative:page;mso-position-vertical-relative:page" filled="f" stroked="f">
            <v:textbox inset="0,0,0,0">
              <w:txbxContent>
                <w:p w14:paraId="4454971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8FBD8E">
          <v:rect id="Editable_863" o:spid="_x0000_s2446" style="position:absolute;margin-left:1in;margin-top:255.25pt;width:116.55pt;height:16.95pt;z-index:863;mso-position-horizontal-relative:page;mso-position-vertical-relative:page" filled="f" stroked="f">
            <v:textbox inset="0,0,0,0">
              <w:txbxContent>
                <w:p w14:paraId="258B260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curriculum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67BE5C">
          <v:rect id="Editable_864" o:spid="_x0000_s2445" style="position:absolute;margin-left:51.35pt;margin-top:257.7pt;width:13.25pt;height:18.1pt;z-index:864;mso-position-horizontal-relative:page;mso-position-vertical-relative:page" filled="f" stroked="f">
            <v:textbox inset="0,0,0,0">
              <w:txbxContent>
                <w:p w14:paraId="639F545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1FEBE18">
          <v:rect id="Editable_865" o:spid="_x0000_s2444" style="position:absolute;margin-left:175.05pt;margin-top:291.45pt;width:16.85pt;height:32.05pt;z-index:865;mso-position-horizontal-relative:page;mso-position-vertical-relative:page" filled="f" stroked="f">
            <v:textbox inset="0,0,0,0">
              <w:txbxContent>
                <w:p w14:paraId="45FA095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CF5D0E">
          <v:rect id="Editable_866" o:spid="_x0000_s2443" style="position:absolute;margin-left:320.05pt;margin-top:323.15pt;width:22.25pt;height:28.6pt;z-index:866;mso-position-horizontal-relative:page;mso-position-vertical-relative:page" filled="f" stroked="f">
            <v:textbox inset="0,0,0,0">
              <w:txbxContent>
                <w:p w14:paraId="755C75E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31E715">
          <v:rect id="Editable_867" o:spid="_x0000_s2442" style="position:absolute;margin-left:350.05pt;margin-top:322.4pt;width:64.2pt;height:19.3pt;z-index:867;mso-position-horizontal-relative:page;mso-position-vertical-relative:page" filled="f" stroked="f">
            <v:textbox inset="0,0,0,0">
              <w:txbxContent>
                <w:p w14:paraId="135979E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Saving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7AFA5A">
          <v:rect id="Editable_868" o:spid="_x0000_s2441" style="position:absolute;margin-left:1in;margin-top:325.75pt;width:91.85pt;height:16.95pt;z-index:868;mso-position-horizontal-relative:page;mso-position-vertical-relative:page" filled="f" stroked="f">
            <v:textbox inset="0,0,0,0">
              <w:txbxContent>
                <w:p w14:paraId="6D28566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 curriculum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E333DA">
          <v:rect id="Editable_869" o:spid="_x0000_s2440" style="position:absolute;margin-left:51.35pt;margin-top:328.2pt;width:13.25pt;height:18.1pt;z-index:869;mso-position-horizontal-relative:page;mso-position-vertical-relative:page" filled="f" stroked="f">
            <v:textbox inset="0,0,0,0">
              <w:txbxContent>
                <w:p w14:paraId="639840A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48EDEA">
          <v:rect id="Editable_870" o:spid="_x0000_s2439" style="position:absolute;margin-left:350.05pt;margin-top:341.9pt;width:182.75pt;height:19.3pt;z-index:870;mso-position-horizontal-relative:page;mso-position-vertical-relative:page" filled="f" stroked="f">
            <v:textbox inset="0,0,0,0">
              <w:txbxContent>
                <w:p w14:paraId="79672B4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Correct the information and try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DBFAEE">
          <v:rect id="Editable_871" o:spid="_x0000_s2438" style="position:absolute;margin-left:175.05pt;margin-top:367.2pt;width:16.85pt;height:32.05pt;z-index:871;mso-position-horizontal-relative:page;mso-position-vertical-relative:page" filled="f" stroked="f">
            <v:textbox inset="0,0,0,0">
              <w:txbxContent>
                <w:p w14:paraId="6392F73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365CE5">
          <v:rect id="Editable_872" o:spid="_x0000_s2437" style="position:absolute;margin-left:1in;margin-top:401.5pt;width:217.25pt;height:16.95pt;z-index:872;mso-position-horizontal-relative:page;mso-position-vertical-relative:page" filled="f" stroked="f">
            <v:textbox inset="0,0,0,0">
              <w:txbxContent>
                <w:p w14:paraId="1E1DD7B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saved curriculum appears when the list 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968E43">
          <v:rect id="Editable_873" o:spid="_x0000_s2436" style="position:absolute;margin-left:51.35pt;margin-top:403.95pt;width:13.25pt;height:18.1pt;z-index:873;mso-position-horizontal-relative:page;mso-position-vertical-relative:page" filled="f" stroked="f">
            <v:textbox inset="0,0,0,0">
              <w:txbxContent>
                <w:p w14:paraId="0F4EF30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DC8EB6">
          <v:rect id="Editable_874" o:spid="_x0000_s2435" style="position:absolute;margin-left:47.25pt;margin-top:463pt;width:73.65pt;height:16.95pt;z-index:874;mso-position-horizontal-relative:page;mso-position-vertical-relative:page" filled="f" stroked="f">
            <v:textbox inset="0,0,0,0">
              <w:txbxContent>
                <w:p w14:paraId="05714EF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5BA4F3">
          <v:rect id="Editable_875" o:spid="_x0000_s2434" style="position:absolute;margin-left:47.25pt;margin-top:477.25pt;width:258.4pt;height:16.95pt;z-index:875;mso-position-horizontal-relative:page;mso-position-vertical-relative:page" filled="f" stroked="f">
            <v:textbox inset="0,0,0,0">
              <w:txbxContent>
                <w:p w14:paraId="776DEEE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Save curriculum: the new curriculum is written to cloud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87660F">
          <v:rect id="Editable_877" o:spid="_x0000_s2432" style="position:absolute;margin-left:551.2pt;margin-top:818.2pt;width:28pt;height:15.4pt;z-index:877;mso-position-horizontal-relative:page;mso-position-vertical-relative:page" filled="f" stroked="f">
            <v:textbox inset="0,0,0,0">
              <w:txbxContent>
                <w:p w14:paraId="26478BD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20/55</w:t>
                  </w:r>
                </w:p>
              </w:txbxContent>
            </v:textbox>
            <w10:wrap anchorx="page" anchory="page"/>
          </v:rect>
        </w:pict>
      </w:r>
    </w:p>
    <w:p w14:paraId="53C8A01C" w14:textId="510BAE18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2863135C">
          <v:roundrect id="Editable_878" o:spid="_x0000_s2431" style="position:absolute;margin-left:34.9pt;margin-top:95.65pt;width:279pt;height:44.25pt;z-index:87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BEA75F4">
          <v:roundrect id="Editable_879" o:spid="_x0000_s2430" style="position:absolute;margin-left:34.9pt;margin-top:166.15pt;width:279pt;height:44.25pt;z-index:87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CBC010E">
          <v:roundrect id="Editable_880" o:spid="_x0000_s2429" style="position:absolute;margin-left:34.9pt;margin-top:371.65pt;width:279pt;height:44.25pt;z-index:88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3817A30">
          <v:rect id="Editable_881" o:spid="_x0000_s2428" style="position:absolute;margin-left:338.25pt;margin-top:165.75pt;width:2.25pt;height:50.25pt;z-index:88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393FE8">
          <v:rect id="Editable_882" o:spid="_x0000_s2427" style="position:absolute;margin-left:338.25pt;margin-top:222pt;width:2.25pt;height:50.25pt;z-index:88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557129">
          <v:rect id="Editable_883" o:spid="_x0000_s2426" style="position:absolute;margin-left:338.25pt;margin-top:278.25pt;width:2.25pt;height:67.5pt;z-index:883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D5B680">
          <v:rect id="Editable_885" o:spid="_x0000_s2424" style="position:absolute;margin-left:292.1pt;margin-top:14.95pt;width:117.75pt;height:15.4pt;z-index:885;mso-position-horizontal-relative:page;mso-position-vertical-relative:page" filled="f" stroked="f">
            <v:textbox inset="0,0,0,0">
              <w:txbxContent>
                <w:p w14:paraId="71824C65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C73E05">
          <v:rect id="Editable_886" o:spid="_x0000_s2423" style="position:absolute;margin-left:34.5pt;margin-top:37pt;width:186.5pt;height:16.95pt;z-index:886;mso-position-horizontal-relative:page;mso-position-vertical-relative:page" filled="f" stroked="f">
            <v:textbox inset="0,0,0,0">
              <w:txbxContent>
                <w:p w14:paraId="256499C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A30068">
          <v:rect id="Editable_887" o:spid="_x0000_s2422" style="position:absolute;margin-left:34.5pt;margin-top:59.15pt;width:196.85pt;height:28.6pt;z-index:887;mso-position-horizontal-relative:page;mso-position-vertical-relative:page" filled="f" stroked="f">
            <v:textbox inset="0,0,0,0">
              <w:txbxContent>
                <w:p w14:paraId="3FA2D38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Use a curriculum’s menu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5397A2">
          <v:rect id="Editable_888" o:spid="_x0000_s2421" style="position:absolute;margin-left:1in;margin-top:109pt;width:72.4pt;height:16.95pt;z-index:888;mso-position-horizontal-relative:page;mso-position-vertical-relative:page" filled="f" stroked="f">
            <v:textbox inset="0,0,0,0">
              <w:txbxContent>
                <w:p w14:paraId="5FD39E4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Curriculum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ECF360">
          <v:rect id="Editable_889" o:spid="_x0000_s2420" style="position:absolute;margin-left:51.35pt;margin-top:111.45pt;width:13.25pt;height:18.1pt;z-index:889;mso-position-horizontal-relative:page;mso-position-vertical-relative:page" filled="f" stroked="f">
            <v:textbox inset="0,0,0,0">
              <w:txbxContent>
                <w:p w14:paraId="3790044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417553">
          <v:rect id="Editable_890" o:spid="_x0000_s2419" style="position:absolute;margin-left:175.05pt;margin-top:145.2pt;width:16.85pt;height:32.05pt;z-index:890;mso-position-horizontal-relative:page;mso-position-vertical-relative:page" filled="f" stroked="f">
            <v:textbox inset="0,0,0,0">
              <w:txbxContent>
                <w:p w14:paraId="4B45E03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3EEDFB">
          <v:rect id="Editable_891" o:spid="_x0000_s2418" style="position:absolute;margin-left:320.05pt;margin-top:176.9pt;width:22.25pt;height:28.6pt;z-index:891;mso-position-horizontal-relative:page;mso-position-vertical-relative:page" filled="f" stroked="f">
            <v:textbox inset="0,0,0,0">
              <w:txbxContent>
                <w:p w14:paraId="6168BCE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3CA78D">
          <v:rect id="Editable_892" o:spid="_x0000_s2417" style="position:absolute;margin-left:350.05pt;margin-top:176.15pt;width:93.85pt;height:19.3pt;z-index:892;mso-position-horizontal-relative:page;mso-position-vertical-relative:page" filled="f" stroked="f">
            <v:textbox inset="0,0,0,0">
              <w:txbxContent>
                <w:p w14:paraId="014EAD3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Tag trainees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F49F51">
          <v:rect id="Editable_893" o:spid="_x0000_s2416" style="position:absolute;margin-left:1in;margin-top:179.5pt;width:167.3pt;height:16.95pt;z-index:893;mso-position-horizontal-relative:page;mso-position-vertical-relative:page" filled="f" stroked="f">
            <v:textbox inset="0,0,0,0">
              <w:txbxContent>
                <w:p w14:paraId="1E09C0B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the Actions menu for a curriculum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90D120">
          <v:rect id="Editable_894" o:spid="_x0000_s2415" style="position:absolute;margin-left:51.35pt;margin-top:181.95pt;width:13.25pt;height:18.1pt;z-index:894;mso-position-horizontal-relative:page;mso-position-vertical-relative:page" filled="f" stroked="f">
            <v:textbox inset="0,0,0,0">
              <w:txbxContent>
                <w:p w14:paraId="0F5AA51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B38546">
          <v:rect id="Editable_895" o:spid="_x0000_s2414" style="position:absolute;margin-left:350.05pt;margin-top:194.9pt;width:114.65pt;height:19.3pt;z-index:895;mso-position-horizontal-relative:page;mso-position-vertical-relative:page" filled="f" stroked="f">
            <v:textbox inset="0,0,0,0">
              <w:txbxContent>
                <w:p w14:paraId="5523B14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Trainees list opens.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0CC7AA">
          <v:rect id="Editable_896" o:spid="_x0000_s2413" style="position:absolute;margin-left:320.05pt;margin-top:233.15pt;width:22.25pt;height:28.6pt;z-index:896;mso-position-horizontal-relative:page;mso-position-vertical-relative:page" filled="f" stroked="f">
            <v:textbox inset="0,0,0,0">
              <w:txbxContent>
                <w:p w14:paraId="3F6A93B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549AB4">
          <v:rect id="Editable_897" o:spid="_x0000_s2412" style="position:absolute;margin-left:350.05pt;margin-top:232.4pt;width:107.6pt;height:19.3pt;z-index:897;mso-position-horizontal-relative:page;mso-position-vertical-relative:page" filled="f" stroked="f">
            <v:textbox inset="0,0,0,0">
              <w:txbxContent>
                <w:p w14:paraId="7935E65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Tag instructors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BFABFA">
          <v:rect id="Editable_898" o:spid="_x0000_s2411" style="position:absolute;margin-left:350.05pt;margin-top:251.9pt;width:126.15pt;height:19.3pt;z-index:898;mso-position-horizontal-relative:page;mso-position-vertical-relative:page" filled="f" stroked="f">
            <v:textbox inset="0,0,0,0">
              <w:txbxContent>
                <w:p w14:paraId="51196A1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Instructors list opens.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3585B1">
          <v:rect id="Editable_899" o:spid="_x0000_s2410" style="position:absolute;margin-left:320.05pt;margin-top:289.4pt;width:22.25pt;height:28.6pt;z-index:899;mso-position-horizontal-relative:page;mso-position-vertical-relative:page" filled="f" stroked="f">
            <v:textbox inset="0,0,0,0">
              <w:txbxContent>
                <w:p w14:paraId="794933C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56921F">
          <v:rect id="Editable_900" o:spid="_x0000_s2409" style="position:absolute;margin-left:350.05pt;margin-top:288.65pt;width:66.15pt;height:19.3pt;z-index:900;mso-position-horizontal-relative:page;mso-position-vertical-relative:page" filled="f" stroked="f">
            <v:textbox inset="0,0,0,0">
              <w:txbxContent>
                <w:p w14:paraId="3A4D303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Delete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30794B">
          <v:rect id="Editable_901" o:spid="_x0000_s2408" style="position:absolute;margin-left:350.05pt;margin-top:308.15pt;width:192.2pt;height:19.3pt;z-index:901;mso-position-horizontal-relative:page;mso-position-vertical-relative:page" filled="f" stroked="f">
            <v:textbox inset="0,0,0,0">
              <w:txbxContent>
                <w:p w14:paraId="4972600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 confirmation appears. Okay deletes it;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A9F768">
          <v:rect id="Editable_902" o:spid="_x0000_s2407" style="position:absolute;margin-left:350.05pt;margin-top:324.65pt;width:79.65pt;height:19.3pt;z-index:902;mso-position-horizontal-relative:page;mso-position-vertical-relative:page" filled="f" stroked="f">
            <v:textbox inset="0,0,0,0">
              <w:txbxContent>
                <w:p w14:paraId="4FF5DD9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Cancel keeps it.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851D5C">
          <v:rect id="Editable_903" o:spid="_x0000_s2406" style="position:absolute;margin-left:175.05pt;margin-top:350.7pt;width:16.85pt;height:32.05pt;z-index:903;mso-position-horizontal-relative:page;mso-position-vertical-relative:page" filled="f" stroked="f">
            <v:textbox inset="0,0,0,0">
              <w:txbxContent>
                <w:p w14:paraId="435B367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C41E53">
          <v:rect id="Editable_904" o:spid="_x0000_s2405" style="position:absolute;margin-left:1in;margin-top:385pt;width:228.2pt;height:16.95pt;z-index:904;mso-position-horizontal-relative:page;mso-position-vertical-relative:page" filled="f" stroked="f">
            <v:textbox inset="0,0,0,0">
              <w:txbxContent>
                <w:p w14:paraId="23C80DD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View or Add course → The Certifications list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CC3010">
          <v:rect id="Editable_905" o:spid="_x0000_s2404" style="position:absolute;margin-left:51.35pt;margin-top:386.7pt;width:13.25pt;height:18.1pt;z-index:905;mso-position-horizontal-relative:page;mso-position-vertical-relative:page" filled="f" stroked="f">
            <v:textbox inset="0,0,0,0">
              <w:txbxContent>
                <w:p w14:paraId="528C2AB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5CD4D2">
          <v:rect id="Editable_906" o:spid="_x0000_s2403" style="position:absolute;margin-left:47.25pt;margin-top:446.5pt;width:73.65pt;height:16.95pt;z-index:906;mso-position-horizontal-relative:page;mso-position-vertical-relative:page" filled="f" stroked="f">
            <v:textbox inset="0,0,0,0">
              <w:txbxContent>
                <w:p w14:paraId="2325371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E5D2B46">
          <v:rect id="Editable_907" o:spid="_x0000_s2402" style="position:absolute;margin-left:47.25pt;margin-top:460pt;width:287.65pt;height:16.95pt;z-index:907;mso-position-horizontal-relative:page;mso-position-vertical-relative:page" filled="f" stroked="f">
            <v:textbox inset="0,0,0,0">
              <w:txbxContent>
                <w:p w14:paraId="582E937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Opening lists reads saved data. Confirming Delete changes cloud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FDF054">
          <v:rect id="Editable_909" o:spid="_x0000_s2400" style="position:absolute;margin-left:551.2pt;margin-top:818.2pt;width:28pt;height:15.4pt;z-index:909;mso-position-horizontal-relative:page;mso-position-vertical-relative:page" filled="f" stroked="f">
            <v:textbox inset="0,0,0,0">
              <w:txbxContent>
                <w:p w14:paraId="6D2714C7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21/55</w:t>
                  </w:r>
                </w:p>
              </w:txbxContent>
            </v:textbox>
            <w10:wrap anchorx="page" anchory="page"/>
          </v:rect>
        </w:pict>
      </w:r>
    </w:p>
    <w:p w14:paraId="52B33D78" w14:textId="4822B0A6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3F97E43">
          <v:roundrect id="Editable_910" o:spid="_x0000_s2399" style="position:absolute;margin-left:34.9pt;margin-top:95.65pt;width:279pt;height:44.25pt;z-index:91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56DAF94">
          <v:roundrect id="Editable_911" o:spid="_x0000_s2398" style="position:absolute;margin-left:34.9pt;margin-top:333.4pt;width:279pt;height:44.25pt;z-index:91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BF56F12">
          <v:roundrect id="Editable_912" o:spid="_x0000_s2397" style="position:absolute;margin-left:34.9pt;margin-top:409.15pt;width:279pt;height:44.25pt;z-index:91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1B2E91E">
          <v:roundrect id="Editable_913" o:spid="_x0000_s2396" style="position:absolute;margin-left:34.9pt;margin-top:479.65pt;width:279pt;height:44.25pt;z-index:91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7A60D18">
          <v:roundrect id="Editable_914" o:spid="_x0000_s2395" style="position:absolute;margin-left:34.9pt;margin-top:550.15pt;width:279pt;height:44.25pt;z-index:91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85152D2">
          <v:roundrect id="Editable_915" o:spid="_x0000_s2394" style="position:absolute;margin-left:34.9pt;margin-top:620.65pt;width:279pt;height:49.5pt;z-index:91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2E31AEE">
          <v:rect id="Editable_916" o:spid="_x0000_s2393" style="position:absolute;margin-left:338.25pt;margin-top:95.25pt;width:2.25pt;height:66.75pt;z-index:91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8CF1BA">
          <v:rect id="Editable_917" o:spid="_x0000_s2392" style="position:absolute;margin-left:338.25pt;margin-top:168pt;width:2.25pt;height:66.75pt;z-index:917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3226189">
          <v:rect id="Editable_918" o:spid="_x0000_s2391" style="position:absolute;margin-left:338.25pt;margin-top:240.75pt;width:2.25pt;height:66.75pt;z-index:91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048D12">
          <v:rect id="Editable_919" o:spid="_x0000_s2390" style="position:absolute;margin-left:338.25pt;margin-top:333pt;width:2.25pt;height:50.25pt;z-index:91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9576F1">
          <v:rect id="Editable_921" o:spid="_x0000_s2388" style="position:absolute;margin-left:292.1pt;margin-top:14.95pt;width:117.75pt;height:15.4pt;z-index:921;mso-position-horizontal-relative:page;mso-position-vertical-relative:page" filled="f" stroked="f">
            <v:textbox inset="0,0,0,0">
              <w:txbxContent>
                <w:p w14:paraId="241AABA4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00E533">
          <v:rect id="Editable_922" o:spid="_x0000_s2387" style="position:absolute;margin-left:34.5pt;margin-top:37pt;width:186.5pt;height:16.95pt;z-index:922;mso-position-horizontal-relative:page;mso-position-vertical-relative:page" filled="f" stroked="f">
            <v:textbox inset="0,0,0,0">
              <w:txbxContent>
                <w:p w14:paraId="23971C1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65B3B5">
          <v:rect id="Editable_923" o:spid="_x0000_s2386" style="position:absolute;margin-left:34.5pt;margin-top:59.15pt;width:291.9pt;height:28.6pt;z-index:923;mso-position-horizontal-relative:page;mso-position-vertical-relative:page" filled="f" stroked="f">
            <v:textbox inset="0,0,0,0">
              <w:txbxContent>
                <w:p w14:paraId="555618F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Create, open or delete a certification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AC3353">
          <v:rect id="Editable_924" o:spid="_x0000_s2385" style="position:absolute;margin-left:320.05pt;margin-top:106.4pt;width:22.25pt;height:28.6pt;z-index:924;mso-position-horizontal-relative:page;mso-position-vertical-relative:page" filled="f" stroked="f">
            <v:textbox inset="0,0,0,0">
              <w:txbxContent>
                <w:p w14:paraId="64772AF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39A156">
          <v:rect id="Editable_925" o:spid="_x0000_s2384" style="position:absolute;margin-left:350.05pt;margin-top:105.65pt;width:92.25pt;height:19.3pt;z-index:925;mso-position-horizontal-relative:page;mso-position-vertical-relative:page" filled="f" stroked="f">
            <v:textbox inset="0,0,0,0">
              <w:txbxContent>
                <w:p w14:paraId="08FDFBB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Expand a list row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EF4432">
          <v:rect id="Editable_926" o:spid="_x0000_s2383" style="position:absolute;margin-left:1in;margin-top:109pt;width:80.8pt;height:16.95pt;z-index:926;mso-position-horizontal-relative:page;mso-position-vertical-relative:page" filled="f" stroked="f">
            <v:textbox inset="0,0,0,0">
              <w:txbxContent>
                <w:p w14:paraId="28F1576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Certifications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1817FE">
          <v:rect id="Editable_927" o:spid="_x0000_s2382" style="position:absolute;margin-left:51.35pt;margin-top:111.45pt;width:13.25pt;height:18.1pt;z-index:927;mso-position-horizontal-relative:page;mso-position-vertical-relative:page" filled="f" stroked="f">
            <v:textbox inset="0,0,0,0">
              <w:txbxContent>
                <w:p w14:paraId="4A65A41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E5D3F58">
          <v:rect id="Editable_928" o:spid="_x0000_s2381" style="position:absolute;margin-left:350.05pt;margin-top:124.4pt;width:185.8pt;height:19.3pt;z-index:928;mso-position-horizontal-relative:page;mso-position-vertical-relative:page" filled="f" stroked="f">
            <v:textbox inset="0,0,0,0">
              <w:txbxContent>
                <w:p w14:paraId="3459060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its arrow / expandable label; click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53E52B">
          <v:rect id="Editable_929" o:spid="_x0000_s2380" style="position:absolute;margin-left:350.05pt;margin-top:140.9pt;width:97.6pt;height:19.3pt;z-index:929;mso-position-horizontal-relative:page;mso-position-vertical-relative:page" filled="f" stroked="f">
            <v:textbox inset="0,0,0,0">
              <w:txbxContent>
                <w:p w14:paraId="6A0AF27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again to collapse it.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8B6011">
          <v:rect id="Editable_930" o:spid="_x0000_s2379" style="position:absolute;margin-left:320.05pt;margin-top:179.15pt;width:22.25pt;height:28.6pt;z-index:930;mso-position-horizontal-relative:page;mso-position-vertical-relative:page" filled="f" stroked="f">
            <v:textbox inset="0,0,0,0">
              <w:txbxContent>
                <w:p w14:paraId="435204C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F11D8E">
          <v:rect id="Editable_931" o:spid="_x0000_s2378" style="position:absolute;margin-left:350.05pt;margin-top:178.4pt;width:111.05pt;height:19.3pt;z-index:931;mso-position-horizontal-relative:page;mso-position-vertical-relative:page" filled="f" stroked="f">
            <v:textbox inset="0,0,0,0">
              <w:txbxContent>
                <w:p w14:paraId="1D2C8A9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Delete a certification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079EF5">
          <v:rect id="Editable_932" o:spid="_x0000_s2377" style="position:absolute;margin-left:350.05pt;margin-top:197.15pt;width:186.35pt;height:19.3pt;z-index:932;mso-position-horizontal-relative:page;mso-position-vertical-relative:page" filled="f" stroked="f">
            <v:textbox inset="0,0,0,0">
              <w:txbxContent>
                <w:p w14:paraId="12A6D9F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 the row menu → Delete → Okay.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6A1D0F">
          <v:rect id="Editable_933" o:spid="_x0000_s2376" style="position:absolute;margin-left:350.05pt;margin-top:213.65pt;width:125.35pt;height:19.3pt;z-index:933;mso-position-horizontal-relative:page;mso-position-vertical-relative:page" filled="f" stroked="f">
            <v:textbox inset="0,0,0,0">
              <w:txbxContent>
                <w:p w14:paraId="2D1E261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Choose Cancel to keep it.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E98C43">
          <v:rect id="Editable_934" o:spid="_x0000_s2375" style="position:absolute;margin-left:320.05pt;margin-top:251.9pt;width:22.25pt;height:28.6pt;z-index:934;mso-position-horizontal-relative:page;mso-position-vertical-relative:page" filled="f" stroked="f">
            <v:textbox inset="0,0,0,0">
              <w:txbxContent>
                <w:p w14:paraId="770726C1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B6A893">
          <v:rect id="Editable_935" o:spid="_x0000_s2374" style="position:absolute;margin-left:350.05pt;margin-top:251.15pt;width:69.2pt;height:19.3pt;z-index:935;mso-position-horizontal-relative:page;mso-position-vertical-relative:page" filled="f" stroked="f">
            <v:textbox inset="0,0,0,0">
              <w:txbxContent>
                <w:p w14:paraId="481D862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Tag a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6DFF1E">
          <v:rect id="Editable_936" o:spid="_x0000_s2373" style="position:absolute;margin-left:350.05pt;margin-top:270.65pt;width:178.6pt;height:19.3pt;z-index:936;mso-position-horizontal-relative:page;mso-position-vertical-relative:page" filled="f" stroked="f">
            <v:textbox inset="0,0,0,0">
              <w:txbxContent>
                <w:p w14:paraId="072A12B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 the row menu → Tag Course 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E11B6E">
          <v:rect id="Editable_937" o:spid="_x0000_s2372" style="position:absolute;margin-left:350.05pt;margin-top:286.4pt;width:139.9pt;height:19.3pt;z-index:937;mso-position-horizontal-relative:page;mso-position-vertical-relative:page" filled="f" stroked="f">
            <v:textbox inset="0,0,0,0">
              <w:txbxContent>
                <w:p w14:paraId="732ADC9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Choose associations → Save.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E63CC6">
          <v:rect id="Editable_938" o:spid="_x0000_s2371" style="position:absolute;margin-left:175.05pt;margin-top:312.45pt;width:16.85pt;height:32.05pt;z-index:938;mso-position-horizontal-relative:page;mso-position-vertical-relative:page" filled="f" stroked="f">
            <v:textbox inset="0,0,0,0">
              <w:txbxContent>
                <w:p w14:paraId="12F17C8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B674D7">
          <v:rect id="Editable_939" o:spid="_x0000_s2370" style="position:absolute;margin-left:320.05pt;margin-top:344.15pt;width:22.25pt;height:28.6pt;z-index:939;mso-position-horizontal-relative:page;mso-position-vertical-relative:page" filled="f" stroked="f">
            <v:textbox inset="0,0,0,0">
              <w:txbxContent>
                <w:p w14:paraId="16F069E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AD07CA">
          <v:rect id="Editable_940" o:spid="_x0000_s2369" style="position:absolute;margin-left:350.05pt;margin-top:343.4pt;width:83.5pt;height:19.3pt;z-index:940;mso-position-horizontal-relative:page;mso-position-vertical-relative:page" filled="f" stroked="f">
            <v:textbox inset="0,0,0,0">
              <w:txbxContent>
                <w:p w14:paraId="79FBB1E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 creation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10A641">
          <v:rect id="Editable_941" o:spid="_x0000_s2368" style="position:absolute;margin-left:1in;margin-top:346.75pt;width:75.5pt;height:16.95pt;z-index:941;mso-position-horizontal-relative:page;mso-position-vertical-relative:page" filled="f" stroked="f">
            <v:textbox inset="0,0,0,0">
              <w:txbxContent>
                <w:p w14:paraId="09B3DE8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Add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C6C53C">
          <v:rect id="Editable_942" o:spid="_x0000_s2367" style="position:absolute;margin-left:51.35pt;margin-top:349.2pt;width:13.25pt;height:18.1pt;z-index:942;mso-position-horizontal-relative:page;mso-position-vertical-relative:page" filled="f" stroked="f">
            <v:textbox inset="0,0,0,0">
              <w:txbxContent>
                <w:p w14:paraId="0784912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895C6D">
          <v:rect id="Editable_943" o:spid="_x0000_s2366" style="position:absolute;margin-left:350.05pt;margin-top:362.9pt;width:141.9pt;height:19.3pt;z-index:943;mso-position-horizontal-relative:page;mso-position-vertical-relative:page" filled="f" stroked="f">
            <v:textbox inset="0,0,0,0">
              <w:txbxContent>
                <w:p w14:paraId="1786F1D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AB92F9">
          <v:rect id="Editable_944" o:spid="_x0000_s2365" style="position:absolute;margin-left:175.05pt;margin-top:388.2pt;width:16.85pt;height:32.05pt;z-index:944;mso-position-horizontal-relative:page;mso-position-vertical-relative:page" filled="f" stroked="f">
            <v:textbox inset="0,0,0,0">
              <w:txbxContent>
                <w:p w14:paraId="6EA93DB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3217F9">
          <v:rect id="Editable_945" o:spid="_x0000_s2364" style="position:absolute;margin-left:1in;margin-top:422.5pt;width:176.4pt;height:16.95pt;z-index:945;mso-position-horizontal-relative:page;mso-position-vertical-relative:page" filled="f" stroked="f">
            <v:textbox inset="0,0,0,0">
              <w:txbxContent>
                <w:p w14:paraId="2FEA86C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name and choose the curriculum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CE8A2A">
          <v:rect id="Editable_946" o:spid="_x0000_s2363" style="position:absolute;margin-left:51.35pt;margin-top:424.95pt;width:13.25pt;height:18.1pt;z-index:946;mso-position-horizontal-relative:page;mso-position-vertical-relative:page" filled="f" stroked="f">
            <v:textbox inset="0,0,0,0">
              <w:txbxContent>
                <w:p w14:paraId="154CBE6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975DE0">
          <v:rect id="Editable_947" o:spid="_x0000_s2362" style="position:absolute;margin-left:175.05pt;margin-top:458.7pt;width:16.85pt;height:32.05pt;z-index:947;mso-position-horizontal-relative:page;mso-position-vertical-relative:page" filled="f" stroked="f">
            <v:textbox inset="0,0,0,0">
              <w:txbxContent>
                <w:p w14:paraId="3AB7611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F93470">
          <v:rect id="Editable_948" o:spid="_x0000_s2361" style="position:absolute;margin-left:1in;margin-top:493pt;width:47.4pt;height:16.95pt;z-index:948;mso-position-horizontal-relative:page;mso-position-vertical-relative:page" filled="f" stroked="f">
            <v:textbox inset="0,0,0,0">
              <w:txbxContent>
                <w:p w14:paraId="155E96B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5D9344">
          <v:rect id="Editable_949" o:spid="_x0000_s2360" style="position:absolute;margin-left:51.35pt;margin-top:495.45pt;width:13.25pt;height:18.1pt;z-index:949;mso-position-horizontal-relative:page;mso-position-vertical-relative:page" filled="f" stroked="f">
            <v:textbox inset="0,0,0,0">
              <w:txbxContent>
                <w:p w14:paraId="24721C8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E764BA">
          <v:rect id="Editable_950" o:spid="_x0000_s2359" style="position:absolute;margin-left:175.05pt;margin-top:529.2pt;width:16.85pt;height:32.05pt;z-index:950;mso-position-horizontal-relative:page;mso-position-vertical-relative:page" filled="f" stroked="f">
            <v:textbox inset="0,0,0,0">
              <w:txbxContent>
                <w:p w14:paraId="171FCF7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102949">
          <v:rect id="Editable_951" o:spid="_x0000_s2358" style="position:absolute;margin-left:1in;margin-top:563.5pt;width:123.6pt;height:16.95pt;z-index:951;mso-position-horizontal-relative:page;mso-position-vertical-relative:page" filled="f" stroked="f">
            <v:textbox inset="0,0,0,0">
              <w:txbxContent>
                <w:p w14:paraId="263E39F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certification list 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0C96C9">
          <v:rect id="Editable_952" o:spid="_x0000_s2357" style="position:absolute;margin-left:51.35pt;margin-top:565.95pt;width:13.25pt;height:18.1pt;z-index:952;mso-position-horizontal-relative:page;mso-position-vertical-relative:page" filled="f" stroked="f">
            <v:textbox inset="0,0,0,0">
              <w:txbxContent>
                <w:p w14:paraId="6439977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015884">
          <v:rect id="Editable_953" o:spid="_x0000_s2356" style="position:absolute;margin-left:175.05pt;margin-top:599.7pt;width:16.85pt;height:32.05pt;z-index:953;mso-position-horizontal-relative:page;mso-position-vertical-relative:page" filled="f" stroked="f">
            <v:textbox inset="0,0,0,0">
              <w:txbxContent>
                <w:p w14:paraId="622C62D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AD7BF8">
          <v:rect id="Editable_954" o:spid="_x0000_s2355" style="position:absolute;margin-left:1in;margin-top:634pt;width:232.8pt;height:16.95pt;z-index:954;mso-position-horizontal-relative:page;mso-position-vertical-relative:page" filled="f" stroked="f">
            <v:textbox inset="0,0,0,0">
              <w:txbxContent>
                <w:p w14:paraId="2EE8233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certification name or View → Its learning modules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79C5E3">
          <v:rect id="Editable_955" o:spid="_x0000_s2354" style="position:absolute;margin-left:51.35pt;margin-top:636.45pt;width:13.25pt;height:18.1pt;z-index:955;mso-position-horizontal-relative:page;mso-position-vertical-relative:page" filled="f" stroked="f">
            <v:textbox inset="0,0,0,0">
              <w:txbxContent>
                <w:p w14:paraId="7343CB3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A98BC7">
          <v:rect id="Editable_956" o:spid="_x0000_s2353" style="position:absolute;margin-left:1in;margin-top:648.25pt;width:28.35pt;height:16.95pt;z-index:956;mso-position-horizontal-relative:page;mso-position-vertical-relative:page" filled="f" stroked="f">
            <v:textbox inset="0,0,0,0">
              <w:txbxContent>
                <w:p w14:paraId="34B29EF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6423DD">
          <v:rect id="Editable_957" o:spid="_x0000_s2352" style="position:absolute;margin-left:47.25pt;margin-top:700.75pt;width:73.65pt;height:16.95pt;z-index:957;mso-position-horizontal-relative:page;mso-position-vertical-relative:page" filled="f" stroked="f">
            <v:textbox inset="0,0,0,0">
              <w:txbxContent>
                <w:p w14:paraId="79DF9DB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C0B592">
          <v:rect id="Editable_958" o:spid="_x0000_s2351" style="position:absolute;margin-left:47.25pt;margin-top:715pt;width:429.15pt;height:16.95pt;z-index:958;mso-position-horizontal-relative:page;mso-position-vertical-relative:page" filled="f" stroked="f">
            <v:textbox inset="0,0,0,0">
              <w:txbxContent>
                <w:p w14:paraId="5F96979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Save, Tag Course and confirmed Delete change saved cloud data. Opening a certification reads its content.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02652D">
          <v:rect id="Editable_959" o:spid="_x0000_s2350" style="position:absolute;margin-left:24pt;margin-top:818.2pt;width:293.1pt;height:15.4pt;z-index:959;mso-position-horizontal-relative:page;mso-position-vertical-relative:page" filled="f" stroked="f">
            <v:textbox inset="0,0,0,0">
              <w:txbxContent>
                <w:p w14:paraId="01FA4C18" w14:textId="75DFB9A7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F03F98">
          <v:rect id="Editable_960" o:spid="_x0000_s2349" style="position:absolute;margin-left:551.2pt;margin-top:818.2pt;width:28pt;height:15.4pt;z-index:960;mso-position-horizontal-relative:page;mso-position-vertical-relative:page" filled="f" stroked="f">
            <v:textbox inset="0,0,0,0">
              <w:txbxContent>
                <w:p w14:paraId="691FDE5C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22/55</w:t>
                  </w:r>
                </w:p>
              </w:txbxContent>
            </v:textbox>
            <w10:wrap anchorx="page" anchory="page"/>
          </v:rect>
        </w:pict>
      </w:r>
    </w:p>
    <w:p w14:paraId="414A0E18" w14:textId="22E22458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EC498AA">
          <v:roundrect id="Editable_961" o:spid="_x0000_s2348" style="position:absolute;margin-left:34.9pt;margin-top:95.65pt;width:279pt;height:44.25pt;z-index:96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72181B6">
          <v:roundrect id="Editable_962" o:spid="_x0000_s2347" style="position:absolute;margin-left:34.9pt;margin-top:166.15pt;width:279pt;height:44.25pt;z-index:96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B79CF52">
          <v:roundrect id="Editable_963" o:spid="_x0000_s2346" style="position:absolute;margin-left:34.9pt;margin-top:241.9pt;width:279pt;height:44.25pt;z-index:96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B138370">
          <v:roundrect id="Editable_964" o:spid="_x0000_s2345" style="position:absolute;margin-left:34.9pt;margin-top:312.4pt;width:279pt;height:44.25pt;z-index:96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6A622E7">
          <v:roundrect id="Editable_965" o:spid="_x0000_s2344" style="position:absolute;margin-left:34.9pt;margin-top:388.15pt;width:279pt;height:50.25pt;z-index:96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E95A8C6">
          <v:roundrect id="Editable_966" o:spid="_x0000_s2343" style="position:absolute;margin-left:34.9pt;margin-top:464.65pt;width:279pt;height:49.5pt;z-index:96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E7877E4">
          <v:roundrect id="Editable_967" o:spid="_x0000_s2342" style="position:absolute;margin-left:34.9pt;margin-top:540.4pt;width:279pt;height:49.5pt;z-index:96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E9C3601">
          <v:rect id="Editable_968" o:spid="_x0000_s2341" style="position:absolute;margin-left:338.25pt;margin-top:165.75pt;width:2.25pt;height:50.25pt;z-index:96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D0857A">
          <v:rect id="Editable_969" o:spid="_x0000_s2340" style="position:absolute;margin-left:338.25pt;margin-top:312pt;width:2.25pt;height:50.25pt;z-index:96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9D6D3E">
          <v:rect id="Editable_970" o:spid="_x0000_s2339" style="position:absolute;margin-left:338.25pt;margin-top:464.25pt;width:2.25pt;height:50.25pt;z-index:97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558FB5">
          <v:rect id="Editable_972" o:spid="_x0000_s2337" style="position:absolute;margin-left:292.1pt;margin-top:14.95pt;width:117.75pt;height:15.4pt;z-index:972;mso-position-horizontal-relative:page;mso-position-vertical-relative:page" filled="f" stroked="f">
            <v:textbox inset="0,0,0,0">
              <w:txbxContent>
                <w:p w14:paraId="15CA4E1D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76C361">
          <v:rect id="Editable_973" o:spid="_x0000_s2336" style="position:absolute;margin-left:34.5pt;margin-top:37pt;width:186.5pt;height:16.95pt;z-index:973;mso-position-horizontal-relative:page;mso-position-vertical-relative:page" filled="f" stroked="f">
            <v:textbox inset="0,0,0,0">
              <w:txbxContent>
                <w:p w14:paraId="2505F5A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325C04">
          <v:rect id="Editable_974" o:spid="_x0000_s2335" style="position:absolute;margin-left:34.5pt;margin-top:59.15pt;width:287.6pt;height:28.6pt;z-index:974;mso-position-horizontal-relative:page;mso-position-vertical-relative:page" filled="f" stroked="f">
            <v:textbox inset="0,0,0,0">
              <w:txbxContent>
                <w:p w14:paraId="41B51E2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Open modules, topics and resources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01085A">
          <v:rect id="Editable_975" o:spid="_x0000_s2334" style="position:absolute;margin-left:1in;margin-top:109pt;width:85.95pt;height:16.95pt;z-index:975;mso-position-horizontal-relative:page;mso-position-vertical-relative:page" filled="f" stroked="f">
            <v:textbox inset="0,0,0,0">
              <w:txbxContent>
                <w:p w14:paraId="532EC1C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a certification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AA4B20">
          <v:rect id="Editable_976" o:spid="_x0000_s2333" style="position:absolute;margin-left:51.35pt;margin-top:111.45pt;width:13.25pt;height:18.1pt;z-index:976;mso-position-horizontal-relative:page;mso-position-vertical-relative:page" filled="f" stroked="f">
            <v:textbox inset="0,0,0,0">
              <w:txbxContent>
                <w:p w14:paraId="19A7929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10C9B7">
          <v:rect id="Editable_977" o:spid="_x0000_s2332" style="position:absolute;margin-left:175.05pt;margin-top:145.2pt;width:16.85pt;height:32.05pt;z-index:977;mso-position-horizontal-relative:page;mso-position-vertical-relative:page" filled="f" stroked="f">
            <v:textbox inset="0,0,0,0">
              <w:txbxContent>
                <w:p w14:paraId="19CC7D2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174913">
          <v:rect id="Editable_978" o:spid="_x0000_s2331" style="position:absolute;margin-left:320.05pt;margin-top:176.9pt;width:22.25pt;height:28.6pt;z-index:978;mso-position-horizontal-relative:page;mso-position-vertical-relative:page" filled="f" stroked="f">
            <v:textbox inset="0,0,0,0">
              <w:txbxContent>
                <w:p w14:paraId="192DE38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5B1E58">
          <v:rect id="Editable_979" o:spid="_x0000_s2330" style="position:absolute;margin-left:350.05pt;margin-top:176.15pt;width:120.7pt;height:19.3pt;z-index:979;mso-position-horizontal-relative:page;mso-position-vertical-relative:page" filled="f" stroked="f">
            <v:textbox inset="0,0,0,0">
              <w:txbxContent>
                <w:p w14:paraId="59A80C6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Hide the module again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A7D18A">
          <v:rect id="Editable_980" o:spid="_x0000_s2329" style="position:absolute;margin-left:1in;margin-top:179.5pt;width:169.95pt;height:16.95pt;z-index:980;mso-position-horizontal-relative:page;mso-position-vertical-relative:page" filled="f" stroked="f">
            <v:textbox inset="0,0,0,0">
              <w:txbxContent>
                <w:p w14:paraId="1561B43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arrow beside a learning module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1E7520">
          <v:rect id="Editable_981" o:spid="_x0000_s2328" style="position:absolute;margin-left:51.35pt;margin-top:181.95pt;width:13.25pt;height:18.1pt;z-index:981;mso-position-horizontal-relative:page;mso-position-vertical-relative:page" filled="f" stroked="f">
            <v:textbox inset="0,0,0,0">
              <w:txbxContent>
                <w:p w14:paraId="45A434F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8005E0">
          <v:rect id="Editable_982" o:spid="_x0000_s2327" style="position:absolute;margin-left:350.05pt;margin-top:194.9pt;width:106.25pt;height:19.3pt;z-index:982;mso-position-horizontal-relative:page;mso-position-vertical-relative:page" filled="f" stroked="f">
            <v:textbox inset="0,0,0,0">
              <w:txbxContent>
                <w:p w14:paraId="1C27589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same arrow.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6E0D29">
          <v:rect id="Editable_983" o:spid="_x0000_s2326" style="position:absolute;margin-left:175.05pt;margin-top:220.95pt;width:16.85pt;height:32.05pt;z-index:983;mso-position-horizontal-relative:page;mso-position-vertical-relative:page" filled="f" stroked="f">
            <v:textbox inset="0,0,0,0">
              <w:txbxContent>
                <w:p w14:paraId="338E89D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FBACDE">
          <v:rect id="Editable_984" o:spid="_x0000_s2325" style="position:absolute;margin-left:1in;margin-top:255.25pt;width:171.05pt;height:16.95pt;z-index:984;mso-position-horizontal-relative:page;mso-position-vertical-relative:page" filled="f" stroked="f">
            <v:textbox inset="0,0,0,0">
              <w:txbxContent>
                <w:p w14:paraId="09EDB75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module’s resource categories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23ABB9">
          <v:rect id="Editable_985" o:spid="_x0000_s2324" style="position:absolute;margin-left:51.35pt;margin-top:257.7pt;width:13.25pt;height:18.1pt;z-index:985;mso-position-horizontal-relative:page;mso-position-vertical-relative:page" filled="f" stroked="f">
            <v:textbox inset="0,0,0,0">
              <w:txbxContent>
                <w:p w14:paraId="77A1DD9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7FA157">
          <v:rect id="Editable_986" o:spid="_x0000_s2323" style="position:absolute;margin-left:175.05pt;margin-top:291.45pt;width:16.85pt;height:32.05pt;z-index:986;mso-position-horizontal-relative:page;mso-position-vertical-relative:page" filled="f" stroked="f">
            <v:textbox inset="0,0,0,0">
              <w:txbxContent>
                <w:p w14:paraId="3F498B4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5D44DE">
          <v:rect id="Editable_987" o:spid="_x0000_s2322" style="position:absolute;margin-left:320.05pt;margin-top:323.15pt;width:22.25pt;height:28.6pt;z-index:987;mso-position-horizontal-relative:page;mso-position-vertical-relative:page" filled="f" stroked="f">
            <v:textbox inset="0,0,0,0">
              <w:txbxContent>
                <w:p w14:paraId="4AC25EE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27F6AF">
          <v:rect id="Editable_988" o:spid="_x0000_s2321" style="position:absolute;margin-left:350.05pt;margin-top:322.4pt;width:121.7pt;height:19.3pt;z-index:988;mso-position-horizontal-relative:page;mso-position-vertical-relative:page" filled="f" stroked="f">
            <v:textbox inset="0,0,0,0">
              <w:txbxContent>
                <w:p w14:paraId="5EA3242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Hide a category / topic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2F389F">
          <v:rect id="Editable_989" o:spid="_x0000_s2320" style="position:absolute;margin-left:1in;margin-top:325.75pt;width:162.9pt;height:16.95pt;z-index:989;mso-position-horizontal-relative:page;mso-position-vertical-relative:page" filled="f" stroked="f">
            <v:textbox inset="0,0,0,0">
              <w:txbxContent>
                <w:p w14:paraId="529030A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category → Its resources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9BE335">
          <v:rect id="Editable_990" o:spid="_x0000_s2319" style="position:absolute;margin-left:51.35pt;margin-top:328.2pt;width:13.25pt;height:18.1pt;z-index:990;mso-position-horizontal-relative:page;mso-position-vertical-relative:page" filled="f" stroked="f">
            <v:textbox inset="0,0,0,0">
              <w:txbxContent>
                <w:p w14:paraId="421852F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686059">
          <v:rect id="Editable_991" o:spid="_x0000_s2318" style="position:absolute;margin-left:350.05pt;margin-top:341.9pt;width:102.85pt;height:19.3pt;z-index:991;mso-position-horizontal-relative:page;mso-position-vertical-relative:page" filled="f" stroked="f">
            <v:textbox inset="0,0,0,0">
              <w:txbxContent>
                <w:p w14:paraId="51C0286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its arrow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44F832">
          <v:rect id="Editable_992" o:spid="_x0000_s2317" style="position:absolute;margin-left:175.05pt;margin-top:367.2pt;width:16.85pt;height:32.05pt;z-index:992;mso-position-horizontal-relative:page;mso-position-vertical-relative:page" filled="f" stroked="f">
            <v:textbox inset="0,0,0,0">
              <w:txbxContent>
                <w:p w14:paraId="1471086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F2630A">
          <v:rect id="Editable_993" o:spid="_x0000_s2316" style="position:absolute;margin-left:1in;margin-top:401.5pt;width:208.1pt;height:16.95pt;z-index:993;mso-position-horizontal-relative:page;mso-position-vertical-relative:page" filled="f" stroked="f">
            <v:textbox inset="0,0,0,0">
              <w:txbxContent>
                <w:p w14:paraId="7C678F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If a topic is grouped, click its arrow → Its resources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CE5E69">
          <v:rect id="Editable_994" o:spid="_x0000_s2315" style="position:absolute;margin-left:51.35pt;margin-top:403.95pt;width:13.25pt;height:18.1pt;z-index:994;mso-position-horizontal-relative:page;mso-position-vertical-relative:page" filled="f" stroked="f">
            <v:textbox inset="0,0,0,0">
              <w:txbxContent>
                <w:p w14:paraId="144A93E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08AB93">
          <v:rect id="Editable_995" o:spid="_x0000_s2314" style="position:absolute;margin-left:1in;margin-top:415.75pt;width:35.6pt;height:16.95pt;z-index:995;mso-position-horizontal-relative:page;mso-position-vertical-relative:page" filled="f" stroked="f">
            <v:textbox inset="0,0,0,0">
              <w:txbxContent>
                <w:p w14:paraId="0B7A9C0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AB008B">
          <v:rect id="Editable_996" o:spid="_x0000_s2313" style="position:absolute;margin-left:175.05pt;margin-top:443.7pt;width:16.85pt;height:32.05pt;z-index:996;mso-position-horizontal-relative:page;mso-position-vertical-relative:page" filled="f" stroked="f">
            <v:textbox inset="0,0,0,0">
              <w:txbxContent>
                <w:p w14:paraId="79780D1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409BAD">
          <v:rect id="Editable_997" o:spid="_x0000_s2312" style="position:absolute;margin-left:320.05pt;margin-top:475.4pt;width:22.25pt;height:28.6pt;z-index:997;mso-position-horizontal-relative:page;mso-position-vertical-relative:page" filled="f" stroked="f">
            <v:textbox inset="0,0,0,0">
              <w:txbxContent>
                <w:p w14:paraId="29A8AF7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A12B1D">
          <v:rect id="Editable_998" o:spid="_x0000_s2311" style="position:absolute;margin-left:350.05pt;margin-top:474.65pt;width:123.2pt;height:19.3pt;z-index:998;mso-position-horizontal-relative:page;mso-position-vertical-relative:page" filled="f" stroked="f">
            <v:textbox inset="0,0,0,0">
              <w:txbxContent>
                <w:p w14:paraId="32DBCE6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Return to the resources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FFED9F">
          <v:rect id="Editable_999" o:spid="_x0000_s2310" style="position:absolute;margin-left:1in;margin-top:478pt;width:217.8pt;height:16.95pt;z-index:999;mso-position-horizontal-relative:page;mso-position-vertical-relative:page" filled="f" stroked="f">
            <v:textbox inset="0,0,0,0">
              <w:txbxContent>
                <w:p w14:paraId="0DD2A4A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resource row → A learner-completion window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4BD0CA">
          <v:rect id="Editable_1000" o:spid="_x0000_s2309" style="position:absolute;margin-left:51.35pt;margin-top:480.45pt;width:13.25pt;height:18.1pt;z-index:1000;mso-position-horizontal-relative:page;mso-position-vertical-relative:page" filled="f" stroked="f">
            <v:textbox inset="0,0,0,0">
              <w:txbxContent>
                <w:p w14:paraId="72F8450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95C207">
          <v:rect id="Editable_1001" o:spid="_x0000_s2308" style="position:absolute;margin-left:1in;margin-top:491.5pt;width:32.2pt;height:16.95pt;z-index:1001;mso-position-horizontal-relative:page;mso-position-vertical-relative:page" filled="f" stroked="f">
            <v:textbox inset="0,0,0,0">
              <w:txbxContent>
                <w:p w14:paraId="10E50EF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416F12">
          <v:rect id="Editable_1002" o:spid="_x0000_s2307" style="position:absolute;margin-left:350.05pt;margin-top:493.4pt;width:202.95pt;height:19.3pt;z-index:1002;mso-position-horizontal-relative:page;mso-position-vertical-relative:page" filled="f" stroked="f">
            <v:textbox inset="0,0,0,0">
              <w:txbxContent>
                <w:p w14:paraId="28C51DC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or outside the completion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4EC800">
          <v:rect id="Editable_1003" o:spid="_x0000_s2306" style="position:absolute;margin-left:175.05pt;margin-top:519.45pt;width:16.85pt;height:32.05pt;z-index:1003;mso-position-horizontal-relative:page;mso-position-vertical-relative:page" filled="f" stroked="f">
            <v:textbox inset="0,0,0,0">
              <w:txbxContent>
                <w:p w14:paraId="56DD2E6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5B8643">
          <v:rect id="Editable_1004" o:spid="_x0000_s2305" style="position:absolute;margin-left:1in;margin-top:553.75pt;width:218.65pt;height:16.95pt;z-index:1004;mso-position-horizontal-relative:page;mso-position-vertical-relative:page" filled="f" stroked="f">
            <v:textbox inset="0,0,0,0">
              <w:txbxContent>
                <w:p w14:paraId="1C5ED3B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View Profile beside a learner → Their dashboard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3A7F26">
          <v:rect id="Editable_1005" o:spid="_x0000_s2304" style="position:absolute;margin-left:51.35pt;margin-top:556.2pt;width:13.25pt;height:18.1pt;z-index:1005;mso-position-horizontal-relative:page;mso-position-vertical-relative:page" filled="f" stroked="f">
            <v:textbox inset="0,0,0,0">
              <w:txbxContent>
                <w:p w14:paraId="07C36BC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2CA13B">
          <v:rect id="Editable_1006" o:spid="_x0000_s2303" style="position:absolute;margin-left:1in;margin-top:568pt;width:32.2pt;height:16.95pt;z-index:1006;mso-position-horizontal-relative:page;mso-position-vertical-relative:page" filled="f" stroked="f">
            <v:textbox inset="0,0,0,0">
              <w:txbxContent>
                <w:p w14:paraId="6FB6C1C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3238C3">
          <v:rect id="Editable_1007" o:spid="_x0000_s2302" style="position:absolute;margin-left:47.25pt;margin-top:620.5pt;width:73.65pt;height:16.95pt;z-index:1007;mso-position-horizontal-relative:page;mso-position-vertical-relative:page" filled="f" stroked="f">
            <v:textbox inset="0,0,0,0">
              <w:txbxContent>
                <w:p w14:paraId="6B832F3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B87300">
          <v:rect id="Editable_1008" o:spid="_x0000_s2301" style="position:absolute;margin-left:47.25pt;margin-top:634.75pt;width:475.55pt;height:16.95pt;z-index:1008;mso-position-horizontal-relative:page;mso-position-vertical-relative:page" filled="f" stroked="f">
            <v:textbox inset="0,0,0,0">
              <w:txbxContent>
                <w:p w14:paraId="12C8BEB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Opening content or learner-completion details reads saved cloud data. Expand / collapse actions themselves are local.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207886">
          <v:rect id="Editable_1009" o:spid="_x0000_s2300" style="position:absolute;margin-left:24pt;margin-top:818.2pt;width:293.1pt;height:15.4pt;z-index:1009;mso-position-horizontal-relative:page;mso-position-vertical-relative:page" filled="f" stroked="f">
            <v:textbox inset="0,0,0,0">
              <w:txbxContent>
                <w:p w14:paraId="43172B09" w14:textId="5899145E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BCAF5A">
          <v:rect id="Editable_1010" o:spid="_x0000_s2299" style="position:absolute;margin-left:551.2pt;margin-top:818.2pt;width:28pt;height:15.4pt;z-index:1010;mso-position-horizontal-relative:page;mso-position-vertical-relative:page" filled="f" stroked="f">
            <v:textbox inset="0,0,0,0">
              <w:txbxContent>
                <w:p w14:paraId="6A4D903A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23/55</w:t>
                  </w:r>
                </w:p>
              </w:txbxContent>
            </v:textbox>
            <w10:wrap anchorx="page" anchory="page"/>
          </v:rect>
        </w:pict>
      </w:r>
    </w:p>
    <w:p w14:paraId="510B7EF7" w14:textId="03AF302C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7CA00781">
          <v:roundrect id="Editable_1011" o:spid="_x0000_s2298" style="position:absolute;margin-left:34.9pt;margin-top:95.65pt;width:279pt;height:44.25pt;z-index:101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24CCAB7">
          <v:roundrect id="Editable_1012" o:spid="_x0000_s2297" style="position:absolute;margin-left:34.9pt;margin-top:166.15pt;width:279pt;height:44.25pt;z-index:101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70982DA">
          <v:roundrect id="Editable_1013" o:spid="_x0000_s2296" style="position:absolute;margin-left:34.9pt;margin-top:241.9pt;width:279pt;height:49.5pt;z-index:101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2EDE420">
          <v:roundrect id="Editable_1014" o:spid="_x0000_s2295" style="position:absolute;margin-left:34.9pt;margin-top:317.65pt;width:279pt;height:44.25pt;z-index:101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B556E13">
          <v:roundrect id="Editable_1015" o:spid="_x0000_s2294" style="position:absolute;margin-left:34.9pt;margin-top:394.15pt;width:279pt;height:49.5pt;z-index:101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76CAF8F">
          <v:rect id="Editable_1016" o:spid="_x0000_s2293" style="position:absolute;margin-left:338.25pt;margin-top:165.75pt;width:2.25pt;height:50.25pt;z-index:101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97E6EC">
          <v:rect id="Editable_1017" o:spid="_x0000_s2292" style="position:absolute;margin-left:338.25pt;margin-top:317.25pt;width:2.25pt;height:51pt;z-index:1017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DB79C4">
          <v:rect id="Editable_1019" o:spid="_x0000_s2290" style="position:absolute;margin-left:292.1pt;margin-top:14.95pt;width:117.75pt;height:15.4pt;z-index:1019;mso-position-horizontal-relative:page;mso-position-vertical-relative:page" filled="f" stroked="f">
            <v:textbox inset="0,0,0,0">
              <w:txbxContent>
                <w:p w14:paraId="2E0B32B5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DB1265">
          <v:rect id="Editable_1020" o:spid="_x0000_s2289" style="position:absolute;margin-left:34.5pt;margin-top:37pt;width:186.5pt;height:16.95pt;z-index:1020;mso-position-horizontal-relative:page;mso-position-vertical-relative:page" filled="f" stroked="f">
            <v:textbox inset="0,0,0,0">
              <w:txbxContent>
                <w:p w14:paraId="1C26000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5D88E4">
          <v:rect id="Editable_1021" o:spid="_x0000_s2288" style="position:absolute;margin-left:34.5pt;margin-top:59.15pt;width:203.4pt;height:28.6pt;z-index:1021;mso-position-horizontal-relative:page;mso-position-vertical-relative:page" filled="f" stroked="f">
            <v:textbox inset="0,0,0,0">
              <w:txbxContent>
                <w:p w14:paraId="7E9EE1E1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a learning module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596D0A">
          <v:rect id="Editable_1022" o:spid="_x0000_s2287" style="position:absolute;margin-left:1in;margin-top:109pt;width:85.95pt;height:16.95pt;z-index:1022;mso-position-horizontal-relative:page;mso-position-vertical-relative:page" filled="f" stroked="f">
            <v:textbox inset="0,0,0,0">
              <w:txbxContent>
                <w:p w14:paraId="7DB6AFB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a certification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B90D26">
          <v:rect id="Editable_1023" o:spid="_x0000_s2286" style="position:absolute;margin-left:51.35pt;margin-top:111.45pt;width:13.25pt;height:18.1pt;z-index:1023;mso-position-horizontal-relative:page;mso-position-vertical-relative:page" filled="f" stroked="f">
            <v:textbox inset="0,0,0,0">
              <w:txbxContent>
                <w:p w14:paraId="4A5C49B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3A2F96">
          <v:rect id="Editable_1024" o:spid="_x0000_s2285" style="position:absolute;margin-left:175.05pt;margin-top:145.2pt;width:16.85pt;height:32.05pt;z-index:1024;mso-position-horizontal-relative:page;mso-position-vertical-relative:page" filled="f" stroked="f">
            <v:textbox inset="0,0,0,0">
              <w:txbxContent>
                <w:p w14:paraId="121F5FD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4083F3">
          <v:rect id="Editable_1025" o:spid="_x0000_s2284" style="position:absolute;margin-left:320.05pt;margin-top:176.9pt;width:22.25pt;height:28.6pt;z-index:1025;mso-position-horizontal-relative:page;mso-position-vertical-relative:page" filled="f" stroked="f">
            <v:textbox inset="0,0,0,0">
              <w:txbxContent>
                <w:p w14:paraId="00A9F7F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130826">
          <v:rect id="Editable_1026" o:spid="_x0000_s2283" style="position:absolute;margin-left:350.05pt;margin-top:176.15pt;width:40.25pt;height:19.3pt;z-index:1026;mso-position-horizontal-relative:page;mso-position-vertical-relative:page" filled="f" stroked="f">
            <v:textbox inset="0,0,0,0">
              <w:txbxContent>
                <w:p w14:paraId="4AA033D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2C71D8">
          <v:rect id="Editable_1027" o:spid="_x0000_s2282" style="position:absolute;margin-left:1in;margin-top:179.5pt;width:147.3pt;height:16.95pt;z-index:1027;mso-position-horizontal-relative:page;mso-position-vertical-relative:page" filled="f" stroked="f">
            <v:textbox inset="0,0,0,0">
              <w:txbxContent>
                <w:p w14:paraId="40B60C1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add learning-module icon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1855B8">
          <v:rect id="Editable_1028" o:spid="_x0000_s2281" style="position:absolute;margin-left:51.35pt;margin-top:181.95pt;width:13.25pt;height:18.1pt;z-index:1028;mso-position-horizontal-relative:page;mso-position-vertical-relative:page" filled="f" stroked="f">
            <v:textbox inset="0,0,0,0">
              <w:txbxContent>
                <w:p w14:paraId="0EDDE71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9D3D0C">
          <v:rect id="Editable_1029" o:spid="_x0000_s2280" style="position:absolute;margin-left:350.05pt;margin-top:194.9pt;width:141.9pt;height:19.3pt;z-index:1029;mso-position-horizontal-relative:page;mso-position-vertical-relative:page" filled="f" stroked="f">
            <v:textbox inset="0,0,0,0">
              <w:txbxContent>
                <w:p w14:paraId="0DA0C56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3BE0F5">
          <v:rect id="Editable_1030" o:spid="_x0000_s2279" style="position:absolute;margin-left:175.05pt;margin-top:220.95pt;width:16.85pt;height:32.05pt;z-index:1030;mso-position-horizontal-relative:page;mso-position-vertical-relative:page" filled="f" stroked="f">
            <v:textbox inset="0,0,0,0">
              <w:txbxContent>
                <w:p w14:paraId="733E49B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31EA8C">
          <v:rect id="Editable_1031" o:spid="_x0000_s2278" style="position:absolute;margin-left:1in;margin-top:255.25pt;width:205pt;height:16.95pt;z-index:1031;mso-position-horizontal-relative:page;mso-position-vertical-relative:page" filled="f" stroked="f">
            <v:textbox inset="0,0,0,0">
              <w:txbxContent>
                <w:p w14:paraId="5AD22C4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certification and complete the course,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FFEB00">
          <v:rect id="Editable_1032" o:spid="_x0000_s2277" style="position:absolute;margin-left:51.35pt;margin-top:257.7pt;width:13.25pt;height:18.1pt;z-index:1032;mso-position-horizontal-relative:page;mso-position-vertical-relative:page" filled="f" stroked="f">
            <v:textbox inset="0,0,0,0">
              <w:txbxContent>
                <w:p w14:paraId="3195ADF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E75FCE">
          <v:rect id="Editable_1033" o:spid="_x0000_s2276" style="position:absolute;margin-left:1in;margin-top:269.5pt;width:97.1pt;height:16.95pt;z-index:1033;mso-position-horizontal-relative:page;mso-position-vertical-relative:page" filled="f" stroked="f">
            <v:textbox inset="0,0,0,0">
              <w:txbxContent>
                <w:p w14:paraId="469612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module and unit fields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531E99">
          <v:rect id="Editable_1034" o:spid="_x0000_s2275" style="position:absolute;margin-left:175.05pt;margin-top:296.7pt;width:16.85pt;height:32.05pt;z-index:1034;mso-position-horizontal-relative:page;mso-position-vertical-relative:page" filled="f" stroked="f">
            <v:textbox inset="0,0,0,0">
              <w:txbxContent>
                <w:p w14:paraId="621701E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C9DFB3">
          <v:rect id="Editable_1035" o:spid="_x0000_s2274" style="position:absolute;margin-left:320.05pt;margin-top:328.4pt;width:22.25pt;height:28.6pt;z-index:1035;mso-position-horizontal-relative:page;mso-position-vertical-relative:page" filled="f" stroked="f">
            <v:textbox inset="0,0,0,0">
              <w:txbxContent>
                <w:p w14:paraId="2D22650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97A348">
          <v:rect id="Editable_1036" o:spid="_x0000_s2273" style="position:absolute;margin-left:350.05pt;margin-top:327.65pt;width:73pt;height:19.3pt;z-index:1036;mso-position-horizontal-relative:page;mso-position-vertical-relative:page" filled="f" stroked="f">
            <v:textbox inset="0,0,0,0">
              <w:txbxContent>
                <w:p w14:paraId="5508C4B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Creation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5FBF0D">
          <v:rect id="Editable_1037" o:spid="_x0000_s2272" style="position:absolute;margin-left:1in;margin-top:331pt;width:54.75pt;height:16.95pt;z-index:1037;mso-position-horizontal-relative:page;mso-position-vertical-relative:page" filled="f" stroked="f">
            <v:textbox inset="0,0,0,0">
              <w:txbxContent>
                <w:p w14:paraId="4E29A1B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310A8C">
          <v:rect id="Editable_1038" o:spid="_x0000_s2271" style="position:absolute;margin-left:51.35pt;margin-top:333.45pt;width:13.25pt;height:18.1pt;z-index:1038;mso-position-horizontal-relative:page;mso-position-vertical-relative:page" filled="f" stroked="f">
            <v:textbox inset="0,0,0,0">
              <w:txbxContent>
                <w:p w14:paraId="303469B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6E78E0">
          <v:rect id="Editable_1039" o:spid="_x0000_s2270" style="position:absolute;margin-left:350.05pt;margin-top:347.15pt;width:150.75pt;height:19.3pt;z-index:1039;mso-position-horizontal-relative:page;mso-position-vertical-relative:page" filled="f" stroked="f">
            <v:textbox inset="0,0,0,0">
              <w:txbxContent>
                <w:p w14:paraId="6126CC1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Correct the form and try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1FDEF4">
          <v:rect id="Editable_1040" o:spid="_x0000_s2269" style="position:absolute;margin-left:175.05pt;margin-top:373.2pt;width:16.85pt;height:32.05pt;z-index:1040;mso-position-horizontal-relative:page;mso-position-vertical-relative:page" filled="f" stroked="f">
            <v:textbox inset="0,0,0,0">
              <w:txbxContent>
                <w:p w14:paraId="62BA537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B8E53F">
          <v:rect id="Editable_1041" o:spid="_x0000_s2268" style="position:absolute;margin-left:1in;margin-top:407.5pt;width:226pt;height:16.95pt;z-index:1041;mso-position-horizontal-relative:page;mso-position-vertical-relative:page" filled="f" stroked="f">
            <v:textbox inset="0,0,0,0">
              <w:txbxContent>
                <w:p w14:paraId="6A4147E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new learning module is available in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3F7AF9">
          <v:rect id="Editable_1042" o:spid="_x0000_s2267" style="position:absolute;margin-left:51.35pt;margin-top:409.95pt;width:13.25pt;height:18.1pt;z-index:1042;mso-position-horizontal-relative:page;mso-position-vertical-relative:page" filled="f" stroked="f">
            <v:textbox inset="0,0,0,0">
              <w:txbxContent>
                <w:p w14:paraId="29E9FD7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5DA189">
          <v:rect id="Editable_1043" o:spid="_x0000_s2266" style="position:absolute;margin-left:1in;margin-top:421pt;width:65.55pt;height:16.95pt;z-index:1043;mso-position-horizontal-relative:page;mso-position-vertical-relative:page" filled="f" stroked="f">
            <v:textbox inset="0,0,0,0">
              <w:txbxContent>
                <w:p w14:paraId="7507D32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refreshed view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0AE101">
          <v:rect id="Editable_1044" o:spid="_x0000_s2265" style="position:absolute;margin-left:47.25pt;margin-top:474.25pt;width:73.65pt;height:16.95pt;z-index:1044;mso-position-horizontal-relative:page;mso-position-vertical-relative:page" filled="f" stroked="f">
            <v:textbox inset="0,0,0,0">
              <w:txbxContent>
                <w:p w14:paraId="3EA246A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66D434">
          <v:rect id="Editable_1045" o:spid="_x0000_s2264" style="position:absolute;margin-left:47.25pt;margin-top:487.75pt;width:252.2pt;height:16.95pt;z-index:1045;mso-position-horizontal-relative:page;mso-position-vertical-relative:page" filled="f" stroked="f">
            <v:textbox inset="0,0,0,0">
              <w:txbxContent>
                <w:p w14:paraId="5E39739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Create: learning-module information is stored in the cloud.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E7BE03">
          <v:rect id="Editable_1046" o:spid="_x0000_s2263" style="position:absolute;margin-left:24pt;margin-top:818.2pt;width:293.1pt;height:15.4pt;z-index:1046;mso-position-horizontal-relative:page;mso-position-vertical-relative:page" filled="f" stroked="f">
            <v:textbox inset="0,0,0,0">
              <w:txbxContent>
                <w:p w14:paraId="6BF8690B" w14:textId="72D7A92D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713AE0">
          <v:rect id="Editable_1047" o:spid="_x0000_s2262" style="position:absolute;margin-left:551.2pt;margin-top:818.2pt;width:28pt;height:15.4pt;z-index:1047;mso-position-horizontal-relative:page;mso-position-vertical-relative:page" filled="f" stroked="f">
            <v:textbox inset="0,0,0,0">
              <w:txbxContent>
                <w:p w14:paraId="1B025EA9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24/55</w:t>
                  </w:r>
                </w:p>
              </w:txbxContent>
            </v:textbox>
            <w10:wrap anchorx="page" anchory="page"/>
          </v:rect>
        </w:pict>
      </w:r>
    </w:p>
    <w:p w14:paraId="4112B82D" w14:textId="56820F18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72EC8FA5">
          <v:roundrect id="Editable_1048" o:spid="_x0000_s2261" style="position:absolute;margin-left:34.9pt;margin-top:95.65pt;width:279pt;height:44.25pt;z-index:104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84F98D6">
          <v:roundrect id="Editable_1049" o:spid="_x0000_s2260" style="position:absolute;margin-left:34.9pt;margin-top:166.15pt;width:279pt;height:44.25pt;z-index:104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0A7392A">
          <v:roundrect id="Editable_1050" o:spid="_x0000_s2259" style="position:absolute;margin-left:34.9pt;margin-top:241.9pt;width:279pt;height:44.25pt;z-index:105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A48B7A1">
          <v:roundrect id="Editable_1051" o:spid="_x0000_s2258" style="position:absolute;margin-left:34.9pt;margin-top:312.4pt;width:279pt;height:44.25pt;z-index:105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2B97E3E">
          <v:roundrect id="Editable_1052" o:spid="_x0000_s2257" style="position:absolute;margin-left:34.9pt;margin-top:382.9pt;width:279pt;height:44.25pt;z-index:105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12CF9CD">
          <v:roundrect id="Editable_1053" o:spid="_x0000_s2256" style="position:absolute;margin-left:34.9pt;margin-top:475.15pt;width:279pt;height:44.25pt;z-index:105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577E8D1">
          <v:rect id="Editable_1054" o:spid="_x0000_s2255" style="position:absolute;margin-left:338.25pt;margin-top:165.75pt;width:2.25pt;height:50.25pt;z-index:1054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2B6E5F">
          <v:rect id="Editable_1055" o:spid="_x0000_s2254" style="position:absolute;margin-left:338.25pt;margin-top:382.5pt;width:2.25pt;height:66.75pt;z-index:1055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9029DA">
          <v:rect id="Editable_1057" o:spid="_x0000_s2252" style="position:absolute;margin-left:292.1pt;margin-top:14.95pt;width:117.75pt;height:15.4pt;z-index:1057;mso-position-horizontal-relative:page;mso-position-vertical-relative:page" filled="f" stroked="f">
            <v:textbox inset="0,0,0,0">
              <w:txbxContent>
                <w:p w14:paraId="0A02BC8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A2591B">
          <v:rect id="Editable_1058" o:spid="_x0000_s2251" style="position:absolute;margin-left:34.5pt;margin-top:37pt;width:186.5pt;height:16.95pt;z-index:1058;mso-position-horizontal-relative:page;mso-position-vertical-relative:page" filled="f" stroked="f">
            <v:textbox inset="0,0,0,0">
              <w:txbxContent>
                <w:p w14:paraId="043C2E5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410A2C">
          <v:rect id="Editable_1059" o:spid="_x0000_s2250" style="position:absolute;margin-left:34.5pt;margin-top:59.15pt;width:141.95pt;height:28.6pt;z-index:1059;mso-position-horizontal-relative:page;mso-position-vertical-relative:page" filled="f" stroked="f">
            <v:textbox inset="0,0,0,0">
              <w:txbxContent>
                <w:p w14:paraId="6E90223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a resource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2FF7A7">
          <v:rect id="Editable_1060" o:spid="_x0000_s2249" style="position:absolute;margin-left:1in;margin-top:109pt;width:206.6pt;height:16.95pt;z-index:1060;mso-position-horizontal-relative:page;mso-position-vertical-relative:page" filled="f" stroked="f">
            <v:textbox inset="0,0,0,0">
              <w:txbxContent>
                <w:p w14:paraId="55577E5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a certification → Expand its learning module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3C9EF5">
          <v:rect id="Editable_1061" o:spid="_x0000_s2248" style="position:absolute;margin-left:51.35pt;margin-top:111.45pt;width:13.25pt;height:18.1pt;z-index:1061;mso-position-horizontal-relative:page;mso-position-vertical-relative:page" filled="f" stroked="f">
            <v:textbox inset="0,0,0,0">
              <w:txbxContent>
                <w:p w14:paraId="78AA1FE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AAD5F3">
          <v:rect id="Editable_1062" o:spid="_x0000_s2247" style="position:absolute;margin-left:175.05pt;margin-top:145.2pt;width:16.85pt;height:32.05pt;z-index:1062;mso-position-horizontal-relative:page;mso-position-vertical-relative:page" filled="f" stroked="f">
            <v:textbox inset="0,0,0,0">
              <w:txbxContent>
                <w:p w14:paraId="5E284AF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DEA6EA">
          <v:rect id="Editable_1063" o:spid="_x0000_s2246" style="position:absolute;margin-left:320.05pt;margin-top:176.9pt;width:22.25pt;height:28.6pt;z-index:1063;mso-position-horizontal-relative:page;mso-position-vertical-relative:page" filled="f" stroked="f">
            <v:textbox inset="0,0,0,0">
              <w:txbxContent>
                <w:p w14:paraId="718138D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B63E77">
          <v:rect id="Editable_1064" o:spid="_x0000_s2245" style="position:absolute;margin-left:350.05pt;margin-top:176.15pt;width:40.25pt;height:19.3pt;z-index:1064;mso-position-horizontal-relative:page;mso-position-vertical-relative:page" filled="f" stroked="f">
            <v:textbox inset="0,0,0,0">
              <w:txbxContent>
                <w:p w14:paraId="5145D75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8744CE">
          <v:rect id="Editable_1065" o:spid="_x0000_s2244" style="position:absolute;margin-left:1in;margin-top:179.5pt;width:116.3pt;height:16.95pt;z-index:1065;mso-position-horizontal-relative:page;mso-position-vertical-relative:page" filled="f" stroked="f">
            <v:textbox inset="0,0,0,0">
              <w:txbxContent>
                <w:p w14:paraId="1066F40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add-resource icon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676A20">
          <v:rect id="Editable_1066" o:spid="_x0000_s2243" style="position:absolute;margin-left:51.35pt;margin-top:181.95pt;width:13.25pt;height:18.1pt;z-index:1066;mso-position-horizontal-relative:page;mso-position-vertical-relative:page" filled="f" stroked="f">
            <v:textbox inset="0,0,0,0">
              <w:txbxContent>
                <w:p w14:paraId="5923D6A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5F3EEA">
          <v:rect id="Editable_1067" o:spid="_x0000_s2242" style="position:absolute;margin-left:350.05pt;margin-top:194.9pt;width:141.9pt;height:19.3pt;z-index:1067;mso-position-horizontal-relative:page;mso-position-vertical-relative:page" filled="f" stroked="f">
            <v:textbox inset="0,0,0,0">
              <w:txbxContent>
                <w:p w14:paraId="4568E1E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FD896C">
          <v:rect id="Editable_1068" o:spid="_x0000_s2241" style="position:absolute;margin-left:175.05pt;margin-top:220.95pt;width:16.85pt;height:32.05pt;z-index:1068;mso-position-horizontal-relative:page;mso-position-vertical-relative:page" filled="f" stroked="f">
            <v:textbox inset="0,0,0,0">
              <w:txbxContent>
                <w:p w14:paraId="5B8C2BC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8DDC29">
          <v:rect id="Editable_1069" o:spid="_x0000_s2240" style="position:absolute;margin-left:1in;margin-top:255.25pt;width:109.4pt;height:16.95pt;z-index:1069;mso-position-horizontal-relative:page;mso-position-vertical-relative:page" filled="f" stroked="f">
            <v:textbox inset="0,0,0,0">
              <w:txbxContent>
                <w:p w14:paraId="708E842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resource type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43E842">
          <v:rect id="Editable_1070" o:spid="_x0000_s2239" style="position:absolute;margin-left:51.35pt;margin-top:257.7pt;width:13.25pt;height:18.1pt;z-index:1070;mso-position-horizontal-relative:page;mso-position-vertical-relative:page" filled="f" stroked="f">
            <v:textbox inset="0,0,0,0">
              <w:txbxContent>
                <w:p w14:paraId="5C60DFE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32243C">
          <v:rect id="Editable_1071" o:spid="_x0000_s2238" style="position:absolute;margin-left:175.05pt;margin-top:291.45pt;width:16.85pt;height:32.05pt;z-index:1071;mso-position-horizontal-relative:page;mso-position-vertical-relative:page" filled="f" stroked="f">
            <v:textbox inset="0,0,0,0">
              <w:txbxContent>
                <w:p w14:paraId="5396144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A5002A">
          <v:rect id="Editable_1072" o:spid="_x0000_s2237" style="position:absolute;margin-left:1in;margin-top:325.75pt;width:201.85pt;height:16.95pt;z-index:1072;mso-position-horizontal-relative:page;mso-position-vertical-relative:page" filled="f" stroked="f">
            <v:textbox inset="0,0,0,0">
              <w:txbxContent>
                <w:p w14:paraId="737D6A3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Complete the fields shown for that resource type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043A74">
          <v:rect id="Editable_1073" o:spid="_x0000_s2236" style="position:absolute;margin-left:51.35pt;margin-top:328.2pt;width:13.25pt;height:18.1pt;z-index:1073;mso-position-horizontal-relative:page;mso-position-vertical-relative:page" filled="f" stroked="f">
            <v:textbox inset="0,0,0,0">
              <w:txbxContent>
                <w:p w14:paraId="6D5BC61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433CE6">
          <v:rect id="Editable_1074" o:spid="_x0000_s2235" style="position:absolute;margin-left:175.05pt;margin-top:361.95pt;width:16.85pt;height:32.05pt;z-index:1074;mso-position-horizontal-relative:page;mso-position-vertical-relative:page" filled="f" stroked="f">
            <v:textbox inset="0,0,0,0">
              <w:txbxContent>
                <w:p w14:paraId="1BED11B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840558">
          <v:rect id="Editable_1075" o:spid="_x0000_s2234" style="position:absolute;margin-left:320.05pt;margin-top:393.65pt;width:22.25pt;height:28.6pt;z-index:1075;mso-position-horizontal-relative:page;mso-position-vertical-relative:page" filled="f" stroked="f">
            <v:textbox inset="0,0,0,0">
              <w:txbxContent>
                <w:p w14:paraId="7E13E83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CDC6E1">
          <v:rect id="Editable_1076" o:spid="_x0000_s2233" style="position:absolute;margin-left:350.05pt;margin-top:392.9pt;width:73pt;height:19.3pt;z-index:1076;mso-position-horizontal-relative:page;mso-position-vertical-relative:page" filled="f" stroked="f">
            <v:textbox inset="0,0,0,0">
              <w:txbxContent>
                <w:p w14:paraId="5D8A319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Creation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536B46">
          <v:rect id="Editable_1077" o:spid="_x0000_s2232" style="position:absolute;margin-left:1in;margin-top:396.25pt;width:54.75pt;height:16.95pt;z-index:1077;mso-position-horizontal-relative:page;mso-position-vertical-relative:page" filled="f" stroked="f">
            <v:textbox inset="0,0,0,0">
              <w:txbxContent>
                <w:p w14:paraId="6C59FF9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47257D">
          <v:rect id="Editable_1078" o:spid="_x0000_s2231" style="position:absolute;margin-left:51.35pt;margin-top:398.7pt;width:13.25pt;height:18.1pt;z-index:1078;mso-position-horizontal-relative:page;mso-position-vertical-relative:page" filled="f" stroked="f">
            <v:textbox inset="0,0,0,0">
              <w:txbxContent>
                <w:p w14:paraId="6FDF21F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75E3B5">
          <v:rect id="Editable_1079" o:spid="_x0000_s2230" style="position:absolute;margin-left:350.05pt;margin-top:412.4pt;width:192.9pt;height:19.3pt;z-index:1079;mso-position-horizontal-relative:page;mso-position-vertical-relative:page" filled="f" stroked="f">
            <v:textbox inset="0,0,0,0">
              <w:txbxContent>
                <w:p w14:paraId="0259CBA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Correct the information and click Create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AD728A">
          <v:rect id="Editable_1080" o:spid="_x0000_s2229" style="position:absolute;margin-left:350.05pt;margin-top:428.15pt;width:35.65pt;height:19.3pt;z-index:1080;mso-position-horizontal-relative:page;mso-position-vertical-relative:page" filled="f" stroked="f">
            <v:textbox inset="0,0,0,0">
              <w:txbxContent>
                <w:p w14:paraId="1566DC9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100586">
          <v:rect id="Editable_1081" o:spid="_x0000_s2228" style="position:absolute;margin-left:175.05pt;margin-top:454.2pt;width:16.85pt;height:32.05pt;z-index:1081;mso-position-horizontal-relative:page;mso-position-vertical-relative:page" filled="f" stroked="f">
            <v:textbox inset="0,0,0,0">
              <w:txbxContent>
                <w:p w14:paraId="13CFFA0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B0ED60">
          <v:rect id="Editable_1082" o:spid="_x0000_s2227" style="position:absolute;margin-left:1in;margin-top:488.5pt;width:157.75pt;height:16.95pt;z-index:1082;mso-position-horizontal-relative:page;mso-position-vertical-relative:page" filled="f" stroked="f">
            <v:textbox inset="0,0,0,0">
              <w:txbxContent>
                <w:p w14:paraId="7D23A12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resource list 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8F53EA">
          <v:rect id="Editable_1083" o:spid="_x0000_s2226" style="position:absolute;margin-left:51.35pt;margin-top:490.95pt;width:13.25pt;height:18.1pt;z-index:1083;mso-position-horizontal-relative:page;mso-position-vertical-relative:page" filled="f" stroked="f">
            <v:textbox inset="0,0,0,0">
              <w:txbxContent>
                <w:p w14:paraId="45591F3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932242">
          <v:rect id="Editable_1084" o:spid="_x0000_s2225" style="position:absolute;margin-left:47.25pt;margin-top:550pt;width:73.65pt;height:16.95pt;z-index:1084;mso-position-horizontal-relative:page;mso-position-vertical-relative:page" filled="f" stroked="f">
            <v:textbox inset="0,0,0,0">
              <w:txbxContent>
                <w:p w14:paraId="6760231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960730">
          <v:rect id="Editable_1085" o:spid="_x0000_s2224" style="position:absolute;margin-left:47.25pt;margin-top:564.25pt;width:221.2pt;height:16.95pt;z-index:1085;mso-position-horizontal-relative:page;mso-position-vertical-relative:page" filled="f" stroked="f">
            <v:textbox inset="0,0,0,0">
              <w:txbxContent>
                <w:p w14:paraId="3500ADD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Create: the resource details are stored in the cloud.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9E5B4F">
          <v:rect id="Editable_1086" o:spid="_x0000_s2223" style="position:absolute;margin-left:24pt;margin-top:818.2pt;width:293.1pt;height:15.4pt;z-index:1086;mso-position-horizontal-relative:page;mso-position-vertical-relative:page" filled="f" stroked="f">
            <v:textbox inset="0,0,0,0">
              <w:txbxContent>
                <w:p w14:paraId="3095040F" w14:textId="5689ED59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21B93F">
          <v:rect id="Editable_1087" o:spid="_x0000_s2222" style="position:absolute;margin-left:551.2pt;margin-top:818.2pt;width:28pt;height:15.4pt;z-index:1087;mso-position-horizontal-relative:page;mso-position-vertical-relative:page" filled="f" stroked="f">
            <v:textbox inset="0,0,0,0">
              <w:txbxContent>
                <w:p w14:paraId="528E9DEF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25/55</w:t>
                  </w:r>
                </w:p>
              </w:txbxContent>
            </v:textbox>
            <w10:wrap anchorx="page" anchory="page"/>
          </v:rect>
        </w:pict>
      </w:r>
    </w:p>
    <w:p w14:paraId="06306626" w14:textId="0463632D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6CC84AC">
          <v:roundrect id="Editable_1088" o:spid="_x0000_s2221" style="position:absolute;margin-left:34.9pt;margin-top:95.65pt;width:279pt;height:49.5pt;z-index:108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F0A8BB4">
          <v:roundrect id="Editable_1089" o:spid="_x0000_s2220" style="position:absolute;margin-left:34.9pt;margin-top:171.4pt;width:279pt;height:44.25pt;z-index:108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29E74B3">
          <v:roundrect id="Editable_1090" o:spid="_x0000_s2219" style="position:absolute;margin-left:34.9pt;margin-top:247.15pt;width:279pt;height:44.25pt;z-index:109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3EFB79F">
          <v:roundrect id="Editable_1091" o:spid="_x0000_s2218" style="position:absolute;margin-left:34.9pt;margin-top:317.65pt;width:279pt;height:49.5pt;z-index:109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E63F1E8">
          <v:roundrect id="Editable_1092" o:spid="_x0000_s2217" style="position:absolute;margin-left:34.9pt;margin-top:393.4pt;width:279pt;height:44.25pt;z-index:109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B440C06">
          <v:roundrect id="Editable_1093" o:spid="_x0000_s2216" style="position:absolute;margin-left:34.9pt;margin-top:463.9pt;width:279pt;height:44.25pt;z-index:109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C8E2B9A">
          <v:roundrect id="Editable_1094" o:spid="_x0000_s2215" style="position:absolute;margin-left:34.9pt;margin-top:556.9pt;width:279pt;height:49.5pt;z-index:109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52BA2A9">
          <v:rect id="Editable_1095" o:spid="_x0000_s2214" style="position:absolute;margin-left:338.25pt;margin-top:171pt;width:2.25pt;height:50.25pt;z-index:1095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0C2701">
          <v:rect id="Editable_1096" o:spid="_x0000_s2213" style="position:absolute;margin-left:338.25pt;margin-top:463.5pt;width:2.25pt;height:67.5pt;z-index:109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03C87F">
          <v:rect id="Editable_1098" o:spid="_x0000_s2211" style="position:absolute;margin-left:292.1pt;margin-top:14.95pt;width:117.75pt;height:15.4pt;z-index:1098;mso-position-horizontal-relative:page;mso-position-vertical-relative:page" filled="f" stroked="f">
            <v:textbox inset="0,0,0,0">
              <w:txbxContent>
                <w:p w14:paraId="4C316BF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2F7FA3">
          <v:rect id="Editable_1099" o:spid="_x0000_s2210" style="position:absolute;margin-left:34.5pt;margin-top:37pt;width:186.5pt;height:16.95pt;z-index:1099;mso-position-horizontal-relative:page;mso-position-vertical-relative:page" filled="f" stroked="f">
            <v:textbox inset="0,0,0,0">
              <w:txbxContent>
                <w:p w14:paraId="0B0FEE3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405F57">
          <v:rect id="Editable_1100" o:spid="_x0000_s2209" style="position:absolute;margin-left:34.5pt;margin-top:59.15pt;width:239.5pt;height:28.6pt;z-index:1100;mso-position-horizontal-relative:page;mso-position-vertical-relative:page" filled="f" stroked="f">
            <v:textbox inset="0,0,0,0">
              <w:txbxContent>
                <w:p w14:paraId="15C5767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Attach a volume to a resource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965F41">
          <v:rect id="Editable_1101" o:spid="_x0000_s2208" style="position:absolute;margin-left:1in;margin-top:109pt;width:201.35pt;height:16.95pt;z-index:1101;mso-position-horizontal-relative:page;mso-position-vertical-relative:page" filled="f" stroked="f">
            <v:textbox inset="0,0,0,0">
              <w:txbxContent>
                <w:p w14:paraId="110BA1F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the certification → Expand the module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D10180">
          <v:rect id="Editable_1102" o:spid="_x0000_s2207" style="position:absolute;margin-left:51.35pt;margin-top:111.45pt;width:13.25pt;height:18.1pt;z-index:1102;mso-position-horizontal-relative:page;mso-position-vertical-relative:page" filled="f" stroked="f">
            <v:textbox inset="0,0,0,0">
              <w:txbxContent>
                <w:p w14:paraId="6B0651B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3370E2">
          <v:rect id="Editable_1103" o:spid="_x0000_s2206" style="position:absolute;margin-left:1in;margin-top:122.5pt;width:79.05pt;height:16.95pt;z-index:1103;mso-position-horizontal-relative:page;mso-position-vertical-relative:page" filled="f" stroked="f">
            <v:textbox inset="0,0,0,0">
              <w:txbxContent>
                <w:p w14:paraId="4600E13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resource category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7E4F5D">
          <v:rect id="Editable_1104" o:spid="_x0000_s2205" style="position:absolute;margin-left:175.05pt;margin-top:150.45pt;width:16.85pt;height:32.05pt;z-index:1104;mso-position-horizontal-relative:page;mso-position-vertical-relative:page" filled="f" stroked="f">
            <v:textbox inset="0,0,0,0">
              <w:txbxContent>
                <w:p w14:paraId="1E3B9F1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B784A3">
          <v:rect id="Editable_1105" o:spid="_x0000_s2204" style="position:absolute;margin-left:320.05pt;margin-top:182.15pt;width:22.25pt;height:28.6pt;z-index:1105;mso-position-horizontal-relative:page;mso-position-vertical-relative:page" filled="f" stroked="f">
            <v:textbox inset="0,0,0,0">
              <w:txbxContent>
                <w:p w14:paraId="5E8F05D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686A1B">
          <v:rect id="Editable_1106" o:spid="_x0000_s2203" style="position:absolute;margin-left:350.05pt;margin-top:181.4pt;width:40.25pt;height:19.3pt;z-index:1106;mso-position-horizontal-relative:page;mso-position-vertical-relative:page" filled="f" stroked="f">
            <v:textbox inset="0,0,0,0">
              <w:txbxContent>
                <w:p w14:paraId="3E148CE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BB889D">
          <v:rect id="Editable_1107" o:spid="_x0000_s2202" style="position:absolute;margin-left:1in;margin-top:184.75pt;width:167.5pt;height:16.95pt;z-index:1107;mso-position-horizontal-relative:page;mso-position-vertical-relative:page" filled="f" stroked="f">
            <v:textbox inset="0,0,0,0">
              <w:txbxContent>
                <w:p w14:paraId="0833B0A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Attach Volume beside the resource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74E413">
          <v:rect id="Editable_1108" o:spid="_x0000_s2201" style="position:absolute;margin-left:51.35pt;margin-top:187.2pt;width:13.25pt;height:18.1pt;z-index:1108;mso-position-horizontal-relative:page;mso-position-vertical-relative:page" filled="f" stroked="f">
            <v:textbox inset="0,0,0,0">
              <w:txbxContent>
                <w:p w14:paraId="17D4D1F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5E7C41">
          <v:rect id="Editable_1109" o:spid="_x0000_s2200" style="position:absolute;margin-left:350.05pt;margin-top:200.9pt;width:188.15pt;height:19.3pt;z-index:1109;mso-position-horizontal-relative:page;mso-position-vertical-relative:page" filled="f" stroked="f">
            <v:textbox inset="0,0,0,0">
              <w:txbxContent>
                <w:p w14:paraId="2DBF80A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Cancel / X or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D18ACE">
          <v:rect id="Editable_1110" o:spid="_x0000_s2199" style="position:absolute;margin-left:175.05pt;margin-top:226.2pt;width:16.85pt;height:32.05pt;z-index:1110;mso-position-horizontal-relative:page;mso-position-vertical-relative:page" filled="f" stroked="f">
            <v:textbox inset="0,0,0,0">
              <w:txbxContent>
                <w:p w14:paraId="5F2FE44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C6B55C">
          <v:rect id="Editable_1111" o:spid="_x0000_s2198" style="position:absolute;margin-left:1in;margin-top:260.5pt;width:90.3pt;height:16.95pt;z-index:1111;mso-position-horizontal-relative:page;mso-position-vertical-relative:page" filled="f" stroked="f">
            <v:textbox inset="0,0,0,0">
              <w:txbxContent>
                <w:p w14:paraId="7AB7975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Select Volume Name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2870EC">
          <v:rect id="Editable_1112" o:spid="_x0000_s2197" style="position:absolute;margin-left:51.35pt;margin-top:262.95pt;width:13.25pt;height:18.1pt;z-index:1112;mso-position-horizontal-relative:page;mso-position-vertical-relative:page" filled="f" stroked="f">
            <v:textbox inset="0,0,0,0">
              <w:txbxContent>
                <w:p w14:paraId="6F63E97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80FA27">
          <v:rect id="Editable_1113" o:spid="_x0000_s2196" style="position:absolute;margin-left:175.05pt;margin-top:296.7pt;width:16.85pt;height:32.05pt;z-index:1113;mso-position-horizontal-relative:page;mso-position-vertical-relative:page" filled="f" stroked="f">
            <v:textbox inset="0,0,0,0">
              <w:txbxContent>
                <w:p w14:paraId="20D764D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09A413">
          <v:rect id="Editable_1114" o:spid="_x0000_s2195" style="position:absolute;margin-left:1in;margin-top:331pt;width:216.45pt;height:16.95pt;z-index:1114;mso-position-horizontal-relative:page;mso-position-vertical-relative:page" filled="f" stroked="f">
            <v:textbox inset="0,0,0,0">
              <w:txbxContent>
                <w:p w14:paraId="74C55A2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available Shadow Recording and Step Recording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E85B20">
          <v:rect id="Editable_1115" o:spid="_x0000_s2194" style="position:absolute;margin-left:51.35pt;margin-top:333.45pt;width:13.25pt;height:18.1pt;z-index:1115;mso-position-horizontal-relative:page;mso-position-vertical-relative:page" filled="f" stroked="f">
            <v:textbox inset="0,0,0,0">
              <w:txbxContent>
                <w:p w14:paraId="2C2E49D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FC9598">
          <v:rect id="Editable_1116" o:spid="_x0000_s2193" style="position:absolute;margin-left:1in;margin-top:345.25pt;width:57.2pt;height:16.95pt;z-index:1116;mso-position-horizontal-relative:page;mso-position-vertical-relative:page" filled="f" stroked="f">
            <v:textbox inset="0,0,0,0">
              <w:txbxContent>
                <w:p w14:paraId="171A962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choices load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03C030">
          <v:rect id="Editable_1117" o:spid="_x0000_s2192" style="position:absolute;margin-left:175.05pt;margin-top:372.45pt;width:16.85pt;height:32.05pt;z-index:1117;mso-position-horizontal-relative:page;mso-position-vertical-relative:page" filled="f" stroked="f">
            <v:textbox inset="0,0,0,0">
              <w:txbxContent>
                <w:p w14:paraId="7699ADD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F0AE5A">
          <v:rect id="Editable_1118" o:spid="_x0000_s2191" style="position:absolute;margin-left:1in;margin-top:406.75pt;width:140.5pt;height:16.95pt;z-index:1118;mso-position-horizontal-relative:page;mso-position-vertical-relative:page" filled="f" stroked="f">
            <v:textbox inset="0,0,0,0">
              <w:txbxContent>
                <w:p w14:paraId="4632198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applicable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5DA662">
          <v:rect id="Editable_1119" o:spid="_x0000_s2190" style="position:absolute;margin-left:51.35pt;margin-top:409.2pt;width:13.25pt;height:18.1pt;z-index:1119;mso-position-horizontal-relative:page;mso-position-vertical-relative:page" filled="f" stroked="f">
            <v:textbox inset="0,0,0,0">
              <w:txbxContent>
                <w:p w14:paraId="7D96CC1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C4E8D3">
          <v:rect id="Editable_1120" o:spid="_x0000_s2189" style="position:absolute;margin-left:175.05pt;margin-top:442.95pt;width:16.85pt;height:32.05pt;z-index:1120;mso-position-horizontal-relative:page;mso-position-vertical-relative:page" filled="f" stroked="f">
            <v:textbox inset="0,0,0,0">
              <w:txbxContent>
                <w:p w14:paraId="13F8E9B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24BDCC">
          <v:rect id="Editable_1121" o:spid="_x0000_s2188" style="position:absolute;margin-left:320.05pt;margin-top:474.65pt;width:22.25pt;height:28.6pt;z-index:1121;mso-position-horizontal-relative:page;mso-position-vertical-relative:page" filled="f" stroked="f">
            <v:textbox inset="0,0,0,0">
              <w:txbxContent>
                <w:p w14:paraId="1BCBD3F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91F81B">
          <v:rect id="Editable_1122" o:spid="_x0000_s2187" style="position:absolute;margin-left:350.05pt;margin-top:473.9pt;width:89.25pt;height:19.3pt;z-index:1122;mso-position-horizontal-relative:page;mso-position-vertical-relative:page" filled="f" stroked="f">
            <v:textbox inset="0,0,0,0">
              <w:txbxContent>
                <w:p w14:paraId="1B4B645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Attachment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E7D1BD">
          <v:rect id="Editable_1123" o:spid="_x0000_s2186" style="position:absolute;margin-left:1in;margin-top:477.25pt;width:54.75pt;height:16.95pt;z-index:1123;mso-position-horizontal-relative:page;mso-position-vertical-relative:page" filled="f" stroked="f">
            <v:textbox inset="0,0,0,0">
              <w:txbxContent>
                <w:p w14:paraId="6AA203E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Attach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6626C3">
          <v:rect id="Editable_1124" o:spid="_x0000_s2185" style="position:absolute;margin-left:51.35pt;margin-top:479.7pt;width:13.25pt;height:18.1pt;z-index:1124;mso-position-horizontal-relative:page;mso-position-vertical-relative:page" filled="f" stroked="f">
            <v:textbox inset="0,0,0,0">
              <w:txbxContent>
                <w:p w14:paraId="05A35EC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E9DE48">
          <v:rect id="Editable_1125" o:spid="_x0000_s2184" style="position:absolute;margin-left:350.05pt;margin-top:493.4pt;width:190.9pt;height:19.3pt;z-index:1125;mso-position-horizontal-relative:page;mso-position-vertical-relative:page" filled="f" stroked="f">
            <v:textbox inset="0,0,0,0">
              <w:txbxContent>
                <w:p w14:paraId="16FFAEE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Correct the selections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014905">
          <v:rect id="Editable_1126" o:spid="_x0000_s2183" style="position:absolute;margin-left:350.05pt;margin-top:509.9pt;width:71.15pt;height:19.3pt;z-index:1126;mso-position-horizontal-relative:page;mso-position-vertical-relative:page" filled="f" stroked="f">
            <v:textbox inset="0,0,0,0">
              <w:txbxContent>
                <w:p w14:paraId="2520840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and try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5B2EFE">
          <v:rect id="Editable_1127" o:spid="_x0000_s2182" style="position:absolute;margin-left:175.05pt;margin-top:535.95pt;width:16.85pt;height:32.05pt;z-index:1127;mso-position-horizontal-relative:page;mso-position-vertical-relative:page" filled="f" stroked="f">
            <v:textbox inset="0,0,0,0">
              <w:txbxContent>
                <w:p w14:paraId="16F3814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268882">
          <v:rect id="Editable_1128" o:spid="_x0000_s2181" style="position:absolute;margin-left:1in;margin-top:570.25pt;width:228.3pt;height:16.95pt;z-index:1128;mso-position-horizontal-relative:page;mso-position-vertical-relative:page" filled="f" stroked="f">
            <v:textbox inset="0,0,0,0">
              <w:txbxContent>
                <w:p w14:paraId="738D10E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window closes and the volume is linked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4FD2F2">
          <v:rect id="Editable_1129" o:spid="_x0000_s2180" style="position:absolute;margin-left:51.35pt;margin-top:571.95pt;width:13.25pt;height:18.1pt;z-index:1129;mso-position-horizontal-relative:page;mso-position-vertical-relative:page" filled="f" stroked="f">
            <v:textbox inset="0,0,0,0">
              <w:txbxContent>
                <w:p w14:paraId="2FD8228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5C612A">
          <v:rect id="Editable_1130" o:spid="_x0000_s2179" style="position:absolute;margin-left:1in;margin-top:583.75pt;width:68.1pt;height:16.95pt;z-index:1130;mso-position-horizontal-relative:page;mso-position-vertical-relative:page" filled="f" stroked="f">
            <v:textbox inset="0,0,0,0">
              <w:txbxContent>
                <w:p w14:paraId="690A11C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to the resource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08342B">
          <v:rect id="Editable_1131" o:spid="_x0000_s2178" style="position:absolute;margin-left:47.25pt;margin-top:637pt;width:73.65pt;height:16.95pt;z-index:1131;mso-position-horizontal-relative:page;mso-position-vertical-relative:page" filled="f" stroked="f">
            <v:textbox inset="0,0,0,0">
              <w:txbxContent>
                <w:p w14:paraId="57EFFBE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C61A07">
          <v:rect id="Editable_1132" o:spid="_x0000_s2177" style="position:absolute;margin-left:47.25pt;margin-top:650.5pt;width:459.1pt;height:16.95pt;z-index:1132;mso-position-horizontal-relative:page;mso-position-vertical-relative:page" filled="f" stroked="f">
            <v:textbox inset="0,0,0,0">
              <w:txbxContent>
                <w:p w14:paraId="79FA034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Selecting a volume reads recording information. Attach saves the link. It does not upload the whole volume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E17886">
          <v:rect id="Editable_1133" o:spid="_x0000_s2176" style="position:absolute;margin-left:24pt;margin-top:818.2pt;width:293.1pt;height:15.4pt;z-index:1133;mso-position-horizontal-relative:page;mso-position-vertical-relative:page" filled="f" stroked="f">
            <v:textbox inset="0,0,0,0">
              <w:txbxContent>
                <w:p w14:paraId="33A2EC1F" w14:textId="73E061C7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D9A1CB">
          <v:rect id="Editable_1134" o:spid="_x0000_s2175" style="position:absolute;margin-left:551.2pt;margin-top:818.2pt;width:28pt;height:15.4pt;z-index:1134;mso-position-horizontal-relative:page;mso-position-vertical-relative:page" filled="f" stroked="f">
            <v:textbox inset="0,0,0,0">
              <w:txbxContent>
                <w:p w14:paraId="6C81F340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26/55</w:t>
                  </w:r>
                </w:p>
              </w:txbxContent>
            </v:textbox>
            <w10:wrap anchorx="page" anchory="page"/>
          </v:rect>
        </w:pict>
      </w:r>
    </w:p>
    <w:p w14:paraId="09CB8471" w14:textId="0214047C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6A20BEFC">
          <v:roundrect id="Editable_1135" o:spid="_x0000_s2174" style="position:absolute;margin-left:34.9pt;margin-top:95.65pt;width:279pt;height:44.25pt;z-index:113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54BCC60">
          <v:roundrect id="Editable_1136" o:spid="_x0000_s2173" style="position:absolute;margin-left:34.9pt;margin-top:171.4pt;width:279pt;height:44.25pt;z-index:113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7EC37E5">
          <v:roundrect id="Editable_1137" o:spid="_x0000_s2172" style="position:absolute;margin-left:34.9pt;margin-top:241.9pt;width:279pt;height:44.25pt;z-index:113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C292ECC">
          <v:roundrect id="Editable_1138" o:spid="_x0000_s2171" style="position:absolute;margin-left:34.9pt;margin-top:334.15pt;width:279pt;height:44.25pt;z-index:113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2F52372">
          <v:roundrect id="Editable_1139" o:spid="_x0000_s2170" style="position:absolute;margin-left:34.9pt;margin-top:410.65pt;width:279pt;height:49.5pt;z-index:113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15DB65C">
          <v:roundrect id="Editable_1140" o:spid="_x0000_s2169" style="position:absolute;margin-left:34.9pt;margin-top:486.4pt;width:279pt;height:44.25pt;z-index:114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329E17B">
          <v:roundrect id="Editable_1141" o:spid="_x0000_s2168" style="position:absolute;margin-left:34.9pt;margin-top:562.15pt;width:279pt;height:49.5pt;z-index:114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8BC0179">
          <v:rect id="Editable_1142" o:spid="_x0000_s2167" style="position:absolute;margin-left:338.25pt;margin-top:95.25pt;width:2.25pt;height:50.25pt;z-index:114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917E57">
          <v:rect id="Editable_1143" o:spid="_x0000_s2166" style="position:absolute;margin-left:338.25pt;margin-top:241.5pt;width:2.25pt;height:66.75pt;z-index:1143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A87AFD">
          <v:rect id="Editable_1144" o:spid="_x0000_s2165" style="position:absolute;margin-left:338.25pt;margin-top:333.75pt;width:2.25pt;height:51pt;z-index:1144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831C44">
          <v:rect id="Editable_1145" o:spid="_x0000_s2164" style="position:absolute;margin-left:338.25pt;margin-top:486pt;width:2.25pt;height:50.25pt;z-index:1145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E04D2B">
          <v:rect id="Editable_1146" o:spid="_x0000_s2163" style="position:absolute;margin-left:338.25pt;margin-top:561.75pt;width:2.25pt;height:66.75pt;z-index:114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E9E9FD">
          <v:rect id="Editable_1148" o:spid="_x0000_s2161" style="position:absolute;margin-left:292.1pt;margin-top:14.95pt;width:117.75pt;height:15.4pt;z-index:1148;mso-position-horizontal-relative:page;mso-position-vertical-relative:page" filled="f" stroked="f">
            <v:textbox inset="0,0,0,0">
              <w:txbxContent>
                <w:p w14:paraId="16D18DB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C2818D">
          <v:rect id="Editable_1149" o:spid="_x0000_s2160" style="position:absolute;margin-left:34.5pt;margin-top:37pt;width:186.5pt;height:16.95pt;z-index:1149;mso-position-horizontal-relative:page;mso-position-vertical-relative:page" filled="f" stroked="f">
            <v:textbox inset="0,0,0,0">
              <w:txbxContent>
                <w:p w14:paraId="57D32E3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F0D49D">
          <v:rect id="Editable_1150" o:spid="_x0000_s2159" style="position:absolute;margin-left:34.5pt;margin-top:59.15pt;width:175.4pt;height:28.6pt;z-index:1150;mso-position-horizontal-relative:page;mso-position-vertical-relative:page" filled="f" stroked="f">
            <v:textbox inset="0,0,0,0">
              <w:txbxContent>
                <w:p w14:paraId="713C3D0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Add or edit questions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197570">
          <v:rect id="Editable_1151" o:spid="_x0000_s2158" style="position:absolute;margin-left:320.05pt;margin-top:106.4pt;width:22.25pt;height:28.6pt;z-index:1151;mso-position-horizontal-relative:page;mso-position-vertical-relative:page" filled="f" stroked="f">
            <v:textbox inset="0,0,0,0">
              <w:txbxContent>
                <w:p w14:paraId="78FC3E5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BAFA78">
          <v:rect id="Editable_1152" o:spid="_x0000_s2157" style="position:absolute;margin-left:350.05pt;margin-top:105.65pt;width:85.95pt;height:19.3pt;z-index:1152;mso-position-horizontal-relative:page;mso-position-vertical-relative:page" filled="f" stroked="f">
            <v:textbox inset="0,0,0,0">
              <w:txbxContent>
                <w:p w14:paraId="7230641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Close the editor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278A95">
          <v:rect id="Editable_1153" o:spid="_x0000_s2156" style="position:absolute;margin-left:1in;margin-top:109pt;width:205.55pt;height:16.95pt;z-index:1153;mso-position-horizontal-relative:page;mso-position-vertical-relative:page" filled="f" stroked="f">
            <v:textbox inset="0,0,0,0">
              <w:txbxContent>
                <w:p w14:paraId="36E0FA1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question-editor icon beside the resource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FC70CA">
          <v:rect id="Editable_1154" o:spid="_x0000_s2155" style="position:absolute;margin-left:51.35pt;margin-top:111.45pt;width:13.25pt;height:18.1pt;z-index:1154;mso-position-horizontal-relative:page;mso-position-vertical-relative:page" filled="f" stroked="f">
            <v:textbox inset="0,0,0,0">
              <w:txbxContent>
                <w:p w14:paraId="19A4EC7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7FB633">
          <v:rect id="Editable_1155" o:spid="_x0000_s2154" style="position:absolute;margin-left:350.05pt;margin-top:124.4pt;width:124.05pt;height:19.3pt;z-index:1155;mso-position-horizontal-relative:page;mso-position-vertical-relative:page" filled="f" stroked="f">
            <v:textbox inset="0,0,0,0">
              <w:txbxContent>
                <w:p w14:paraId="507417B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close the dialog.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7D7A92">
          <v:rect id="Editable_1156" o:spid="_x0000_s2153" style="position:absolute;margin-left:175.05pt;margin-top:150.45pt;width:16.85pt;height:32.05pt;z-index:1156;mso-position-horizontal-relative:page;mso-position-vertical-relative:page" filled="f" stroked="f">
            <v:textbox inset="0,0,0,0">
              <w:txbxContent>
                <w:p w14:paraId="6956F23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3D42E26">
          <v:rect id="Editable_1157" o:spid="_x0000_s2152" style="position:absolute;margin-left:1in;margin-top:184.75pt;width:233.75pt;height:16.95pt;z-index:1157;mso-position-horizontal-relative:page;mso-position-vertical-relative:page" filled="f" stroked="f">
            <v:textbox inset="0,0,0,0">
              <w:txbxContent>
                <w:p w14:paraId="3484DCB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question type and enter its number / prompt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FB2C11">
          <v:rect id="Editable_1158" o:spid="_x0000_s2151" style="position:absolute;margin-left:51.35pt;margin-top:187.2pt;width:13.25pt;height:18.1pt;z-index:1158;mso-position-horizontal-relative:page;mso-position-vertical-relative:page" filled="f" stroked="f">
            <v:textbox inset="0,0,0,0">
              <w:txbxContent>
                <w:p w14:paraId="135B677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D64DDC">
          <v:rect id="Editable_1159" o:spid="_x0000_s2150" style="position:absolute;margin-left:175.05pt;margin-top:220.95pt;width:16.85pt;height:32.05pt;z-index:1159;mso-position-horizontal-relative:page;mso-position-vertical-relative:page" filled="f" stroked="f">
            <v:textbox inset="0,0,0,0">
              <w:txbxContent>
                <w:p w14:paraId="153E34A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75C7EB">
          <v:rect id="Editable_1160" o:spid="_x0000_s2149" style="position:absolute;margin-left:320.05pt;margin-top:252.65pt;width:22.25pt;height:28.6pt;z-index:1160;mso-position-horizontal-relative:page;mso-position-vertical-relative:page" filled="f" stroked="f">
            <v:textbox inset="0,0,0,0">
              <w:txbxContent>
                <w:p w14:paraId="5724B91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83316D">
          <v:rect id="Editable_1161" o:spid="_x0000_s2148" style="position:absolute;margin-left:350.05pt;margin-top:251.9pt;width:76.6pt;height:19.3pt;z-index:1161;mso-position-horizontal-relative:page;mso-position-vertical-relative:page" filled="f" stroked="f">
            <v:textbox inset="0,0,0,0">
              <w:txbxContent>
                <w:p w14:paraId="1C702FE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Add an image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0BFF22">
          <v:rect id="Editable_1162" o:spid="_x0000_s2147" style="position:absolute;margin-left:1in;margin-top:255.25pt;width:202.35pt;height:16.95pt;z-index:1162;mso-position-horizontal-relative:page;mso-position-vertical-relative:page" filled="f" stroked="f">
            <v:textbox inset="0,0,0,0">
              <w:txbxContent>
                <w:p w14:paraId="5C39B3D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Complete the fields shown for that question type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47A1B4">
          <v:rect id="Editable_1163" o:spid="_x0000_s2146" style="position:absolute;margin-left:51.35pt;margin-top:257.7pt;width:13.25pt;height:18.1pt;z-index:1163;mso-position-horizontal-relative:page;mso-position-vertical-relative:page" filled="f" stroked="f">
            <v:textbox inset="0,0,0,0">
              <w:txbxContent>
                <w:p w14:paraId="2EE313D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1354E0">
          <v:rect id="Editable_1164" o:spid="_x0000_s2145" style="position:absolute;margin-left:350.05pt;margin-top:271.4pt;width:198.85pt;height:19.3pt;z-index:1164;mso-position-horizontal-relative:page;mso-position-vertical-relative:page" filled="f" stroked="f">
            <v:textbox inset="0,0,0,0">
              <w:txbxContent>
                <w:p w14:paraId="393C95D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Use the image file selector, where shown,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ABF117">
          <v:rect id="Editable_1165" o:spid="_x0000_s2144" style="position:absolute;margin-left:350.05pt;margin-top:287.15pt;width:130.65pt;height:19.3pt;z-index:1165;mso-position-horizontal-relative:page;mso-position-vertical-relative:page" filled="f" stroked="f">
            <v:textbox inset="0,0,0,0">
              <w:txbxContent>
                <w:p w14:paraId="172E7C2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or enter its image address.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4CBF6C">
          <v:rect id="Editable_1166" o:spid="_x0000_s2143" style="position:absolute;margin-left:175.05pt;margin-top:313.2pt;width:16.85pt;height:32.05pt;z-index:1166;mso-position-horizontal-relative:page;mso-position-vertical-relative:page" filled="f" stroked="f">
            <v:textbox inset="0,0,0,0">
              <w:txbxContent>
                <w:p w14:paraId="48EEC11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585152">
          <v:rect id="Editable_1167" o:spid="_x0000_s2142" style="position:absolute;margin-left:320.05pt;margin-top:344.9pt;width:22.25pt;height:28.6pt;z-index:1167;mso-position-horizontal-relative:page;mso-position-vertical-relative:page" filled="f" stroked="f">
            <v:textbox inset="0,0,0,0">
              <w:txbxContent>
                <w:p w14:paraId="4E0FDD1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34B4BE">
          <v:rect id="Editable_1168" o:spid="_x0000_s2141" style="position:absolute;margin-left:350.05pt;margin-top:344.15pt;width:129.45pt;height:19.3pt;z-index:1168;mso-position-horizontal-relative:page;mso-position-vertical-relative:page" filled="f" stroked="f">
            <v:textbox inset="0,0,0,0">
              <w:txbxContent>
                <w:p w14:paraId="556BAD6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Remove an option / step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06C3E7">
          <v:rect id="Editable_1169" o:spid="_x0000_s2140" style="position:absolute;margin-left:1in;margin-top:347.5pt;width:178.15pt;height:16.95pt;z-index:1169;mso-position-horizontal-relative:page;mso-position-vertical-relative:page" filled="f" stroked="f">
            <v:textbox inset="0,0,0,0">
              <w:txbxContent>
                <w:p w14:paraId="5316AC5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Add Option or Add Step to add a row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E963788">
          <v:rect id="Editable_1170" o:spid="_x0000_s2139" style="position:absolute;margin-left:51.35pt;margin-top:349.95pt;width:13.25pt;height:18.1pt;z-index:1170;mso-position-horizontal-relative:page;mso-position-vertical-relative:page" filled="f" stroked="f">
            <v:textbox inset="0,0,0,0">
              <w:txbxContent>
                <w:p w14:paraId="04D0129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DD223E">
          <v:rect id="Editable_1171" o:spid="_x0000_s2138" style="position:absolute;margin-left:350.05pt;margin-top:363.65pt;width:105.45pt;height:19.3pt;z-index:1171;mso-position-horizontal-relative:page;mso-position-vertical-relative:page" filled="f" stroked="f">
            <v:textbox inset="0,0,0,0">
              <w:txbxContent>
                <w:p w14:paraId="3110DC4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its remove icon.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776317">
          <v:rect id="Editable_1172" o:spid="_x0000_s2137" style="position:absolute;margin-left:175.05pt;margin-top:389.7pt;width:16.85pt;height:32.05pt;z-index:1172;mso-position-horizontal-relative:page;mso-position-vertical-relative:page" filled="f" stroked="f">
            <v:textbox inset="0,0,0,0">
              <w:txbxContent>
                <w:p w14:paraId="67941FC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213689">
          <v:rect id="Editable_1173" o:spid="_x0000_s2136" style="position:absolute;margin-left:1in;margin-top:424pt;width:219.65pt;height:16.95pt;z-index:1173;mso-position-horizontal-relative:page;mso-position-vertical-relative:page" filled="f" stroked="f">
            <v:textbox inset="0,0,0,0">
              <w:txbxContent>
                <w:p w14:paraId="0989AC0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option / step details and choose the correct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35DCB1">
          <v:rect id="Editable_1174" o:spid="_x0000_s2135" style="position:absolute;margin-left:51.35pt;margin-top:425.7pt;width:13.25pt;height:18.1pt;z-index:1174;mso-position-horizontal-relative:page;mso-position-vertical-relative:page" filled="f" stroked="f">
            <v:textbox inset="0,0,0,0">
              <w:txbxContent>
                <w:p w14:paraId="6606808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60519C">
          <v:rect id="Editable_1175" o:spid="_x0000_s2134" style="position:absolute;margin-left:1in;margin-top:437.5pt;width:105.35pt;height:16.95pt;z-index:1175;mso-position-horizontal-relative:page;mso-position-vertical-relative:page" filled="f" stroked="f">
            <v:textbox inset="0,0,0,0">
              <w:txbxContent>
                <w:p w14:paraId="6AD65FD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answer where applicable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27A94F">
          <v:rect id="Editable_1176" o:spid="_x0000_s2133" style="position:absolute;margin-left:175.05pt;margin-top:465.45pt;width:16.85pt;height:32.05pt;z-index:1176;mso-position-horizontal-relative:page;mso-position-vertical-relative:page" filled="f" stroked="f">
            <v:textbox inset="0,0,0,0">
              <w:txbxContent>
                <w:p w14:paraId="36CB48B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971B28">
          <v:rect id="Editable_1177" o:spid="_x0000_s2132" style="position:absolute;margin-left:320.05pt;margin-top:497.15pt;width:22.25pt;height:28.6pt;z-index:1177;mso-position-horizontal-relative:page;mso-position-vertical-relative:page" filled="f" stroked="f">
            <v:textbox inset="0,0,0,0">
              <w:txbxContent>
                <w:p w14:paraId="4E4DC4F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F9B71B">
          <v:rect id="Editable_1178" o:spid="_x0000_s2131" style="position:absolute;margin-left:350.05pt;margin-top:496.4pt;width:102pt;height:19.3pt;z-index:1178;mso-position-horizontal-relative:page;mso-position-vertical-relative:page" filled="f" stroked="f">
            <v:textbox inset="0,0,0,0">
              <w:txbxContent>
                <w:p w14:paraId="77854D5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Remove a question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F25E1A">
          <v:rect id="Editable_1179" o:spid="_x0000_s2130" style="position:absolute;margin-left:1in;margin-top:499.75pt;width:182.7pt;height:16.95pt;z-index:1179;mso-position-horizontal-relative:page;mso-position-vertical-relative:page" filled="f" stroked="f">
            <v:textbox inset="0,0,0,0">
              <w:txbxContent>
                <w:p w14:paraId="6684959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Add Question to add another question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10D65F">
          <v:rect id="Editable_1180" o:spid="_x0000_s2129" style="position:absolute;margin-left:51.35pt;margin-top:502.2pt;width:13.25pt;height:18.1pt;z-index:1180;mso-position-horizontal-relative:page;mso-position-vertical-relative:page" filled="f" stroked="f">
            <v:textbox inset="0,0,0,0">
              <w:txbxContent>
                <w:p w14:paraId="2C76166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FCECED">
          <v:rect id="Editable_1181" o:spid="_x0000_s2128" style="position:absolute;margin-left:350.05pt;margin-top:515.15pt;width:157.2pt;height:19.3pt;z-index:1181;mso-position-horizontal-relative:page;mso-position-vertical-relative:page" filled="f" stroked="f">
            <v:textbox inset="0,0,0,0">
              <w:txbxContent>
                <w:p w14:paraId="20E4B45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that question’s delete icon.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1A2807">
          <v:rect id="Editable_1182" o:spid="_x0000_s2127" style="position:absolute;margin-left:175.05pt;margin-top:541.2pt;width:16.85pt;height:32.05pt;z-index:1182;mso-position-horizontal-relative:page;mso-position-vertical-relative:page" filled="f" stroked="f">
            <v:textbox inset="0,0,0,0">
              <w:txbxContent>
                <w:p w14:paraId="29BF7CB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7E458C">
          <v:rect id="Editable_1183" o:spid="_x0000_s2126" style="position:absolute;margin-left:320.05pt;margin-top:572.9pt;width:22.25pt;height:28.6pt;z-index:1183;mso-position-horizontal-relative:page;mso-position-vertical-relative:page" filled="f" stroked="f">
            <v:textbox inset="0,0,0,0">
              <w:txbxContent>
                <w:p w14:paraId="0629582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3EDDC2">
          <v:rect id="Editable_1184" o:spid="_x0000_s2125" style="position:absolute;margin-left:350.05pt;margin-top:572.15pt;width:129.15pt;height:19.3pt;z-index:1184;mso-position-horizontal-relative:page;mso-position-vertical-relative:page" filled="f" stroked="f">
            <v:textbox inset="0,0,0,0">
              <w:txbxContent>
                <w:p w14:paraId="2A4BD8C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Validation or saving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CE2369">
          <v:rect id="Editable_1185" o:spid="_x0000_s2124" style="position:absolute;margin-left:1in;margin-top:575.5pt;width:218.1pt;height:16.95pt;z-index:1185;mso-position-horizontal-relative:page;mso-position-vertical-relative:page" filled="f" stroked="f">
            <v:textbox inset="0,0,0,0">
              <w:txbxContent>
                <w:p w14:paraId="3C07FB4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 Questions → The configured questions are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313501">
          <v:rect id="Editable_1186" o:spid="_x0000_s2123" style="position:absolute;margin-left:51.35pt;margin-top:577.95pt;width:13.25pt;height:18.1pt;z-index:1186;mso-position-horizontal-relative:page;mso-position-vertical-relative:page" filled="f" stroked="f">
            <v:textbox inset="0,0,0,0">
              <w:txbxContent>
                <w:p w14:paraId="1F4651A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CB5A9B">
          <v:rect id="Editable_1187" o:spid="_x0000_s2122" style="position:absolute;margin-left:1in;margin-top:589.75pt;width:30.7pt;height:16.95pt;z-index:1187;mso-position-horizontal-relative:page;mso-position-vertical-relative:page" filled="f" stroked="f">
            <v:textbox inset="0,0,0,0">
              <w:txbxContent>
                <w:p w14:paraId="5DDFF99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5FADB9">
          <v:rect id="Editable_1188" o:spid="_x0000_s2121" style="position:absolute;margin-left:350.05pt;margin-top:591.65pt;width:200.45pt;height:19.3pt;z-index:1188;mso-position-horizontal-relative:page;mso-position-vertical-relative:page" filled="f" stroked="f">
            <v:textbox inset="0,0,0,0">
              <w:txbxContent>
                <w:p w14:paraId="04B8E86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Read the error, correct the fields and save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985BA3">
          <v:rect id="Editable_1189" o:spid="_x0000_s2120" style="position:absolute;margin-left:350.05pt;margin-top:607.4pt;width:35.65pt;height:19.3pt;z-index:1189;mso-position-horizontal-relative:page;mso-position-vertical-relative:page" filled="f" stroked="f">
            <v:textbox inset="0,0,0,0">
              <w:txbxContent>
                <w:p w14:paraId="6350CCF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00565B">
          <v:rect id="Editable_1190" o:spid="_x0000_s2119" style="position:absolute;margin-left:47.25pt;margin-top:658.75pt;width:73.65pt;height:16.95pt;z-index:1190;mso-position-horizontal-relative:page;mso-position-vertical-relative:page" filled="f" stroked="f">
            <v:textbox inset="0,0,0,0">
              <w:txbxContent>
                <w:p w14:paraId="5881F27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FDA83D">
          <v:rect id="Editable_1191" o:spid="_x0000_s2118" style="position:absolute;margin-left:47.25pt;margin-top:673pt;width:7in;height:16.95pt;z-index:1191;mso-position-horizontal-relative:page;mso-position-vertical-relative:page" filled="f" stroked="f">
            <v:textbox inset="0,0,0,0">
              <w:txbxContent>
                <w:p w14:paraId="0FF154A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 Questions stores question data. Uploading an image adds file-storage usage. Merely adding/removing an unsaved form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2C1B6D">
          <v:rect id="Editable_1192" o:spid="_x0000_s2117" style="position:absolute;margin-left:47.25pt;margin-top:686.5pt;width:54.15pt;height:16.95pt;z-index:1192;mso-position-horizontal-relative:page;mso-position-vertical-relative:page" filled="f" stroked="f">
            <v:textbox inset="0,0,0,0">
              <w:txbxContent>
                <w:p w14:paraId="59F37D2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row is local.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251AAE">
          <v:rect id="Editable_1193" o:spid="_x0000_s2116" style="position:absolute;margin-left:24pt;margin-top:818.2pt;width:293.1pt;height:15.4pt;z-index:1193;mso-position-horizontal-relative:page;mso-position-vertical-relative:page" filled="f" stroked="f">
            <v:textbox inset="0,0,0,0">
              <w:txbxContent>
                <w:p w14:paraId="640F2475" w14:textId="54FCBFD2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7D8F9B">
          <v:rect id="Editable_1194" o:spid="_x0000_s2115" style="position:absolute;margin-left:551.2pt;margin-top:818.2pt;width:28pt;height:15.4pt;z-index:1194;mso-position-horizontal-relative:page;mso-position-vertical-relative:page" filled="f" stroked="f">
            <v:textbox inset="0,0,0,0">
              <w:txbxContent>
                <w:p w14:paraId="137CC4B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27/55</w:t>
                  </w:r>
                </w:p>
              </w:txbxContent>
            </v:textbox>
            <w10:wrap anchorx="page" anchory="page"/>
          </v:rect>
        </w:pict>
      </w:r>
    </w:p>
    <w:p w14:paraId="5FA4A536" w14:textId="7F57ACA9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2FAF3AA">
          <v:roundrect id="Editable_1195" o:spid="_x0000_s2114" style="position:absolute;margin-left:34.9pt;margin-top:95.65pt;width:279pt;height:44.25pt;z-index:119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062B01B">
          <v:roundrect id="Editable_1196" o:spid="_x0000_s2113" style="position:absolute;margin-left:34.9pt;margin-top:166.15pt;width:279pt;height:44.25pt;z-index:119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50AAC23">
          <v:roundrect id="Editable_1197" o:spid="_x0000_s2112" style="position:absolute;margin-left:34.9pt;margin-top:241.9pt;width:279pt;height:44.25pt;z-index:119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57A9A9F">
          <v:roundrect id="Editable_1198" o:spid="_x0000_s2111" style="position:absolute;margin-left:34.9pt;margin-top:317.65pt;width:279pt;height:44.25pt;z-index:119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B8AC12C">
          <v:roundrect id="Editable_1199" o:spid="_x0000_s2110" style="position:absolute;margin-left:34.9pt;margin-top:388.15pt;width:279pt;height:44.25pt;z-index:119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5216EAF">
          <v:rect id="Editable_1200" o:spid="_x0000_s2109" style="position:absolute;margin-left:338.25pt;margin-top:165.75pt;width:2.25pt;height:50.25pt;z-index:120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9FDDCD">
          <v:rect id="Editable_1201" o:spid="_x0000_s2108" style="position:absolute;margin-left:338.25pt;margin-top:241.5pt;width:2.25pt;height:50.25pt;z-index:120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7076BC">
          <v:rect id="Editable_1203" o:spid="_x0000_s2106" style="position:absolute;margin-left:292.1pt;margin-top:14.95pt;width:117.75pt;height:15.4pt;z-index:1203;mso-position-horizontal-relative:page;mso-position-vertical-relative:page" filled="f" stroked="f">
            <v:textbox inset="0,0,0,0">
              <w:txbxContent>
                <w:p w14:paraId="12568104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87E4A9">
          <v:rect id="Editable_1204" o:spid="_x0000_s2105" style="position:absolute;margin-left:34.5pt;margin-top:37pt;width:186.5pt;height:16.95pt;z-index:1204;mso-position-horizontal-relative:page;mso-position-vertical-relative:page" filled="f" stroked="f">
            <v:textbox inset="0,0,0,0">
              <w:txbxContent>
                <w:p w14:paraId="6C698AA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COURSES AND LEARNING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5C037C">
          <v:rect id="Editable_1205" o:spid="_x0000_s2104" style="position:absolute;margin-left:34.5pt;margin-top:59.15pt;width:383.75pt;height:28.6pt;z-index:1205;mso-position-horizontal-relative:page;mso-position-vertical-relative:page" filled="f" stroked="f">
            <v:textbox inset="0,0,0,0">
              <w:txbxContent>
                <w:p w14:paraId="7618809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Alternate Chapter → Module → Resource screens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FE6898">
          <v:rect id="Editable_1206" o:spid="_x0000_s2103" style="position:absolute;margin-left:1in;margin-top:109pt;width:207.25pt;height:16.95pt;z-index:1206;mso-position-horizontal-relative:page;mso-position-vertical-relative:page" filled="f" stroked="f">
            <v:textbox inset="0,0,0,0">
              <w:txbxContent>
                <w:p w14:paraId="20F9721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Chapters, click a chapter → Its modules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FF39B5">
          <v:rect id="Editable_1207" o:spid="_x0000_s2102" style="position:absolute;margin-left:51.35pt;margin-top:111.45pt;width:13.25pt;height:18.1pt;z-index:1207;mso-position-horizontal-relative:page;mso-position-vertical-relative:page" filled="f" stroked="f">
            <v:textbox inset="0,0,0,0">
              <w:txbxContent>
                <w:p w14:paraId="07D943B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5587DB">
          <v:rect id="Editable_1208" o:spid="_x0000_s2101" style="position:absolute;margin-left:175.05pt;margin-top:145.2pt;width:16.85pt;height:32.05pt;z-index:1208;mso-position-horizontal-relative:page;mso-position-vertical-relative:page" filled="f" stroked="f">
            <v:textbox inset="0,0,0,0">
              <w:txbxContent>
                <w:p w14:paraId="69AD878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49B1C1">
          <v:rect id="Editable_1209" o:spid="_x0000_s2100" style="position:absolute;margin-left:320.05pt;margin-top:176.9pt;width:22.25pt;height:28.6pt;z-index:1209;mso-position-horizontal-relative:page;mso-position-vertical-relative:page" filled="f" stroked="f">
            <v:textbox inset="0,0,0,0">
              <w:txbxContent>
                <w:p w14:paraId="06B9D81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3500BF">
          <v:rect id="Editable_1210" o:spid="_x0000_s2099" style="position:absolute;margin-left:350.05pt;margin-top:176.15pt;width:122.65pt;height:19.3pt;z-index:1210;mso-position-horizontal-relative:page;mso-position-vertical-relative:page" filled="f" stroked="f">
            <v:textbox inset="0,0,0,0">
              <w:txbxContent>
                <w:p w14:paraId="548F545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Edit resource questions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36A6BBD">
          <v:rect id="Editable_1211" o:spid="_x0000_s2098" style="position:absolute;margin-left:1in;margin-top:179.5pt;width:210.45pt;height:16.95pt;z-index:1211;mso-position-horizontal-relative:page;mso-position-vertical-relative:page" filled="f" stroked="f">
            <v:textbox inset="0,0,0,0">
              <w:txbxContent>
                <w:p w14:paraId="0C76662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Modules, click a module → Its resources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B40F06">
          <v:rect id="Editable_1212" o:spid="_x0000_s2097" style="position:absolute;margin-left:51.35pt;margin-top:181.95pt;width:13.25pt;height:18.1pt;z-index:1212;mso-position-horizontal-relative:page;mso-position-vertical-relative:page" filled="f" stroked="f">
            <v:textbox inset="0,0,0,0">
              <w:txbxContent>
                <w:p w14:paraId="0983F97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B11919">
          <v:rect id="Editable_1213" o:spid="_x0000_s2096" style="position:absolute;margin-left:350.05pt;margin-top:194.9pt;width:208.95pt;height:19.3pt;z-index:1213;mso-position-horizontal-relative:page;mso-position-vertical-relative:page" filled="f" stroked="f">
            <v:textbox inset="0,0,0,0">
              <w:txbxContent>
                <w:p w14:paraId="35D887B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question icon beside the resource.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1C853C">
          <v:rect id="Editable_1214" o:spid="_x0000_s2095" style="position:absolute;margin-left:175.05pt;margin-top:220.95pt;width:16.85pt;height:32.05pt;z-index:1214;mso-position-horizontal-relative:page;mso-position-vertical-relative:page" filled="f" stroked="f">
            <v:textbox inset="0,0,0,0">
              <w:txbxContent>
                <w:p w14:paraId="4D197BF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302EA2">
          <v:rect id="Editable_1215" o:spid="_x0000_s2094" style="position:absolute;margin-left:320.05pt;margin-top:252.65pt;width:22.25pt;height:28.6pt;z-index:1215;mso-position-horizontal-relative:page;mso-position-vertical-relative:page" filled="f" stroked="f">
            <v:textbox inset="0,0,0,0">
              <w:txbxContent>
                <w:p w14:paraId="2490939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79BC8A">
          <v:rect id="Editable_1216" o:spid="_x0000_s2093" style="position:absolute;margin-left:350.05pt;margin-top:251.9pt;width:40.25pt;height:19.3pt;z-index:1216;mso-position-horizontal-relative:page;mso-position-vertical-relative:page" filled="f" stroked="f">
            <v:textbox inset="0,0,0,0">
              <w:txbxContent>
                <w:p w14:paraId="5188FF0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42E31C">
          <v:rect id="Editable_1217" o:spid="_x0000_s2092" style="position:absolute;margin-left:1in;margin-top:255.25pt;width:169.15pt;height:16.95pt;z-index:1217;mso-position-horizontal-relative:page;mso-position-vertical-relative:page" filled="f" stroked="f">
            <v:textbox inset="0,0,0,0">
              <w:txbxContent>
                <w:p w14:paraId="04C727B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add icon on the relevant screen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0F6F00">
          <v:rect id="Editable_1218" o:spid="_x0000_s2091" style="position:absolute;margin-left:51.35pt;margin-top:257.7pt;width:13.25pt;height:18.1pt;z-index:1218;mso-position-horizontal-relative:page;mso-position-vertical-relative:page" filled="f" stroked="f">
            <v:textbox inset="0,0,0,0">
              <w:txbxContent>
                <w:p w14:paraId="7EDE1DE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225E4A">
          <v:rect id="Editable_1219" o:spid="_x0000_s2090" style="position:absolute;margin-left:350.05pt;margin-top:271.4pt;width:74.35pt;height:19.3pt;z-index:1219;mso-position-horizontal-relative:page;mso-position-vertical-relative:page" filled="f" stroked="f">
            <v:textbox inset="0,0,0,0">
              <w:txbxContent>
                <w:p w14:paraId="6774D37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close.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88307F">
          <v:rect id="Editable_1220" o:spid="_x0000_s2089" style="position:absolute;margin-left:175.05pt;margin-top:296.7pt;width:16.85pt;height:32.05pt;z-index:1220;mso-position-horizontal-relative:page;mso-position-vertical-relative:page" filled="f" stroked="f">
            <v:textbox inset="0,0,0,0">
              <w:txbxContent>
                <w:p w14:paraId="4CDA39D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B95C65">
          <v:rect id="Editable_1221" o:spid="_x0000_s2088" style="position:absolute;margin-left:1in;margin-top:331pt;width:186.65pt;height:16.95pt;z-index:1221;mso-position-horizontal-relative:page;mso-position-vertical-relative:page" filled="f" stroked="f">
            <v:textbox inset="0,0,0,0">
              <w:txbxContent>
                <w:p w14:paraId="169B8F3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chapter, module or resource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1A4385">
          <v:rect id="Editable_1222" o:spid="_x0000_s2087" style="position:absolute;margin-left:51.35pt;margin-top:333.45pt;width:13.25pt;height:18.1pt;z-index:1222;mso-position-horizontal-relative:page;mso-position-vertical-relative:page" filled="f" stroked="f">
            <v:textbox inset="0,0,0,0">
              <w:txbxContent>
                <w:p w14:paraId="4910512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9CFAF7">
          <v:rect id="Editable_1223" o:spid="_x0000_s2086" style="position:absolute;margin-left:175.05pt;margin-top:367.2pt;width:16.85pt;height:32.05pt;z-index:1223;mso-position-horizontal-relative:page;mso-position-vertical-relative:page" filled="f" stroked="f">
            <v:textbox inset="0,0,0,0">
              <w:txbxContent>
                <w:p w14:paraId="69965A6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54B1AC">
          <v:rect id="Editable_1224" o:spid="_x0000_s2085" style="position:absolute;margin-left:1in;margin-top:401.5pt;width:221.35pt;height:16.95pt;z-index:1224;mso-position-horizontal-relative:page;mso-position-vertical-relative:page" filled="f" stroked="f">
            <v:textbox inset="0,0,0,0">
              <w:txbxContent>
                <w:p w14:paraId="30A7133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 → The corresponding creation request runs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30C217">
          <v:rect id="Editable_1225" o:spid="_x0000_s2084" style="position:absolute;margin-left:51.35pt;margin-top:403.95pt;width:13.25pt;height:18.1pt;z-index:1225;mso-position-horizontal-relative:page;mso-position-vertical-relative:page" filled="f" stroked="f">
            <v:textbox inset="0,0,0,0">
              <w:txbxContent>
                <w:p w14:paraId="3F00EAE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92C572">
          <v:rect id="Editable_1226" o:spid="_x0000_s2083" style="position:absolute;margin-left:47.25pt;margin-top:463pt;width:73.65pt;height:16.95pt;z-index:1226;mso-position-horizontal-relative:page;mso-position-vertical-relative:page" filled="f" stroked="f">
            <v:textbox inset="0,0,0,0">
              <w:txbxContent>
                <w:p w14:paraId="3434F2C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AD7F21">
          <v:rect id="Editable_1227" o:spid="_x0000_s2082" style="position:absolute;margin-left:47.25pt;margin-top:477.25pt;width:191.15pt;height:16.95pt;z-index:1227;mso-position-horizontal-relative:page;mso-position-vertical-relative:page" filled="f" stroked="f">
            <v:textbox inset="0,0,0,0">
              <w:txbxContent>
                <w:p w14:paraId="0050FB8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 stores the corresponding content record.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F2F13B">
          <v:rect id="Editable_1228" o:spid="_x0000_s2081" style="position:absolute;margin-left:47.25pt;margin-top:522.25pt;width:94.1pt;height:16.95pt;z-index:1228;mso-position-horizontal-relative:page;mso-position-vertical-relative:page" filled="f" stroked="f">
            <v:textbox inset="0,0,0,0">
              <w:txbxContent>
                <w:p w14:paraId="08C4A8C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1D088C">
          <v:rect id="Editable_1229" o:spid="_x0000_s2080" style="position:absolute;margin-left:47.25pt;margin-top:535.75pt;width:509.65pt;height:16.95pt;z-index:1229;mso-position-horizontal-relative:page;mso-position-vertical-relative:page" filled="f" stroked="f">
            <v:textbox inset="0,0,0,0">
              <w:txbxContent>
                <w:p w14:paraId="1A3676D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old Course breadcrumb points to an unregistered destination. The current source can send the user back to Login through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DDD1D3">
          <v:rect id="Editable_1230" o:spid="_x0000_s2079" style="position:absolute;margin-left:47.25pt;margin-top:550pt;width:42.1pt;height:16.95pt;z-index:1230;mso-position-horizontal-relative:page;mso-position-vertical-relative:page" filled="f" stroked="f">
            <v:textbox inset="0,0,0,0">
              <w:txbxContent>
                <w:p w14:paraId="02F63A8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that link.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0C78C3A">
          <v:rect id="Editable_1231" o:spid="_x0000_s2078" style="position:absolute;margin-left:24pt;margin-top:818.2pt;width:293.1pt;height:15.4pt;z-index:1231;mso-position-horizontal-relative:page;mso-position-vertical-relative:page" filled="f" stroked="f">
            <v:textbox inset="0,0,0,0">
              <w:txbxContent>
                <w:p w14:paraId="5C998383" w14:textId="6187CA46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5B8196">
          <v:rect id="Editable_1232" o:spid="_x0000_s2077" style="position:absolute;margin-left:551.2pt;margin-top:818.2pt;width:28pt;height:15.4pt;z-index:1232;mso-position-horizontal-relative:page;mso-position-vertical-relative:page" filled="f" stroked="f">
            <v:textbox inset="0,0,0,0">
              <w:txbxContent>
                <w:p w14:paraId="12985309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28/55</w:t>
                  </w:r>
                </w:p>
              </w:txbxContent>
            </v:textbox>
            <w10:wrap anchorx="page" anchory="page"/>
          </v:rect>
        </w:pict>
      </w:r>
    </w:p>
    <w:p w14:paraId="4A62F15E" w14:textId="3167DB70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7B871C59">
          <v:roundrect id="Editable_1233" o:spid="_x0000_s2076" style="position:absolute;margin-left:34.9pt;margin-top:95.65pt;width:279pt;height:44.25pt;z-index:123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9577FC4">
          <v:roundrect id="Editable_1234" o:spid="_x0000_s2075" style="position:absolute;margin-left:34.9pt;margin-top:166.15pt;width:279pt;height:44.25pt;z-index:123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CCD385F">
          <v:roundrect id="Editable_1235" o:spid="_x0000_s2074" style="position:absolute;margin-left:34.9pt;margin-top:241.9pt;width:279pt;height:44.25pt;z-index:123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7F8A13A">
          <v:roundrect id="Editable_1236" o:spid="_x0000_s2073" style="position:absolute;margin-left:34.9pt;margin-top:312.4pt;width:279pt;height:44.25pt;z-index:123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84E0CB4">
          <v:roundrect id="Editable_1237" o:spid="_x0000_s2072" style="position:absolute;margin-left:34.9pt;margin-top:461.65pt;width:279pt;height:44.25pt;z-index:123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54A3F09">
          <v:roundrect id="Editable_1238" o:spid="_x0000_s2071" style="position:absolute;margin-left:34.9pt;margin-top:532.15pt;width:279pt;height:44.25pt;z-index:123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C6140D1">
          <v:rect id="Editable_1239" o:spid="_x0000_s2070" style="position:absolute;margin-left:338.25pt;margin-top:165.75pt;width:2.25pt;height:50.25pt;z-index:123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007833">
          <v:rect id="Editable_1240" o:spid="_x0000_s2069" style="position:absolute;margin-left:338.25pt;margin-top:312pt;width:2.25pt;height:66.75pt;z-index:124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103A67">
          <v:rect id="Editable_1241" o:spid="_x0000_s2068" style="position:absolute;margin-left:338.25pt;margin-top:384.75pt;width:2.25pt;height:51pt;z-index:124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68782A">
          <v:rect id="Editable_1243" o:spid="_x0000_s2066" style="position:absolute;margin-left:292.1pt;margin-top:14.95pt;width:117.75pt;height:15.4pt;z-index:1243;mso-position-horizontal-relative:page;mso-position-vertical-relative:page" filled="f" stroked="f">
            <v:textbox inset="0,0,0,0">
              <w:txbxContent>
                <w:p w14:paraId="0553A33D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D6ACD6">
          <v:rect id="Editable_1244" o:spid="_x0000_s2065" style="position:absolute;margin-left:34.5pt;margin-top:37pt;width:87.85pt;height:16.95pt;z-index:1244;mso-position-horizontal-relative:page;mso-position-vertical-relative:page" filled="f" stroked="f">
            <v:textbox inset="0,0,0,0">
              <w:txbxContent>
                <w:p w14:paraId="3A651BD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 ACCESS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B175D2">
          <v:rect id="Editable_1245" o:spid="_x0000_s2064" style="position:absolute;margin-left:34.5pt;margin-top:59.15pt;width:313.15pt;height:28.6pt;z-index:1245;mso-position-horizontal-relative:page;mso-position-vertical-relative:page" filled="f" stroked="f">
            <v:textbox inset="0,0,0,0">
              <w:txbxContent>
                <w:p w14:paraId="7B2EF1D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and publish an accessible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01B84D">
          <v:rect id="Editable_1246" o:spid="_x0000_s2063" style="position:absolute;margin-left:1in;margin-top:109pt;width:93.1pt;height:16.95pt;z-index:1246;mso-position-horizontal-relative:page;mso-position-vertical-relative:page" filled="f" stroked="f">
            <v:textbox inset="0,0,0,0">
              <w:txbxContent>
                <w:p w14:paraId="51C3190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Content Access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0858F5">
          <v:rect id="Editable_1247" o:spid="_x0000_s2062" style="position:absolute;margin-left:51.35pt;margin-top:111.45pt;width:13.25pt;height:18.1pt;z-index:1247;mso-position-horizontal-relative:page;mso-position-vertical-relative:page" filled="f" stroked="f">
            <v:textbox inset="0,0,0,0">
              <w:txbxContent>
                <w:p w14:paraId="6BDF9DD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49B101">
          <v:rect id="Editable_1248" o:spid="_x0000_s2061" style="position:absolute;margin-left:175.05pt;margin-top:145.2pt;width:16.85pt;height:32.05pt;z-index:1248;mso-position-horizontal-relative:page;mso-position-vertical-relative:page" filled="f" stroked="f">
            <v:textbox inset="0,0,0,0">
              <w:txbxContent>
                <w:p w14:paraId="7A5CF81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1852E5">
          <v:rect id="Editable_1249" o:spid="_x0000_s2060" style="position:absolute;margin-left:320.05pt;margin-top:176.9pt;width:22.25pt;height:28.6pt;z-index:1249;mso-position-horizontal-relative:page;mso-position-vertical-relative:page" filled="f" stroked="f">
            <v:textbox inset="0,0,0,0">
              <w:txbxContent>
                <w:p w14:paraId="3A78A6A9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310BBC">
          <v:rect id="Editable_1250" o:spid="_x0000_s2059" style="position:absolute;margin-left:350.05pt;margin-top:176.15pt;width:83.5pt;height:19.3pt;z-index:1250;mso-position-horizontal-relative:page;mso-position-vertical-relative:page" filled="f" stroked="f">
            <v:textbox inset="0,0,0,0">
              <w:txbxContent>
                <w:p w14:paraId="74FC403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 creation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9BFE65">
          <v:rect id="Editable_1251" o:spid="_x0000_s2058" style="position:absolute;margin-left:1in;margin-top:179.5pt;width:83.4pt;height:16.95pt;z-index:1251;mso-position-horizontal-relative:page;mso-position-vertical-relative:page" filled="f" stroked="f">
            <v:textbox inset="0,0,0,0">
              <w:txbxContent>
                <w:p w14:paraId="7432BED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7B2D07">
          <v:rect id="Editable_1252" o:spid="_x0000_s2057" style="position:absolute;margin-left:51.35pt;margin-top:181.95pt;width:13.25pt;height:18.1pt;z-index:1252;mso-position-horizontal-relative:page;mso-position-vertical-relative:page" filled="f" stroked="f">
            <v:textbox inset="0,0,0,0">
              <w:txbxContent>
                <w:p w14:paraId="2E19E51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7B3231">
          <v:rect id="Editable_1253" o:spid="_x0000_s2056" style="position:absolute;margin-left:350.05pt;margin-top:194.9pt;width:111.9pt;height:19.3pt;z-index:1253;mso-position-horizontal-relative:page;mso-position-vertical-relative:page" filled="f" stroked="f">
            <v:textbox inset="0,0,0,0">
              <w:txbxContent>
                <w:p w14:paraId="3389542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close control.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417B09">
          <v:rect id="Editable_1254" o:spid="_x0000_s2055" style="position:absolute;margin-left:175.05pt;margin-top:220.95pt;width:16.85pt;height:32.05pt;z-index:1254;mso-position-horizontal-relative:page;mso-position-vertical-relative:page" filled="f" stroked="f">
            <v:textbox inset="0,0,0,0">
              <w:txbxContent>
                <w:p w14:paraId="646A57A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19DE0F">
          <v:rect id="Editable_1255" o:spid="_x0000_s2054" style="position:absolute;margin-left:1in;margin-top:255.25pt;width:192.75pt;height:16.95pt;z-index:1255;mso-position-horizontal-relative:page;mso-position-vertical-relative:page" filled="f" stroked="f">
            <v:textbox inset="0,0,0,0">
              <w:txbxContent>
                <w:p w14:paraId="36D0AF8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Complete the course form → Click Create draft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68E4D5">
          <v:rect id="Editable_1256" o:spid="_x0000_s2053" style="position:absolute;margin-left:51.35pt;margin-top:257.7pt;width:13.25pt;height:18.1pt;z-index:1256;mso-position-horizontal-relative:page;mso-position-vertical-relative:page" filled="f" stroked="f">
            <v:textbox inset="0,0,0,0">
              <w:txbxContent>
                <w:p w14:paraId="06EA6C4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1F6AC4">
          <v:rect id="Editable_1257" o:spid="_x0000_s2052" style="position:absolute;margin-left:175.05pt;margin-top:291.45pt;width:16.85pt;height:32.05pt;z-index:1257;mso-position-horizontal-relative:page;mso-position-vertical-relative:page" filled="f" stroked="f">
            <v:textbox inset="0,0,0,0">
              <w:txbxContent>
                <w:p w14:paraId="2C07F53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4F9B34">
          <v:rect id="Editable_1258" o:spid="_x0000_s2051" style="position:absolute;margin-left:320.05pt;margin-top:323.15pt;width:22.25pt;height:28.6pt;z-index:1258;mso-position-horizontal-relative:page;mso-position-vertical-relative:page" filled="f" stroked="f">
            <v:textbox inset="0,0,0,0">
              <w:txbxContent>
                <w:p w14:paraId="5FCD904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01BDA1">
          <v:rect id="Editable_1259" o:spid="_x0000_s2050" style="position:absolute;margin-left:350.05pt;margin-top:322.4pt;width:150.3pt;height:19.3pt;z-index:1259;mso-position-horizontal-relative:page;mso-position-vertical-relative:page" filled="f" stroked="f">
            <v:textbox inset="0,0,0,0">
              <w:txbxContent>
                <w:p w14:paraId="4BF13E4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Unpublish an existing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D4BBFA">
          <v:rect id="Editable_1260" o:spid="_x0000_s2049" style="position:absolute;margin-left:1in;margin-top:325.75pt;width:143.05pt;height:16.95pt;z-index:1260;mso-position-horizontal-relative:page;mso-position-vertical-relative:page" filled="f" stroked="f">
            <v:textbox inset="0,0,0,0">
              <w:txbxContent>
                <w:p w14:paraId="11D5009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new course appears as a draft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3C54A3">
          <v:rect id="Editable_1261" o:spid="_x0000_s2048" style="position:absolute;margin-left:51.35pt;margin-top:328.2pt;width:13.25pt;height:18.1pt;z-index:1261;mso-position-horizontal-relative:page;mso-position-vertical-relative:page" filled="f" stroked="f">
            <v:textbox inset="0,0,0,0">
              <w:txbxContent>
                <w:p w14:paraId="1978CCE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87E3ED">
          <v:rect id="Editable_1262" o:spid="_x0000_s2047" style="position:absolute;margin-left:350.05pt;margin-top:341.9pt;width:183.1pt;height:19.3pt;z-index:1262;mso-position-horizontal-relative:page;mso-position-vertical-relative:page" filled="f" stroked="f">
            <v:textbox inset="0,0,0,0">
              <w:txbxContent>
                <w:p w14:paraId="4DA09C7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Unpublish. The course returns to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3FFEE5">
          <v:rect id="Editable_1263" o:spid="_x0000_s2046" style="position:absolute;margin-left:350.05pt;margin-top:357.65pt;width:32.3pt;height:19.3pt;z-index:1263;mso-position-horizontal-relative:page;mso-position-vertical-relative:page" filled="f" stroked="f">
            <v:textbox inset="0,0,0,0">
              <w:txbxContent>
                <w:p w14:paraId="6420DEA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draft.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228483">
          <v:rect id="Editable_1264" o:spid="_x0000_s2045" style="position:absolute;margin-left:320.05pt;margin-top:395.9pt;width:22.25pt;height:28.6pt;z-index:1264;mso-position-horizontal-relative:page;mso-position-vertical-relative:page" filled="f" stroked="f">
            <v:textbox inset="0,0,0,0">
              <w:txbxContent>
                <w:p w14:paraId="448DBA7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426FF4">
          <v:rect id="Editable_1265" o:spid="_x0000_s2044" style="position:absolute;margin-left:350.05pt;margin-top:395.15pt;width:137.2pt;height:19.3pt;z-index:1265;mso-position-horizontal-relative:page;mso-position-vertical-relative:page" filled="f" stroked="f">
            <v:textbox inset="0,0,0,0">
              <w:txbxContent>
                <w:p w14:paraId="2D0D4D6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Archive an existing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CDBFBA">
          <v:rect id="Editable_1266" o:spid="_x0000_s2043" style="position:absolute;margin-left:350.05pt;margin-top:414.65pt;width:69.1pt;height:19.3pt;z-index:1266;mso-position-horizontal-relative:page;mso-position-vertical-relative:page" filled="f" stroked="f">
            <v:textbox inset="0,0,0,0">
              <w:txbxContent>
                <w:p w14:paraId="603AE0C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Archive.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341257A">
          <v:rect id="Editable_1267" o:spid="_x0000_s2042" style="position:absolute;margin-left:175.05pt;margin-top:440.7pt;width:16.85pt;height:32.05pt;z-index:1267;mso-position-horizontal-relative:page;mso-position-vertical-relative:page" filled="f" stroked="f">
            <v:textbox inset="0,0,0,0">
              <w:txbxContent>
                <w:p w14:paraId="7DCC9D4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478A2C">
          <v:rect id="Editable_1268" o:spid="_x0000_s2041" style="position:absolute;margin-left:1in;margin-top:475pt;width:133.05pt;height:16.95pt;z-index:1268;mso-position-horizontal-relative:page;mso-position-vertical-relative:page" filled="f" stroked="f">
            <v:textbox inset="0,0,0,0">
              <w:txbxContent>
                <w:p w14:paraId="5C29CC9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Publish beside that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8C6D15">
          <v:rect id="Editable_1269" o:spid="_x0000_s2040" style="position:absolute;margin-left:51.35pt;margin-top:476.7pt;width:13.25pt;height:18.1pt;z-index:1269;mso-position-horizontal-relative:page;mso-position-vertical-relative:page" filled="f" stroked="f">
            <v:textbox inset="0,0,0,0">
              <w:txbxContent>
                <w:p w14:paraId="18F8449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41BA2F">
          <v:rect id="Editable_1270" o:spid="_x0000_s2039" style="position:absolute;margin-left:175.05pt;margin-top:511.2pt;width:16.85pt;height:32.05pt;z-index:1270;mso-position-horizontal-relative:page;mso-position-vertical-relative:page" filled="f" stroked="f">
            <v:textbox inset="0,0,0,0">
              <w:txbxContent>
                <w:p w14:paraId="5ACFA54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908B25">
          <v:rect id="Editable_1271" o:spid="_x0000_s2038" style="position:absolute;margin-left:1in;margin-top:545.5pt;width:185.95pt;height:16.95pt;z-index:1271;mso-position-horizontal-relative:page;mso-position-vertical-relative:page" filled="f" stroked="f">
            <v:textbox inset="0,0,0,0">
              <w:txbxContent>
                <w:p w14:paraId="246E2A8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course state changes and the list reloads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36DDC4">
          <v:rect id="Editable_1272" o:spid="_x0000_s2037" style="position:absolute;margin-left:51.35pt;margin-top:547.2pt;width:13.25pt;height:18.1pt;z-index:1272;mso-position-horizontal-relative:page;mso-position-vertical-relative:page" filled="f" stroked="f">
            <v:textbox inset="0,0,0,0">
              <w:txbxContent>
                <w:p w14:paraId="11788AE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E65B15">
          <v:rect id="Editable_1273" o:spid="_x0000_s2036" style="position:absolute;margin-left:47.25pt;margin-top:607pt;width:73.65pt;height:16.95pt;z-index:1273;mso-position-horizontal-relative:page;mso-position-vertical-relative:page" filled="f" stroked="f">
            <v:textbox inset="0,0,0,0">
              <w:txbxContent>
                <w:p w14:paraId="4D7FC34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40F4EB">
          <v:rect id="Editable_1274" o:spid="_x0000_s2035" style="position:absolute;margin-left:47.25pt;margin-top:620.5pt;width:272.5pt;height:16.95pt;z-index:1274;mso-position-horizontal-relative:page;mso-position-vertical-relative:page" filled="f" stroked="f">
            <v:textbox inset="0,0,0,0">
              <w:txbxContent>
                <w:p w14:paraId="21BD723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Create draft and changing the publication state update cloud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00C65F">
          <v:rect id="Editable_1275" o:spid="_x0000_s2034" style="position:absolute;margin-left:47.25pt;margin-top:665.5pt;width:94.1pt;height:16.95pt;z-index:1275;mso-position-horizontal-relative:page;mso-position-vertical-relative:page" filled="f" stroked="f">
            <v:textbox inset="0,0,0,0">
              <w:txbxContent>
                <w:p w14:paraId="001BF97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C6ECAD">
          <v:rect id="Editable_1276" o:spid="_x0000_s2033" style="position:absolute;margin-left:47.25pt;margin-top:679pt;width:243.75pt;height:16.95pt;z-index:1276;mso-position-horizontal-relative:page;mso-position-vertical-relative:page" filled="f" stroked="f">
            <v:textbox inset="0,0,0,0">
              <w:txbxContent>
                <w:p w14:paraId="5FC4DBD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Only users with the relevant permissions see these controls.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726B3C">
          <v:rect id="Editable_1277" o:spid="_x0000_s2032" style="position:absolute;margin-left:24pt;margin-top:818.2pt;width:293.1pt;height:15.4pt;z-index:1277;mso-position-horizontal-relative:page;mso-position-vertical-relative:page" filled="f" stroked="f">
            <v:textbox inset="0,0,0,0">
              <w:txbxContent>
                <w:p w14:paraId="7799E30F" w14:textId="785A22C3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88B417">
          <v:rect id="Editable_1278" o:spid="_x0000_s2031" style="position:absolute;margin-left:551.2pt;margin-top:818.2pt;width:28pt;height:15.4pt;z-index:1278;mso-position-horizontal-relative:page;mso-position-vertical-relative:page" filled="f" stroked="f">
            <v:textbox inset="0,0,0,0">
              <w:txbxContent>
                <w:p w14:paraId="11F0136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29/55</w:t>
                  </w:r>
                </w:p>
              </w:txbxContent>
            </v:textbox>
            <w10:wrap anchorx="page" anchory="page"/>
          </v:rect>
        </w:pict>
      </w:r>
    </w:p>
    <w:p w14:paraId="50D27A70" w14:textId="34F49331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1571A149">
          <v:roundrect id="Editable_1279" o:spid="_x0000_s2030" style="position:absolute;margin-left:34.9pt;margin-top:95.65pt;width:279pt;height:44.25pt;z-index:127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3453992">
          <v:roundrect id="Editable_1280" o:spid="_x0000_s2029" style="position:absolute;margin-left:34.9pt;margin-top:187.9pt;width:279pt;height:44.25pt;z-index:128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1BE7DE4">
          <v:roundrect id="Editable_1281" o:spid="_x0000_s2028" style="position:absolute;margin-left:34.9pt;margin-top:258.4pt;width:279pt;height:44.25pt;z-index:128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3F0643B">
          <v:roundrect id="Editable_1282" o:spid="_x0000_s2027" style="position:absolute;margin-left:34.9pt;margin-top:328.9pt;width:279pt;height:44.25pt;z-index:128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841DB17">
          <v:roundrect id="Editable_1283" o:spid="_x0000_s2026" style="position:absolute;margin-left:34.9pt;margin-top:404.65pt;width:279pt;height:44.25pt;z-index:128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17EC8E9">
          <v:roundrect id="Editable_1284" o:spid="_x0000_s2025" style="position:absolute;margin-left:34.9pt;margin-top:475.15pt;width:279pt;height:44.25pt;z-index:128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7EE7E64">
          <v:roundrect id="Editable_1285" o:spid="_x0000_s2024" style="position:absolute;margin-left:34.9pt;margin-top:545.65pt;width:279pt;height:44.25pt;z-index:128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373A3CF">
          <v:rect id="Editable_1286" o:spid="_x0000_s2023" style="position:absolute;margin-left:338.25pt;margin-top:95.25pt;width:2.25pt;height:66.75pt;z-index:128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60221A">
          <v:rect id="Editable_1287" o:spid="_x0000_s2022" style="position:absolute;margin-left:338.25pt;margin-top:328.5pt;width:2.25pt;height:50.25pt;z-index:1287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49D51F">
          <v:rect id="Editable_1289" o:spid="_x0000_s2020" style="position:absolute;margin-left:292.1pt;margin-top:14.95pt;width:117.75pt;height:15.4pt;z-index:1289;mso-position-horizontal-relative:page;mso-position-vertical-relative:page" filled="f" stroked="f">
            <v:textbox inset="0,0,0,0">
              <w:txbxContent>
                <w:p w14:paraId="1A57FDF0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81EA71">
          <v:rect id="Editable_1290" o:spid="_x0000_s2019" style="position:absolute;margin-left:34.5pt;margin-top:37pt;width:87.85pt;height:16.95pt;z-index:1290;mso-position-horizontal-relative:page;mso-position-vertical-relative:page" filled="f" stroked="f">
            <v:textbox inset="0,0,0,0">
              <w:txbxContent>
                <w:p w14:paraId="2102237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 ACCESS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0BC559">
          <v:rect id="Editable_1291" o:spid="_x0000_s2018" style="position:absolute;margin-left:34.5pt;margin-top:59.15pt;width:284.05pt;height:28.6pt;z-index:1291;mso-position-horizontal-relative:page;mso-position-vertical-relative:page" filled="f" stroked="f">
            <v:textbox inset="0,0,0,0">
              <w:txbxContent>
                <w:p w14:paraId="3B69A78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Choose who can see or use a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9EA812">
          <v:rect id="Editable_1292" o:spid="_x0000_s2017" style="position:absolute;margin-left:320.05pt;margin-top:106.4pt;width:22.25pt;height:28.6pt;z-index:1292;mso-position-horizontal-relative:page;mso-position-vertical-relative:page" filled="f" stroked="f">
            <v:textbox inset="0,0,0,0">
              <w:txbxContent>
                <w:p w14:paraId="1A73606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A291FB">
          <v:rect id="Editable_1293" o:spid="_x0000_s2016" style="position:absolute;margin-left:350.05pt;margin-top:105.65pt;width:127.45pt;height:19.3pt;z-index:1293;mso-position-horizontal-relative:page;mso-position-vertical-relative:page" filled="f" stroked="f">
            <v:textbox inset="0,0,0,0">
              <w:txbxContent>
                <w:p w14:paraId="5BA0F37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Open the course instead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C7230C">
          <v:rect id="Editable_1294" o:spid="_x0000_s2015" style="position:absolute;margin-left:1in;margin-top:109pt;width:166.75pt;height:16.95pt;z-index:1294;mso-position-horizontal-relative:page;mso-position-vertical-relative:page" filled="f" stroked="f">
            <v:textbox inset="0,0,0,0">
              <w:txbxContent>
                <w:p w14:paraId="6CED4F4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Content Access → Find the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986D88">
          <v:rect id="Editable_1295" o:spid="_x0000_s2014" style="position:absolute;margin-left:51.35pt;margin-top:111.45pt;width:13.25pt;height:18.1pt;z-index:1295;mso-position-horizontal-relative:page;mso-position-vertical-relative:page" filled="f" stroked="f">
            <v:textbox inset="0,0,0,0">
              <w:txbxContent>
                <w:p w14:paraId="7CD5371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AEE301">
          <v:rect id="Editable_1296" o:spid="_x0000_s2013" style="position:absolute;margin-left:350.05pt;margin-top:124.4pt;width:173.85pt;height:19.3pt;z-index:1296;mso-position-horizontal-relative:page;mso-position-vertical-relative:page" filled="f" stroked="f">
            <v:textbox inset="0,0,0,0">
              <w:txbxContent>
                <w:p w14:paraId="50A7425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Open → Its certification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478D15">
          <v:rect id="Editable_1297" o:spid="_x0000_s2012" style="position:absolute;margin-left:350.05pt;margin-top:140.9pt;width:42.45pt;height:19.3pt;z-index:1297;mso-position-horizontal-relative:page;mso-position-vertical-relative:page" filled="f" stroked="f">
            <v:textbox inset="0,0,0,0">
              <w:txbxContent>
                <w:p w14:paraId="71FDA7C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appear.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FC31CC">
          <v:rect id="Editable_1298" o:spid="_x0000_s2011" style="position:absolute;margin-left:175.05pt;margin-top:166.95pt;width:16.85pt;height:32.05pt;z-index:1298;mso-position-horizontal-relative:page;mso-position-vertical-relative:page" filled="f" stroked="f">
            <v:textbox inset="0,0,0,0">
              <w:txbxContent>
                <w:p w14:paraId="4E625F5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0F50C6">
          <v:rect id="Editable_1299" o:spid="_x0000_s2010" style="position:absolute;margin-left:1in;margin-top:201.25pt;width:159.55pt;height:16.95pt;z-index:1299;mso-position-horizontal-relative:page;mso-position-vertical-relative:page" filled="f" stroked="f">
            <v:textbox inset="0,0,0,0">
              <w:txbxContent>
                <w:p w14:paraId="7BF5723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Change its institution-visibility choices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9AAAE6">
          <v:rect id="Editable_1300" o:spid="_x0000_s2009" style="position:absolute;margin-left:51.35pt;margin-top:203.7pt;width:13.25pt;height:18.1pt;z-index:1300;mso-position-horizontal-relative:page;mso-position-vertical-relative:page" filled="f" stroked="f">
            <v:textbox inset="0,0,0,0">
              <w:txbxContent>
                <w:p w14:paraId="13690C9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9B13D8">
          <v:rect id="Editable_1301" o:spid="_x0000_s2008" style="position:absolute;margin-left:175.05pt;margin-top:237.45pt;width:16.85pt;height:32.05pt;z-index:1301;mso-position-horizontal-relative:page;mso-position-vertical-relative:page" filled="f" stroked="f">
            <v:textbox inset="0,0,0,0">
              <w:txbxContent>
                <w:p w14:paraId="767B0A8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551A96">
          <v:rect id="Editable_1302" o:spid="_x0000_s2007" style="position:absolute;margin-left:1in;margin-top:271.75pt;width:212.7pt;height:16.95pt;z-index:1302;mso-position-horizontal-relative:page;mso-position-vertical-relative:page" filled="f" stroked="f">
            <v:textbox inset="0,0,0,0">
              <w:txbxContent>
                <w:p w14:paraId="119AA4B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 visibility → The institution access is saved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E9D384">
          <v:rect id="Editable_1303" o:spid="_x0000_s2006" style="position:absolute;margin-left:51.35pt;margin-top:274.2pt;width:13.25pt;height:18.1pt;z-index:1303;mso-position-horizontal-relative:page;mso-position-vertical-relative:page" filled="f" stroked="f">
            <v:textbox inset="0,0,0,0">
              <w:txbxContent>
                <w:p w14:paraId="26B2223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6465CB">
          <v:rect id="Editable_1304" o:spid="_x0000_s2005" style="position:absolute;margin-left:175.05pt;margin-top:307.95pt;width:16.85pt;height:32.05pt;z-index:1304;mso-position-horizontal-relative:page;mso-position-vertical-relative:page" filled="f" stroked="f">
            <v:textbox inset="0,0,0,0">
              <w:txbxContent>
                <w:p w14:paraId="380D725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A1D385">
          <v:rect id="Editable_1305" o:spid="_x0000_s2004" style="position:absolute;margin-left:320.05pt;margin-top:339.65pt;width:22.25pt;height:28.6pt;z-index:1305;mso-position-horizontal-relative:page;mso-position-vertical-relative:page" filled="f" stroked="f">
            <v:textbox inset="0,0,0,0">
              <w:txbxContent>
                <w:p w14:paraId="3AB3041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3C66B0">
          <v:rect id="Editable_1306" o:spid="_x0000_s2003" style="position:absolute;margin-left:350.05pt;margin-top:338.9pt;width:104.25pt;height:19.3pt;z-index:1306;mso-position-horizontal-relative:page;mso-position-vertical-relative:page" filled="f" stroked="f">
            <v:textbox inset="0,0,0,0">
              <w:txbxContent>
                <w:p w14:paraId="7C364D7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 assignments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3C51D2">
          <v:rect id="Editable_1307" o:spid="_x0000_s2002" style="position:absolute;margin-left:1in;margin-top:342.25pt;width:214.5pt;height:16.95pt;z-index:1307;mso-position-horizontal-relative:page;mso-position-vertical-relative:page" filled="f" stroked="f">
            <v:textbox inset="0,0,0,0">
              <w:txbxContent>
                <w:p w14:paraId="0CDCA63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Assignments → The assignment window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1B9DA3">
          <v:rect id="Editable_1308" o:spid="_x0000_s2001" style="position:absolute;margin-left:51.35pt;margin-top:344.7pt;width:13.25pt;height:18.1pt;z-index:1308;mso-position-horizontal-relative:page;mso-position-vertical-relative:page" filled="f" stroked="f">
            <v:textbox inset="0,0,0,0">
              <w:txbxContent>
                <w:p w14:paraId="51AED62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7B4079">
          <v:rect id="Editable_1309" o:spid="_x0000_s2000" style="position:absolute;margin-left:350.05pt;margin-top:357.65pt;width:111.9pt;height:19.3pt;z-index:1309;mso-position-horizontal-relative:page;mso-position-vertical-relative:page" filled="f" stroked="f">
            <v:textbox inset="0,0,0,0">
              <w:txbxContent>
                <w:p w14:paraId="73BECA8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close control.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6515A8">
          <v:rect id="Editable_1310" o:spid="_x0000_s1999" style="position:absolute;margin-left:175.05pt;margin-top:383.7pt;width:16.85pt;height:32.05pt;z-index:1310;mso-position-horizontal-relative:page;mso-position-vertical-relative:page" filled="f" stroked="f">
            <v:textbox inset="0,0,0,0">
              <w:txbxContent>
                <w:p w14:paraId="010E859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FCB49B">
          <v:rect id="Editable_1311" o:spid="_x0000_s1998" style="position:absolute;margin-left:1in;margin-top:418pt;width:155.4pt;height:16.95pt;z-index:1311;mso-position-horizontal-relative:page;mso-position-vertical-relative:page" filled="f" stroked="f">
            <v:textbox inset="0,0,0,0">
              <w:txbxContent>
                <w:p w14:paraId="692FE3A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displayed batches / users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A991B3">
          <v:rect id="Editable_1312" o:spid="_x0000_s1997" style="position:absolute;margin-left:51.35pt;margin-top:420.45pt;width:13.25pt;height:18.1pt;z-index:1312;mso-position-horizontal-relative:page;mso-position-vertical-relative:page" filled="f" stroked="f">
            <v:textbox inset="0,0,0,0">
              <w:txbxContent>
                <w:p w14:paraId="120D74C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474F61">
          <v:rect id="Editable_1313" o:spid="_x0000_s1996" style="position:absolute;margin-left:175.05pt;margin-top:454.2pt;width:16.85pt;height:32.05pt;z-index:1313;mso-position-horizontal-relative:page;mso-position-vertical-relative:page" filled="f" stroked="f">
            <v:textbox inset="0,0,0,0">
              <w:txbxContent>
                <w:p w14:paraId="6600B5C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BCFD6D">
          <v:rect id="Editable_1314" o:spid="_x0000_s1995" style="position:absolute;margin-left:1in;margin-top:488.5pt;width:99.1pt;height:16.95pt;z-index:1314;mso-position-horizontal-relative:page;mso-position-vertical-relative:page" filled="f" stroked="f">
            <v:textbox inset="0,0,0,0">
              <w:txbxContent>
                <w:p w14:paraId="1E53F5D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 assignments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53197B">
          <v:rect id="Editable_1315" o:spid="_x0000_s1994" style="position:absolute;margin-left:51.35pt;margin-top:490.95pt;width:13.25pt;height:18.1pt;z-index:1315;mso-position-horizontal-relative:page;mso-position-vertical-relative:page" filled="f" stroked="f">
            <v:textbox inset="0,0,0,0">
              <w:txbxContent>
                <w:p w14:paraId="4CEF205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05908D">
          <v:rect id="Editable_1316" o:spid="_x0000_s1993" style="position:absolute;margin-left:175.05pt;margin-top:524.7pt;width:16.85pt;height:32.05pt;z-index:1316;mso-position-horizontal-relative:page;mso-position-vertical-relative:page" filled="f" stroked="f">
            <v:textbox inset="0,0,0,0">
              <w:txbxContent>
                <w:p w14:paraId="0DFBF1D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873749">
          <v:rect id="Editable_1317" o:spid="_x0000_s1992" style="position:absolute;margin-left:1in;margin-top:559pt;width:176.8pt;height:16.95pt;z-index:1317;mso-position-horizontal-relative:page;mso-position-vertical-relative:page" filled="f" stroked="f">
            <v:textbox inset="0,0,0,0">
              <w:txbxContent>
                <w:p w14:paraId="031362F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assignment window closes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6098A0">
          <v:rect id="Editable_1318" o:spid="_x0000_s1991" style="position:absolute;margin-left:51.35pt;margin-top:561.45pt;width:13.25pt;height:18.1pt;z-index:1318;mso-position-horizontal-relative:page;mso-position-vertical-relative:page" filled="f" stroked="f">
            <v:textbox inset="0,0,0,0">
              <w:txbxContent>
                <w:p w14:paraId="52F2159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CC194E">
          <v:rect id="Editable_1319" o:spid="_x0000_s1990" style="position:absolute;margin-left:47.25pt;margin-top:620.5pt;width:73.65pt;height:16.95pt;z-index:1319;mso-position-horizontal-relative:page;mso-position-vertical-relative:page" filled="f" stroked="f">
            <v:textbox inset="0,0,0,0">
              <w:txbxContent>
                <w:p w14:paraId="44F8B0F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F37D62">
          <v:rect id="Editable_1320" o:spid="_x0000_s1989" style="position:absolute;margin-left:47.25pt;margin-top:634.75pt;width:273.55pt;height:16.95pt;z-index:1320;mso-position-horizontal-relative:page;mso-position-vertical-relative:page" filled="f" stroked="f">
            <v:textbox inset="0,0,0,0">
              <w:txbxContent>
                <w:p w14:paraId="50BC24C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 visibility and Save assignments store access rules in the cloud.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1DED58">
          <v:rect id="Editable_1321" o:spid="_x0000_s1988" style="position:absolute;margin-left:24pt;margin-top:818.2pt;width:293.1pt;height:15.4pt;z-index:1321;mso-position-horizontal-relative:page;mso-position-vertical-relative:page" filled="f" stroked="f">
            <v:textbox inset="0,0,0,0">
              <w:txbxContent>
                <w:p w14:paraId="688B5E19" w14:textId="25BF9E7C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273385">
          <v:rect id="Editable_1322" o:spid="_x0000_s1987" style="position:absolute;margin-left:551.2pt;margin-top:818.2pt;width:28pt;height:15.4pt;z-index:1322;mso-position-horizontal-relative:page;mso-position-vertical-relative:page" filled="f" stroked="f">
            <v:textbox inset="0,0,0,0">
              <w:txbxContent>
                <w:p w14:paraId="0845D41A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30/55</w:t>
                  </w:r>
                </w:p>
              </w:txbxContent>
            </v:textbox>
            <w10:wrap anchorx="page" anchory="page"/>
          </v:rect>
        </w:pict>
      </w:r>
    </w:p>
    <w:p w14:paraId="35B00BFB" w14:textId="432FD32A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01F03409">
          <v:roundrect id="Editable_1323" o:spid="_x0000_s1986" style="position:absolute;margin-left:34.9pt;margin-top:95.65pt;width:279pt;height:49.5pt;z-index:132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708F204">
          <v:roundrect id="Editable_1324" o:spid="_x0000_s1985" style="position:absolute;margin-left:34.9pt;margin-top:171.4pt;width:279pt;height:49.5pt;z-index:132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D397EDD">
          <v:roundrect id="Editable_1325" o:spid="_x0000_s1984" style="position:absolute;margin-left:34.9pt;margin-top:247.15pt;width:279pt;height:49.5pt;z-index:132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1C4B4FC">
          <v:roundrect id="Editable_1326" o:spid="_x0000_s1983" style="position:absolute;margin-left:34.9pt;margin-top:322.9pt;width:279pt;height:49.5pt;z-index:132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25FF313">
          <v:roundrect id="Editable_1327" o:spid="_x0000_s1982" style="position:absolute;margin-left:34.9pt;margin-top:398.65pt;width:279pt;height:50.25pt;z-index:132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5FCFD56">
          <v:roundrect id="Editable_1328" o:spid="_x0000_s1981" style="position:absolute;margin-left:34.9pt;margin-top:475.15pt;width:279pt;height:44.25pt;z-index:132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5CBC3F4">
          <v:rect id="Editable_1330" o:spid="_x0000_s1979" style="position:absolute;margin-left:292.1pt;margin-top:14.95pt;width:117.75pt;height:15.4pt;z-index:1330;mso-position-horizontal-relative:page;mso-position-vertical-relative:page" filled="f" stroked="f">
            <v:textbox inset="0,0,0,0">
              <w:txbxContent>
                <w:p w14:paraId="1227E11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2955CA">
          <v:rect id="Editable_1331" o:spid="_x0000_s1978" style="position:absolute;margin-left:34.5pt;margin-top:37pt;width:87.85pt;height:16.95pt;z-index:1331;mso-position-horizontal-relative:page;mso-position-vertical-relative:page" filled="f" stroked="f">
            <v:textbox inset="0,0,0,0">
              <w:txbxContent>
                <w:p w14:paraId="0DAC192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COURSE ACCESS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CCDA75">
          <v:rect id="Editable_1332" o:spid="_x0000_s1977" style="position:absolute;margin-left:34.5pt;margin-top:59.15pt;width:356.25pt;height:28.6pt;z-index:1332;mso-position-horizontal-relative:page;mso-position-vertical-relative:page" filled="f" stroked="f">
            <v:textbox inset="0,0,0,0">
              <w:txbxContent>
                <w:p w14:paraId="0F894CE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Add administrators and review older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E59D8E">
          <v:rect id="Editable_1333" o:spid="_x0000_s1976" style="position:absolute;margin-left:1in;margin-top:109pt;width:217.2pt;height:16.95pt;z-index:1333;mso-position-horizontal-relative:page;mso-position-vertical-relative:page" filled="f" stroked="f">
            <v:textbox inset="0,0,0,0">
              <w:txbxContent>
                <w:p w14:paraId="45E7859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the permitted administrator section in Content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DA55BB">
          <v:rect id="Editable_1334" o:spid="_x0000_s1975" style="position:absolute;margin-left:51.35pt;margin-top:111.45pt;width:13.25pt;height:18.1pt;z-index:1334;mso-position-horizontal-relative:page;mso-position-vertical-relative:page" filled="f" stroked="f">
            <v:textbox inset="0,0,0,0">
              <w:txbxContent>
                <w:p w14:paraId="5A7D92B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17DE99">
          <v:rect id="Editable_1335" o:spid="_x0000_s1974" style="position:absolute;margin-left:1in;margin-top:122.5pt;width:34.45pt;height:16.95pt;z-index:1335;mso-position-horizontal-relative:page;mso-position-vertical-relative:page" filled="f" stroked="f">
            <v:textbox inset="0,0,0,0">
              <w:txbxContent>
                <w:p w14:paraId="45B695E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Access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C34A20">
          <v:rect id="Editable_1336" o:spid="_x0000_s1973" style="position:absolute;margin-left:175.05pt;margin-top:150.45pt;width:16.85pt;height:32.05pt;z-index:1336;mso-position-horizontal-relative:page;mso-position-vertical-relative:page" filled="f" stroked="f">
            <v:textbox inset="0,0,0,0">
              <w:txbxContent>
                <w:p w14:paraId="2F95591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FFB6D2">
          <v:rect id="Editable_1337" o:spid="_x0000_s1972" style="position:absolute;margin-left:1in;margin-top:184.75pt;width:231pt;height:16.95pt;z-index:1337;mso-position-horizontal-relative:page;mso-position-vertical-relative:page" filled="f" stroked="f">
            <v:textbox inset="0,0,0,0">
              <w:txbxContent>
                <w:p w14:paraId="4E9C238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To add an institution admin: choose the institution → Fill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15603F">
          <v:rect id="Editable_1338" o:spid="_x0000_s1971" style="position:absolute;margin-left:51.35pt;margin-top:187.2pt;width:13.25pt;height:18.1pt;z-index:1338;mso-position-horizontal-relative:page;mso-position-vertical-relative:page" filled="f" stroked="f">
            <v:textbox inset="0,0,0,0">
              <w:txbxContent>
                <w:p w14:paraId="6B2060F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1A0F14">
          <v:rect id="Editable_1339" o:spid="_x0000_s1970" style="position:absolute;margin-left:1in;margin-top:198.25pt;width:83.95pt;height:16.95pt;z-index:1339;mso-position-horizontal-relative:page;mso-position-vertical-relative:page" filled="f" stroked="f">
            <v:textbox inset="0,0,0,0">
              <w:txbxContent>
                <w:p w14:paraId="232F0FA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details → Click Add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C142F6">
          <v:rect id="Editable_1340" o:spid="_x0000_s1969" style="position:absolute;margin-left:175.05pt;margin-top:226.2pt;width:16.85pt;height:32.05pt;z-index:1340;mso-position-horizontal-relative:page;mso-position-vertical-relative:page" filled="f" stroked="f">
            <v:textbox inset="0,0,0,0">
              <w:txbxContent>
                <w:p w14:paraId="4A6FF20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32D4C2">
          <v:rect id="Editable_1341" o:spid="_x0000_s1968" style="position:absolute;margin-left:1in;margin-top:260.5pt;width:228.45pt;height:16.95pt;z-index:1341;mso-position-horizontal-relative:page;mso-position-vertical-relative:page" filled="f" stroked="f">
            <v:textbox inset="0,0,0,0">
              <w:txbxContent>
                <w:p w14:paraId="4112AC4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To add a super admin: fill the super-admin form → Click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190299">
          <v:rect id="Editable_1342" o:spid="_x0000_s1967" style="position:absolute;margin-left:51.35pt;margin-top:262.95pt;width:13.25pt;height:18.1pt;z-index:1342;mso-position-horizontal-relative:page;mso-position-vertical-relative:page" filled="f" stroked="f">
            <v:textbox inset="0,0,0,0">
              <w:txbxContent>
                <w:p w14:paraId="24172B1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85858A">
          <v:rect id="Editable_1343" o:spid="_x0000_s1966" style="position:absolute;margin-left:1in;margin-top:274.75pt;width:78.45pt;height:16.95pt;z-index:1343;mso-position-horizontal-relative:page;mso-position-vertical-relative:page" filled="f" stroked="f">
            <v:textbox inset="0,0,0,0">
              <w:txbxContent>
                <w:p w14:paraId="3E6B9F9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Add Super Admin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60F6CB">
          <v:rect id="Editable_1344" o:spid="_x0000_s1965" style="position:absolute;margin-left:175.05pt;margin-top:301.95pt;width:16.85pt;height:32.05pt;z-index:1344;mso-position-horizontal-relative:page;mso-position-vertical-relative:page" filled="f" stroked="f">
            <v:textbox inset="0,0,0,0">
              <w:txbxContent>
                <w:p w14:paraId="7AA3FF3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E8A6A7">
          <v:rect id="Editable_1345" o:spid="_x0000_s1964" style="position:absolute;margin-left:1in;margin-top:336.25pt;width:235.2pt;height:16.95pt;z-index:1345;mso-position-horizontal-relative:page;mso-position-vertical-relative:page" filled="f" stroked="f">
            <v:textbox inset="0,0,0,0">
              <w:txbxContent>
                <w:p w14:paraId="21AA7B3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Returned account information appears → Click Dismiss to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4E5DDC">
          <v:rect id="Editable_1346" o:spid="_x0000_s1963" style="position:absolute;margin-left:51.35pt;margin-top:338.7pt;width:13.25pt;height:18.1pt;z-index:1346;mso-position-horizontal-relative:page;mso-position-vertical-relative:page" filled="f" stroked="f">
            <v:textbox inset="0,0,0,0">
              <w:txbxContent>
                <w:p w14:paraId="3FE1A15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73B13D">
          <v:rect id="Editable_1347" o:spid="_x0000_s1962" style="position:absolute;margin-left:1in;margin-top:350.5pt;width:32.95pt;height:16.95pt;z-index:1347;mso-position-horizontal-relative:page;mso-position-vertical-relative:page" filled="f" stroked="f">
            <v:textbox inset="0,0,0,0">
              <w:txbxContent>
                <w:p w14:paraId="7CBD14F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hide 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6355CA">
          <v:rect id="Editable_1348" o:spid="_x0000_s1961" style="position:absolute;margin-left:175.05pt;margin-top:377.7pt;width:16.85pt;height:32.05pt;z-index:1348;mso-position-horizontal-relative:page;mso-position-vertical-relative:page" filled="f" stroked="f">
            <v:textbox inset="0,0,0,0">
              <w:txbxContent>
                <w:p w14:paraId="620E33A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DEFE21">
          <v:rect id="Editable_1349" o:spid="_x0000_s1960" style="position:absolute;margin-left:1in;margin-top:412pt;width:228.3pt;height:16.95pt;z-index:1349;mso-position-horizontal-relative:page;mso-position-vertical-relative:page" filled="f" stroked="f">
            <v:textbox inset="0,0,0,0">
              <w:txbxContent>
                <w:p w14:paraId="0075FFD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For content awaiting review: choose Global core, Global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C7E000">
          <v:rect id="Editable_1350" o:spid="_x0000_s1959" style="position:absolute;margin-left:51.35pt;margin-top:414.45pt;width:13.25pt;height:18.1pt;z-index:1350;mso-position-horizontal-relative:page;mso-position-vertical-relative:page" filled="f" stroked="f">
            <v:textbox inset="0,0,0,0">
              <w:txbxContent>
                <w:p w14:paraId="10984EE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E939B0">
          <v:rect id="Editable_1351" o:spid="_x0000_s1958" style="position:absolute;margin-left:1in;margin-top:426.25pt;width:119.55pt;height:16.95pt;z-index:1351;mso-position-horizontal-relative:page;mso-position-vertical-relative:page" filled="f" stroked="f">
            <v:textbox inset="0,0,0,0">
              <w:txbxContent>
                <w:p w14:paraId="532C41D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specialized or Set institution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56FF09">
          <v:rect id="Editable_1352" o:spid="_x0000_s1957" style="position:absolute;margin-left:175.05pt;margin-top:454.2pt;width:16.85pt;height:32.05pt;z-index:1352;mso-position-horizontal-relative:page;mso-position-vertical-relative:page" filled="f" stroked="f">
            <v:textbox inset="0,0,0,0">
              <w:txbxContent>
                <w:p w14:paraId="1D9CB31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82DDE7">
          <v:rect id="Editable_1353" o:spid="_x0000_s1956" style="position:absolute;margin-left:1in;margin-top:488.5pt;width:235.25pt;height:16.95pt;z-index:1353;mso-position-horizontal-relative:page;mso-position-vertical-relative:page" filled="f" stroked="f">
            <v:textbox inset="0,0,0,0">
              <w:txbxContent>
                <w:p w14:paraId="6BF8763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For an older mapping: click the applicable Migrate choice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87B465">
          <v:rect id="Editable_1354" o:spid="_x0000_s1955" style="position:absolute;margin-left:51.35pt;margin-top:490.95pt;width:13.25pt;height:18.1pt;z-index:1354;mso-position-horizontal-relative:page;mso-position-vertical-relative:page" filled="f" stroked="f">
            <v:textbox inset="0,0,0,0">
              <w:txbxContent>
                <w:p w14:paraId="37FB1BE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20597D">
          <v:rect id="Editable_1355" o:spid="_x0000_s1954" style="position:absolute;margin-left:47.25pt;margin-top:550pt;width:73.65pt;height:16.95pt;z-index:1355;mso-position-horizontal-relative:page;mso-position-vertical-relative:page" filled="f" stroked="f">
            <v:textbox inset="0,0,0,0">
              <w:txbxContent>
                <w:p w14:paraId="2E897E9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15DF3C">
          <v:rect id="Editable_1356" o:spid="_x0000_s1953" style="position:absolute;margin-left:47.25pt;margin-top:563.5pt;width:467.9pt;height:16.95pt;z-index:1356;mso-position-horizontal-relative:page;mso-position-vertical-relative:page" filled="f" stroked="f">
            <v:textbox inset="0,0,0,0">
              <w:txbxContent>
                <w:p w14:paraId="20FC6CA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Creating accounts and assigning ownership update cloud data. A verification message may add notification charges.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21DDEE">
          <v:rect id="Editable_1357" o:spid="_x0000_s1952" style="position:absolute;margin-left:47.25pt;margin-top:608.5pt;width:94.1pt;height:16.95pt;z-index:1357;mso-position-horizontal-relative:page;mso-position-vertical-relative:page" filled="f" stroked="f">
            <v:textbox inset="0,0,0,0">
              <w:txbxContent>
                <w:p w14:paraId="0FB06A1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4BEB32">
          <v:rect id="Editable_1358" o:spid="_x0000_s1951" style="position:absolute;margin-left:47.25pt;margin-top:622pt;width:477.7pt;height:16.95pt;z-index:1358;mso-position-horizontal-relative:page;mso-position-vertical-relative:page" filled="f" stroked="f">
            <v:textbox inset="0,0,0,0">
              <w:txbxContent>
                <w:p w14:paraId="51548B7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These controls are restricted by role. Ownership/migration actions apply to existing content requiring review, not to an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8AC131">
          <v:rect id="Editable_1359" o:spid="_x0000_s1950" style="position:absolute;margin-left:47.25pt;margin-top:636.25pt;width:73pt;height:16.95pt;z-index:1359;mso-position-horizontal-relative:page;mso-position-vertical-relative:page" filled="f" stroked="f">
            <v:textbox inset="0,0,0,0">
              <w:txbxContent>
                <w:p w14:paraId="06FCD4D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ordinary learner.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226173">
          <v:rect id="Editable_1360" o:spid="_x0000_s1949" style="position:absolute;margin-left:24pt;margin-top:818.2pt;width:293.1pt;height:15.4pt;z-index:1360;mso-position-horizontal-relative:page;mso-position-vertical-relative:page" filled="f" stroked="f">
            <v:textbox inset="0,0,0,0">
              <w:txbxContent>
                <w:p w14:paraId="5E0AD0EB" w14:textId="1CC4BD1D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013AC9">
          <v:rect id="Editable_1361" o:spid="_x0000_s1948" style="position:absolute;margin-left:551.2pt;margin-top:818.2pt;width:28pt;height:15.4pt;z-index:1361;mso-position-horizontal-relative:page;mso-position-vertical-relative:page" filled="f" stroked="f">
            <v:textbox inset="0,0,0,0">
              <w:txbxContent>
                <w:p w14:paraId="23EFBA52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31/55</w:t>
                  </w:r>
                </w:p>
              </w:txbxContent>
            </v:textbox>
            <w10:wrap anchorx="page" anchory="page"/>
          </v:rect>
        </w:pict>
      </w:r>
    </w:p>
    <w:p w14:paraId="3DC8683C" w14:textId="4297C69F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62393232">
          <v:roundrect id="Editable_1362" o:spid="_x0000_s1947" style="position:absolute;margin-left:34.9pt;margin-top:95.65pt;width:279pt;height:44.25pt;z-index:136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74787B3">
          <v:roundrect id="Editable_1363" o:spid="_x0000_s1946" style="position:absolute;margin-left:34.9pt;margin-top:166.15pt;width:279pt;height:44.25pt;z-index:136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E2DA835">
          <v:roundrect id="Editable_1364" o:spid="_x0000_s1945" style="position:absolute;margin-left:34.9pt;margin-top:241.9pt;width:279pt;height:44.25pt;z-index:136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89ACC59">
          <v:roundrect id="Editable_1365" o:spid="_x0000_s1944" style="position:absolute;margin-left:34.9pt;margin-top:312.4pt;width:279pt;height:44.25pt;z-index:136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59E5D08">
          <v:roundrect id="Editable_1366" o:spid="_x0000_s1943" style="position:absolute;margin-left:34.9pt;margin-top:382.9pt;width:279pt;height:44.25pt;z-index:136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763C88E">
          <v:roundrect id="Editable_1367" o:spid="_x0000_s1942" style="position:absolute;margin-left:34.9pt;margin-top:453.4pt;width:279pt;height:44.25pt;z-index:136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A11E8D1">
          <v:roundrect id="Editable_1368" o:spid="_x0000_s1941" style="position:absolute;margin-left:34.9pt;margin-top:523.9pt;width:279pt;height:49.5pt;z-index:136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C1D9616">
          <v:rect id="Editable_1369" o:spid="_x0000_s1940" style="position:absolute;margin-left:338.25pt;margin-top:165.75pt;width:2.25pt;height:50.25pt;z-index:136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A47790">
          <v:rect id="Editable_1371" o:spid="_x0000_s1938" style="position:absolute;margin-left:292.1pt;margin-top:14.95pt;width:117.75pt;height:15.4pt;z-index:1371;mso-position-horizontal-relative:page;mso-position-vertical-relative:page" filled="f" stroked="f">
            <v:textbox inset="0,0,0,0">
              <w:txbxContent>
                <w:p w14:paraId="6E12B82F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8B852F">
          <v:rect id="Editable_1372" o:spid="_x0000_s1937" style="position:absolute;margin-left:34.5pt;margin-top:37pt;width:151.05pt;height:16.95pt;z-index:1372;mso-position-horizontal-relative:page;mso-position-vertical-relative:page" filled="f" stroked="f">
            <v:textbox inset="0,0,0,0">
              <w:txbxContent>
                <w:p w14:paraId="704FBAC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814CEC">
          <v:rect id="Editable_1373" o:spid="_x0000_s1936" style="position:absolute;margin-left:34.5pt;margin-top:59.15pt;width:261.45pt;height:28.6pt;z-index:1373;mso-position-horizontal-relative:page;mso-position-vertical-relative:page" filled="f" stroked="f">
            <v:textbox inset="0,0,0,0">
              <w:txbxContent>
                <w:p w14:paraId="0EB2179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Upload a volume — enter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709BFB">
          <v:rect id="Editable_1374" o:spid="_x0000_s1935" style="position:absolute;margin-left:1in;margin-top:109pt;width:62.85pt;height:16.95pt;z-index:1374;mso-position-horizontal-relative:page;mso-position-vertical-relative:page" filled="f" stroked="f">
            <v:textbox inset="0,0,0,0">
              <w:txbxContent>
                <w:p w14:paraId="5078996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Volumes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1CA009">
          <v:rect id="Editable_1375" o:spid="_x0000_s1934" style="position:absolute;margin-left:51.35pt;margin-top:111.45pt;width:13.25pt;height:18.1pt;z-index:1375;mso-position-horizontal-relative:page;mso-position-vertical-relative:page" filled="f" stroked="f">
            <v:textbox inset="0,0,0,0">
              <w:txbxContent>
                <w:p w14:paraId="7BEE2DD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34476B">
          <v:rect id="Editable_1376" o:spid="_x0000_s1933" style="position:absolute;margin-left:175.05pt;margin-top:145.2pt;width:16.85pt;height:32.05pt;z-index:1376;mso-position-horizontal-relative:page;mso-position-vertical-relative:page" filled="f" stroked="f">
            <v:textbox inset="0,0,0,0">
              <w:txbxContent>
                <w:p w14:paraId="68277FF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A4BF05">
          <v:rect id="Editable_1377" o:spid="_x0000_s1932" style="position:absolute;margin-left:320.05pt;margin-top:176.9pt;width:22.25pt;height:28.6pt;z-index:1377;mso-position-horizontal-relative:page;mso-position-vertical-relative:page" filled="f" stroked="f">
            <v:textbox inset="0,0,0,0">
              <w:txbxContent>
                <w:p w14:paraId="42221D5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40F2EB">
          <v:rect id="Editable_1378" o:spid="_x0000_s1931" style="position:absolute;margin-left:350.05pt;margin-top:176.15pt;width:40.25pt;height:19.3pt;z-index:1378;mso-position-horizontal-relative:page;mso-position-vertical-relative:page" filled="f" stroked="f">
            <v:textbox inset="0,0,0,0">
              <w:txbxContent>
                <w:p w14:paraId="384A52A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B3DB83">
          <v:rect id="Editable_1379" o:spid="_x0000_s1930" style="position:absolute;margin-left:1in;margin-top:179.5pt;width:90.3pt;height:16.95pt;z-index:1379;mso-position-horizontal-relative:page;mso-position-vertical-relative:page" filled="f" stroked="f">
            <v:textbox inset="0,0,0,0">
              <w:txbxContent>
                <w:p w14:paraId="61E2865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Upload 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F92EFE">
          <v:rect id="Editable_1380" o:spid="_x0000_s1929" style="position:absolute;margin-left:51.35pt;margin-top:181.95pt;width:13.25pt;height:18.1pt;z-index:1380;mso-position-horizontal-relative:page;mso-position-vertical-relative:page" filled="f" stroked="f">
            <v:textbox inset="0,0,0,0">
              <w:txbxContent>
                <w:p w14:paraId="4EEBF64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8CB098">
          <v:rect id="Editable_1381" o:spid="_x0000_s1928" style="position:absolute;margin-left:350.05pt;margin-top:194.9pt;width:177.1pt;height:19.3pt;z-index:1381;mso-position-horizontal-relative:page;mso-position-vertical-relative:page" filled="f" stroked="f">
            <v:textbox inset="0,0,0,0">
              <w:txbxContent>
                <w:p w14:paraId="0C5E449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outside the upload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5FADC1">
          <v:rect id="Editable_1382" o:spid="_x0000_s1927" style="position:absolute;margin-left:175.05pt;margin-top:220.95pt;width:16.85pt;height:32.05pt;z-index:1382;mso-position-horizontal-relative:page;mso-position-vertical-relative:page" filled="f" stroked="f">
            <v:textbox inset="0,0,0,0">
              <w:txbxContent>
                <w:p w14:paraId="15EA96D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99ACBD">
          <v:rect id="Editable_1383" o:spid="_x0000_s1926" style="position:absolute;margin-left:1in;margin-top:255.25pt;width:164.1pt;height:16.95pt;z-index:1383;mso-position-horizontal-relative:page;mso-position-vertical-relative:page" filled="f" stroked="f">
            <v:textbox inset="0,0,0,0">
              <w:txbxContent>
                <w:p w14:paraId="22FD3C3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Volume Name and Anatomy Type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84B098">
          <v:rect id="Editable_1384" o:spid="_x0000_s1925" style="position:absolute;margin-left:51.35pt;margin-top:257.7pt;width:13.25pt;height:18.1pt;z-index:1384;mso-position-horizontal-relative:page;mso-position-vertical-relative:page" filled="f" stroked="f">
            <v:textbox inset="0,0,0,0">
              <w:txbxContent>
                <w:p w14:paraId="1AA36D2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777A35">
          <v:rect id="Editable_1385" o:spid="_x0000_s1924" style="position:absolute;margin-left:175.05pt;margin-top:291.45pt;width:16.85pt;height:32.05pt;z-index:1385;mso-position-horizontal-relative:page;mso-position-vertical-relative:page" filled="f" stroked="f">
            <v:textbox inset="0,0,0,0">
              <w:txbxContent>
                <w:p w14:paraId="3D9A5AF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980591">
          <v:rect id="Editable_1386" o:spid="_x0000_s1923" style="position:absolute;margin-left:1in;margin-top:325.75pt;width:167.6pt;height:16.95pt;z-index:1386;mso-position-horizontal-relative:page;mso-position-vertical-relative:page" filled="f" stroked="f">
            <v:textbox inset="0,0,0,0">
              <w:txbxContent>
                <w:p w14:paraId="6741608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Fetal Presentation and Trimester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1A5C00">
          <v:rect id="Editable_1387" o:spid="_x0000_s1922" style="position:absolute;margin-left:51.35pt;margin-top:328.2pt;width:13.25pt;height:18.1pt;z-index:1387;mso-position-horizontal-relative:page;mso-position-vertical-relative:page" filled="f" stroked="f">
            <v:textbox inset="0,0,0,0">
              <w:txbxContent>
                <w:p w14:paraId="34DACA4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483B0C">
          <v:rect id="Editable_1388" o:spid="_x0000_s1921" style="position:absolute;margin-left:175.05pt;margin-top:361.95pt;width:16.85pt;height:32.05pt;z-index:1388;mso-position-horizontal-relative:page;mso-position-vertical-relative:page" filled="f" stroked="f">
            <v:textbox inset="0,0,0,0">
              <w:txbxContent>
                <w:p w14:paraId="4F1D48C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0E2D67">
          <v:rect id="Editable_1389" o:spid="_x0000_s1920" style="position:absolute;margin-left:1in;margin-top:396.25pt;width:161.85pt;height:16.95pt;z-index:1389;mso-position-horizontal-relative:page;mso-position-vertical-relative:page" filled="f" stroked="f">
            <v:textbox inset="0,0,0,0">
              <w:txbxContent>
                <w:p w14:paraId="687BC12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Gestational Age and Case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F08D6D">
          <v:rect id="Editable_1390" o:spid="_x0000_s1919" style="position:absolute;margin-left:51.35pt;margin-top:398.7pt;width:13.25pt;height:18.1pt;z-index:1390;mso-position-horizontal-relative:page;mso-position-vertical-relative:page" filled="f" stroked="f">
            <v:textbox inset="0,0,0,0">
              <w:txbxContent>
                <w:p w14:paraId="43E1D0A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6E739A">
          <v:rect id="Editable_1391" o:spid="_x0000_s1918" style="position:absolute;margin-left:175.05pt;margin-top:432.45pt;width:16.85pt;height:32.05pt;z-index:1391;mso-position-horizontal-relative:page;mso-position-vertical-relative:page" filled="f" stroked="f">
            <v:textbox inset="0,0,0,0">
              <w:txbxContent>
                <w:p w14:paraId="3458F63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55AF16">
          <v:rect id="Editable_1392" o:spid="_x0000_s1917" style="position:absolute;margin-left:1in;margin-top:466.75pt;width:152.85pt;height:16.95pt;z-index:1392;mso-position-horizontal-relative:page;mso-position-vertical-relative:page" filled="f" stroked="f">
            <v:textbox inset="0,0,0,0">
              <w:txbxContent>
                <w:p w14:paraId="07C4F73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Check the displayed Uploader Name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2ADE85">
          <v:rect id="Editable_1393" o:spid="_x0000_s1916" style="position:absolute;margin-left:51.35pt;margin-top:469.2pt;width:13.25pt;height:18.1pt;z-index:1393;mso-position-horizontal-relative:page;mso-position-vertical-relative:page" filled="f" stroked="f">
            <v:textbox inset="0,0,0,0">
              <w:txbxContent>
                <w:p w14:paraId="528DB1B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A77427">
          <v:rect id="Editable_1394" o:spid="_x0000_s1915" style="position:absolute;margin-left:175.05pt;margin-top:502.95pt;width:16.85pt;height:32.05pt;z-index:1394;mso-position-horizontal-relative:page;mso-position-vertical-relative:page" filled="f" stroked="f">
            <v:textbox inset="0,0,0,0">
              <w:txbxContent>
                <w:p w14:paraId="11C9325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1FBBDC">
          <v:rect id="Editable_1395" o:spid="_x0000_s1914" style="position:absolute;margin-left:1in;margin-top:537.25pt;width:232.35pt;height:16.95pt;z-index:1395;mso-position-horizontal-relative:page;mso-position-vertical-relative:page" filled="f" stroked="f">
            <v:textbox inset="0,0,0,0">
              <w:txbxContent>
                <w:p w14:paraId="06B27F9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file-selection area → Your computer’s file picker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76A989">
          <v:rect id="Editable_1396" o:spid="_x0000_s1913" style="position:absolute;margin-left:51.35pt;margin-top:539.7pt;width:13.25pt;height:18.1pt;z-index:1396;mso-position-horizontal-relative:page;mso-position-vertical-relative:page" filled="f" stroked="f">
            <v:textbox inset="0,0,0,0">
              <w:txbxContent>
                <w:p w14:paraId="5B9DF03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852B29A">
          <v:rect id="Editable_1397" o:spid="_x0000_s1912" style="position:absolute;margin-left:1in;margin-top:551.5pt;width:32.2pt;height:16.95pt;z-index:1397;mso-position-horizontal-relative:page;mso-position-vertical-relative:page" filled="f" stroked="f">
            <v:textbox inset="0,0,0,0">
              <w:txbxContent>
                <w:p w14:paraId="047221A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9AA2E0">
          <v:rect id="Editable_1398" o:spid="_x0000_s1911" style="position:absolute;margin-left:47.25pt;margin-top:604pt;width:73.65pt;height:16.95pt;z-index:1398;mso-position-horizontal-relative:page;mso-position-vertical-relative:page" filled="f" stroked="f">
            <v:textbox inset="0,0,0,0">
              <w:txbxContent>
                <w:p w14:paraId="45F5C07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67388C">
          <v:rect id="Editable_1399" o:spid="_x0000_s1910" style="position:absolute;margin-left:47.25pt;margin-top:618.25pt;width:301.1pt;height:16.95pt;z-index:1399;mso-position-horizontal-relative:page;mso-position-vertical-relative:page" filled="f" stroked="f">
            <v:textbox inset="0,0,0,0">
              <w:txbxContent>
                <w:p w14:paraId="06AAB9A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No volume file is sent merely by opening this window or typing metadata.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F15681">
          <v:rect id="Editable_1400" o:spid="_x0000_s1909" style="position:absolute;margin-left:24pt;margin-top:818.2pt;width:293.1pt;height:15.4pt;z-index:1400;mso-position-horizontal-relative:page;mso-position-vertical-relative:page" filled="f" stroked="f">
            <v:textbox inset="0,0,0,0">
              <w:txbxContent>
                <w:p w14:paraId="08BCCF8B" w14:textId="03B72320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90989C">
          <v:rect id="Editable_1401" o:spid="_x0000_s1908" style="position:absolute;margin-left:551.2pt;margin-top:818.2pt;width:28pt;height:15.4pt;z-index:1401;mso-position-horizontal-relative:page;mso-position-vertical-relative:page" filled="f" stroked="f">
            <v:textbox inset="0,0,0,0">
              <w:txbxContent>
                <w:p w14:paraId="216200C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32/55</w:t>
                  </w:r>
                </w:p>
              </w:txbxContent>
            </v:textbox>
            <w10:wrap anchorx="page" anchory="page"/>
          </v:rect>
        </w:pict>
      </w:r>
    </w:p>
    <w:p w14:paraId="4C53ADA6" w14:textId="23CB4191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33B7B5B">
          <v:roundrect id="Editable_1402" o:spid="_x0000_s1907" style="position:absolute;margin-left:34.9pt;margin-top:95.65pt;width:279pt;height:44.25pt;z-index:140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BF80E01">
          <v:roundrect id="Editable_1403" o:spid="_x0000_s1906" style="position:absolute;margin-left:34.9pt;margin-top:166.15pt;width:279pt;height:44.25pt;z-index:140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63DFBD4">
          <v:roundrect id="Editable_1404" o:spid="_x0000_s1905" style="position:absolute;margin-left:34.9pt;margin-top:258.4pt;width:279pt;height:44.25pt;z-index:140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2F2C816">
          <v:roundrect id="Editable_1405" o:spid="_x0000_s1904" style="position:absolute;margin-left:34.9pt;margin-top:350.65pt;width:279pt;height:44.25pt;z-index:140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6F2C630">
          <v:roundrect id="Editable_1406" o:spid="_x0000_s1903" style="position:absolute;margin-left:34.9pt;margin-top:459.4pt;width:279pt;height:44.25pt;z-index:140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AAA033D">
          <v:roundrect id="Editable_1407" o:spid="_x0000_s1902" style="position:absolute;margin-left:34.9pt;margin-top:529.9pt;width:279pt;height:49.5pt;z-index:140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74B3944">
          <v:rect id="Editable_1408" o:spid="_x0000_s1901" style="position:absolute;margin-left:338.25pt;margin-top:165.75pt;width:2.25pt;height:66.75pt;z-index:140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E0B414">
          <v:rect id="Editable_1409" o:spid="_x0000_s1900" style="position:absolute;margin-left:338.25pt;margin-top:258pt;width:2.25pt;height:66.75pt;z-index:140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693CF5">
          <v:rect id="Editable_1410" o:spid="_x0000_s1899" style="position:absolute;margin-left:338.25pt;margin-top:350.25pt;width:2.25pt;height:83.25pt;z-index:141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2AA24C">
          <v:rect id="Editable_1412" o:spid="_x0000_s1897" style="position:absolute;margin-left:292.1pt;margin-top:14.95pt;width:117.75pt;height:15.4pt;z-index:1412;mso-position-horizontal-relative:page;mso-position-vertical-relative:page" filled="f" stroked="f">
            <v:textbox inset="0,0,0,0">
              <w:txbxContent>
                <w:p w14:paraId="55FA4CB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A0E4CC">
          <v:rect id="Editable_1413" o:spid="_x0000_s1896" style="position:absolute;margin-left:34.5pt;margin-top:37pt;width:151.05pt;height:16.95pt;z-index:1413;mso-position-horizontal-relative:page;mso-position-vertical-relative:page" filled="f" stroked="f">
            <v:textbox inset="0,0,0,0">
              <w:txbxContent>
                <w:p w14:paraId="528C285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763FE1">
          <v:rect id="Editable_1414" o:spid="_x0000_s1895" style="position:absolute;margin-left:34.5pt;margin-top:59.15pt;width:330.25pt;height:28.6pt;z-index:1414;mso-position-horizontal-relative:page;mso-position-vertical-relative:page" filled="f" stroked="f">
            <v:textbox inset="0,0,0,0">
              <w:txbxContent>
                <w:p w14:paraId="157BF169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Upload a volume — choose files and send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7D5615">
          <v:rect id="Editable_1415" o:spid="_x0000_s1894" style="position:absolute;margin-left:1in;margin-top:109pt;width:179.15pt;height:16.95pt;z-index:1415;mso-position-horizontal-relative:page;mso-position-vertical-relative:page" filled="f" stroked="f">
            <v:textbox inset="0,0,0,0">
              <w:txbxContent>
                <w:p w14:paraId="5F29C3A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In the file picker, choose the .vol file or files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5C3813">
          <v:rect id="Editable_1416" o:spid="_x0000_s1893" style="position:absolute;margin-left:51.35pt;margin-top:111.45pt;width:13.25pt;height:18.1pt;z-index:1416;mso-position-horizontal-relative:page;mso-position-vertical-relative:page" filled="f" stroked="f">
            <v:textbox inset="0,0,0,0">
              <w:txbxContent>
                <w:p w14:paraId="20AA4A7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DFFF93">
          <v:rect id="Editable_1417" o:spid="_x0000_s1892" style="position:absolute;margin-left:175.05pt;margin-top:145.2pt;width:16.85pt;height:32.05pt;z-index:1417;mso-position-horizontal-relative:page;mso-position-vertical-relative:page" filled="f" stroked="f">
            <v:textbox inset="0,0,0,0">
              <w:txbxContent>
                <w:p w14:paraId="350D1D1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5C9FF8">
          <v:rect id="Editable_1418" o:spid="_x0000_s1891" style="position:absolute;margin-left:320.05pt;margin-top:176.9pt;width:22.25pt;height:28.6pt;z-index:1418;mso-position-horizontal-relative:page;mso-position-vertical-relative:page" filled="f" stroked="f">
            <v:textbox inset="0,0,0,0">
              <w:txbxContent>
                <w:p w14:paraId="4B2F163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71A058">
          <v:rect id="Editable_1419" o:spid="_x0000_s1890" style="position:absolute;margin-left:350.05pt;margin-top:176.15pt;width:103.65pt;height:19.3pt;z-index:1419;mso-position-horizontal-relative:page;mso-position-vertical-relative:page" filled="f" stroked="f">
            <v:textbox inset="0,0,0,0">
              <w:txbxContent>
                <w:p w14:paraId="5AE5D69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Wrong file selected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213319">
          <v:rect id="Editable_1420" o:spid="_x0000_s1889" style="position:absolute;margin-left:1in;margin-top:179.5pt;width:194.35pt;height:16.95pt;z-index:1420;mso-position-horizontal-relative:page;mso-position-vertical-relative:page" filled="f" stroked="f">
            <v:textbox inset="0,0,0,0">
              <w:txbxContent>
                <w:p w14:paraId="0D0E25A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selected files appear in the upload window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B2374C">
          <v:rect id="Editable_1421" o:spid="_x0000_s1888" style="position:absolute;margin-left:51.35pt;margin-top:181.95pt;width:13.25pt;height:18.1pt;z-index:1421;mso-position-horizontal-relative:page;mso-position-vertical-relative:page" filled="f" stroked="f">
            <v:textbox inset="0,0,0,0">
              <w:txbxContent>
                <w:p w14:paraId="577F84C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004A23">
          <v:rect id="Editable_1422" o:spid="_x0000_s1887" style="position:absolute;margin-left:350.05pt;margin-top:194.9pt;width:188.85pt;height:19.3pt;z-index:1422;mso-position-horizontal-relative:page;mso-position-vertical-relative:page" filled="f" stroked="f">
            <v:textbox inset="0,0,0,0">
              <w:txbxContent>
                <w:p w14:paraId="3BBCE95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Remove file beside it → Select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28C6EE">
          <v:rect id="Editable_1423" o:spid="_x0000_s1886" style="position:absolute;margin-left:350.05pt;margin-top:211.4pt;width:59.2pt;height:19.3pt;z-index:1423;mso-position-horizontal-relative:page;mso-position-vertical-relative:page" filled="f" stroked="f">
            <v:textbox inset="0,0,0,0">
              <w:txbxContent>
                <w:p w14:paraId="2B1530D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correct file.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64645D">
          <v:rect id="Editable_1424" o:spid="_x0000_s1885" style="position:absolute;margin-left:175.05pt;margin-top:237.45pt;width:16.85pt;height:32.05pt;z-index:1424;mso-position-horizontal-relative:page;mso-position-vertical-relative:page" filled="f" stroked="f">
            <v:textbox inset="0,0,0,0">
              <w:txbxContent>
                <w:p w14:paraId="71AD83A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6B34B5">
          <v:rect id="Editable_1425" o:spid="_x0000_s1884" style="position:absolute;margin-left:320.05pt;margin-top:269.15pt;width:22.25pt;height:28.6pt;z-index:1425;mso-position-horizontal-relative:page;mso-position-vertical-relative:page" filled="f" stroked="f">
            <v:textbox inset="0,0,0,0">
              <w:txbxContent>
                <w:p w14:paraId="35CC7AA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D1ACF7">
          <v:rect id="Editable_1426" o:spid="_x0000_s1883" style="position:absolute;margin-left:350.05pt;margin-top:268.4pt;width:183.45pt;height:19.3pt;z-index:1426;mso-position-horizontal-relative:page;mso-position-vertical-relative:page" filled="f" stroked="f">
            <v:textbox inset="0,0,0,0">
              <w:txbxContent>
                <w:p w14:paraId="395CE44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Required details or files are missing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E555D2">
          <v:rect id="Editable_1427" o:spid="_x0000_s1882" style="position:absolute;margin-left:1in;margin-top:271.75pt;width:57.85pt;height:16.95pt;z-index:1427;mso-position-horizontal-relative:page;mso-position-vertical-relative:page" filled="f" stroked="f">
            <v:textbox inset="0,0,0,0">
              <w:txbxContent>
                <w:p w14:paraId="338B3D3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Upload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1A4E2E">
          <v:rect id="Editable_1428" o:spid="_x0000_s1881" style="position:absolute;margin-left:51.35pt;margin-top:274.2pt;width:13.25pt;height:18.1pt;z-index:1428;mso-position-horizontal-relative:page;mso-position-vertical-relative:page" filled="f" stroked="f">
            <v:textbox inset="0,0,0,0">
              <w:txbxContent>
                <w:p w14:paraId="00C3128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35FBF8">
          <v:rect id="Editable_1429" o:spid="_x0000_s1880" style="position:absolute;margin-left:350.05pt;margin-top:287.15pt;width:199pt;height:19.3pt;z-index:1429;mso-position-horizontal-relative:page;mso-position-vertical-relative:page" filled="f" stroked="f">
            <v:textbox inset="0,0,0,0">
              <w:txbxContent>
                <w:p w14:paraId="537120B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Complete the form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106150">
          <v:rect id="Editable_1430" o:spid="_x0000_s1879" style="position:absolute;margin-left:350.05pt;margin-top:303.65pt;width:95pt;height:19.3pt;z-index:1430;mso-position-horizontal-relative:page;mso-position-vertical-relative:page" filled="f" stroked="f">
            <v:textbox inset="0,0,0,0">
              <w:txbxContent>
                <w:p w14:paraId="4A5A0FB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Upload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721C98">
          <v:rect id="Editable_1431" o:spid="_x0000_s1878" style="position:absolute;margin-left:175.05pt;margin-top:329.7pt;width:16.85pt;height:32.05pt;z-index:1431;mso-position-horizontal-relative:page;mso-position-vertical-relative:page" filled="f" stroked="f">
            <v:textbox inset="0,0,0,0">
              <w:txbxContent>
                <w:p w14:paraId="05BB845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BFC797">
          <v:rect id="Editable_1432" o:spid="_x0000_s1877" style="position:absolute;margin-left:320.05pt;margin-top:361.4pt;width:22.25pt;height:28.6pt;z-index:1432;mso-position-horizontal-relative:page;mso-position-vertical-relative:page" filled="f" stroked="f">
            <v:textbox inset="0,0,0,0">
              <w:txbxContent>
                <w:p w14:paraId="56B59F3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58B390">
          <v:rect id="Editable_1433" o:spid="_x0000_s1876" style="position:absolute;margin-left:350.05pt;margin-top:360.65pt;width:107.7pt;height:19.3pt;z-index:1433;mso-position-horizontal-relative:page;mso-position-vertical-relative:page" filled="f" stroked="f">
            <v:textbox inset="0,0,0,0">
              <w:txbxContent>
                <w:p w14:paraId="60842D3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A file fails to upload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ED6EA2">
          <v:rect id="Editable_1434" o:spid="_x0000_s1875" style="position:absolute;margin-left:1in;margin-top:364pt;width:233.2pt;height:16.95pt;z-index:1434;mso-position-horizontal-relative:page;mso-position-vertical-relative:page" filled="f" stroked="f">
            <v:textbox inset="0,0,0,0">
              <w:txbxContent>
                <w:p w14:paraId="078448D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files are sent to cloud storage; their details are saved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BA1617">
          <v:rect id="Editable_1435" o:spid="_x0000_s1874" style="position:absolute;margin-left:51.35pt;margin-top:366.45pt;width:13.25pt;height:18.1pt;z-index:1435;mso-position-horizontal-relative:page;mso-position-vertical-relative:page" filled="f" stroked="f">
            <v:textbox inset="0,0,0,0">
              <w:txbxContent>
                <w:p w14:paraId="51938CC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EE5702">
          <v:rect id="Editable_1436" o:spid="_x0000_s1873" style="position:absolute;margin-left:350.05pt;margin-top:380.15pt;width:197.25pt;height:19.3pt;z-index:1436;mso-position-horizontal-relative:page;mso-position-vertical-relative:page" filled="f" stroked="f">
            <v:textbox inset="0,0,0,0">
              <w:txbxContent>
                <w:p w14:paraId="1A60EFD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Inspect the upload result before retrying,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8CBBB9">
          <v:rect id="Editable_1437" o:spid="_x0000_s1872" style="position:absolute;margin-left:350.05pt;margin-top:395.9pt;width:194.3pt;height:19.3pt;z-index:1437;mso-position-horizontal-relative:page;mso-position-vertical-relative:page" filled="f" stroked="f">
            <v:textbox inset="0,0,0,0">
              <w:txbxContent>
                <w:p w14:paraId="6961EB6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so already-uploaded files are not blindly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0A736F">
          <v:rect id="Editable_1438" o:spid="_x0000_s1871" style="position:absolute;margin-left:350.05pt;margin-top:412.4pt;width:57.95pt;height:19.3pt;z-index:1438;mso-position-horizontal-relative:page;mso-position-vertical-relative:page" filled="f" stroked="f">
            <v:textbox inset="0,0,0,0">
              <w:txbxContent>
                <w:p w14:paraId="12469FE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sent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FB5140">
          <v:rect id="Editable_1439" o:spid="_x0000_s1870" style="position:absolute;margin-left:175.05pt;margin-top:438.45pt;width:16.85pt;height:32.05pt;z-index:1439;mso-position-horizontal-relative:page;mso-position-vertical-relative:page" filled="f" stroked="f">
            <v:textbox inset="0,0,0,0">
              <w:txbxContent>
                <w:p w14:paraId="768E0C0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68DB9E">
          <v:rect id="Editable_1440" o:spid="_x0000_s1869" style="position:absolute;margin-left:1in;margin-top:472.75pt;width:178.6pt;height:16.95pt;z-index:1440;mso-position-horizontal-relative:page;mso-position-vertical-relative:page" filled="f" stroked="f">
            <v:textbox inset="0,0,0,0">
              <w:txbxContent>
                <w:p w14:paraId="47A3AC7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success / upload-result message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BE0E4C">
          <v:rect id="Editable_1441" o:spid="_x0000_s1868" style="position:absolute;margin-left:51.35pt;margin-top:474.45pt;width:13.25pt;height:18.1pt;z-index:1441;mso-position-horizontal-relative:page;mso-position-vertical-relative:page" filled="f" stroked="f">
            <v:textbox inset="0,0,0,0">
              <w:txbxContent>
                <w:p w14:paraId="4E815EB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37418A">
          <v:rect id="Editable_1442" o:spid="_x0000_s1867" style="position:absolute;margin-left:175.05pt;margin-top:508.95pt;width:16.85pt;height:32.05pt;z-index:1442;mso-position-horizontal-relative:page;mso-position-vertical-relative:page" filled="f" stroked="f">
            <v:textbox inset="0,0,0,0">
              <w:txbxContent>
                <w:p w14:paraId="333B31F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DA335B">
          <v:rect id="Editable_1443" o:spid="_x0000_s1866" style="position:absolute;margin-left:1in;margin-top:543.25pt;width:207.15pt;height:16.95pt;z-index:1443;mso-position-horizontal-relative:page;mso-position-vertical-relative:page" filled="f" stroked="f">
            <v:textbox inset="0,0,0,0">
              <w:txbxContent>
                <w:p w14:paraId="02411B4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window closes and the volume list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F11D60">
          <v:rect id="Editable_1444" o:spid="_x0000_s1865" style="position:absolute;margin-left:51.35pt;margin-top:544.95pt;width:13.25pt;height:18.1pt;z-index:1444;mso-position-horizontal-relative:page;mso-position-vertical-relative:page" filled="f" stroked="f">
            <v:textbox inset="0,0,0,0">
              <w:txbxContent>
                <w:p w14:paraId="58688DE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00B455">
          <v:rect id="Editable_1445" o:spid="_x0000_s1864" style="position:absolute;margin-left:1in;margin-top:556.75pt;width:43.95pt;height:16.95pt;z-index:1445;mso-position-horizontal-relative:page;mso-position-vertical-relative:page" filled="f" stroked="f">
            <v:textbox inset="0,0,0,0">
              <w:txbxContent>
                <w:p w14:paraId="5E868DD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12ED27">
          <v:rect id="Editable_1446" o:spid="_x0000_s1863" style="position:absolute;margin-left:47.25pt;margin-top:610pt;width:73.65pt;height:16.95pt;z-index:1446;mso-position-horizontal-relative:page;mso-position-vertical-relative:page" filled="f" stroked="f">
            <v:textbox inset="0,0,0,0">
              <w:txbxContent>
                <w:p w14:paraId="6F9F8BD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20EDEC">
          <v:rect id="Editable_1447" o:spid="_x0000_s1862" style="position:absolute;margin-left:47.25pt;margin-top:623.5pt;width:502.15pt;height:16.95pt;z-index:1447;mso-position-horizontal-relative:page;mso-position-vertical-relative:page" filled="f" stroked="f">
            <v:textbox inset="0,0,0,0">
              <w:txbxContent>
                <w:p w14:paraId="7FDFA6E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Upload: file capacity, upload requests and server processing are chargeable dimensions. Keeping the file in storage adds a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546135">
          <v:rect id="Editable_1448" o:spid="_x0000_s1861" style="position:absolute;margin-left:47.25pt;margin-top:637.75pt;width:104.5pt;height:16.95pt;z-index:1448;mso-position-horizontal-relative:page;mso-position-vertical-relative:page" filled="f" stroked="f">
            <v:textbox inset="0,0,0,0">
              <w:txbxContent>
                <w:p w14:paraId="17BDCF7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monthly storage charge.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220C5C">
          <v:rect id="Editable_1449" o:spid="_x0000_s1860" style="position:absolute;margin-left:47.25pt;margin-top:682.75pt;width:94.1pt;height:16.95pt;z-index:1449;mso-position-horizontal-relative:page;mso-position-vertical-relative:page" filled="f" stroked="f">
            <v:textbox inset="0,0,0,0">
              <w:txbxContent>
                <w:p w14:paraId="34A2FC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412B05">
          <v:rect id="Editable_1450" o:spid="_x0000_s1859" style="position:absolute;margin-left:47.25pt;margin-top:696.25pt;width:378.9pt;height:16.95pt;z-index:1450;mso-position-horizontal-relative:page;mso-position-vertical-relative:page" filled="f" stroked="f">
            <v:textbox inset="0,0,0,0">
              <w:txbxContent>
                <w:p w14:paraId="683F04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file picker allows up to ten .vol files. The backend also applies its configured file-size limit.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1C338F">
          <v:rect id="Editable_1451" o:spid="_x0000_s1858" style="position:absolute;margin-left:24pt;margin-top:818.2pt;width:293.1pt;height:15.4pt;z-index:1451;mso-position-horizontal-relative:page;mso-position-vertical-relative:page" filled="f" stroked="f">
            <v:textbox inset="0,0,0,0">
              <w:txbxContent>
                <w:p w14:paraId="1E29A18B" w14:textId="479F2155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F2DF7F">
          <v:rect id="Editable_1452" o:spid="_x0000_s1857" style="position:absolute;margin-left:551.2pt;margin-top:818.2pt;width:28pt;height:15.4pt;z-index:1452;mso-position-horizontal-relative:page;mso-position-vertical-relative:page" filled="f" stroked="f">
            <v:textbox inset="0,0,0,0">
              <w:txbxContent>
                <w:p w14:paraId="7D5AAF12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33/55</w:t>
                  </w:r>
                </w:p>
              </w:txbxContent>
            </v:textbox>
            <w10:wrap anchorx="page" anchory="page"/>
          </v:rect>
        </w:pict>
      </w:r>
    </w:p>
    <w:p w14:paraId="413989B4" w14:textId="3ECE828F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174F037">
          <v:roundrect id="Editable_1453" o:spid="_x0000_s1856" style="position:absolute;margin-left:34.9pt;margin-top:95.65pt;width:279pt;height:44.25pt;z-index:145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E304917">
          <v:roundrect id="Editable_1454" o:spid="_x0000_s1855" style="position:absolute;margin-left:34.9pt;margin-top:166.15pt;width:279pt;height:49.5pt;z-index:145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D70F2C3">
          <v:roundrect id="Editable_1455" o:spid="_x0000_s1854" style="position:absolute;margin-left:34.9pt;margin-top:241.9pt;width:279pt;height:44.25pt;z-index:145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11E02FA">
          <v:roundrect id="Editable_1456" o:spid="_x0000_s1853" style="position:absolute;margin-left:34.9pt;margin-top:312.4pt;width:279pt;height:44.25pt;z-index:145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764E604">
          <v:roundrect id="Editable_1457" o:spid="_x0000_s1852" style="position:absolute;margin-left:34.9pt;margin-top:382.9pt;width:279pt;height:44.25pt;z-index:145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4D9264E">
          <v:roundrect id="Editable_1458" o:spid="_x0000_s1851" style="position:absolute;margin-left:34.9pt;margin-top:531.4pt;width:279pt;height:50.25pt;z-index:145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99F77A5">
          <v:rect id="Editable_1459" o:spid="_x0000_s1850" style="position:absolute;margin-left:338.25pt;margin-top:382.5pt;width:2.25pt;height:50.25pt;z-index:145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BDD1C8">
          <v:rect id="Editable_1460" o:spid="_x0000_s1849" style="position:absolute;margin-left:338.25pt;margin-top:438.75pt;width:2.25pt;height:66.75pt;z-index:146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259B27">
          <v:rect id="Editable_1461" o:spid="_x0000_s1848" style="position:absolute;margin-left:338.25pt;margin-top:531pt;width:2.25pt;height:66.75pt;z-index:146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330D9F">
          <v:rect id="Editable_1463" o:spid="_x0000_s1846" style="position:absolute;margin-left:292.1pt;margin-top:14.95pt;width:117.75pt;height:15.4pt;z-index:1463;mso-position-horizontal-relative:page;mso-position-vertical-relative:page" filled="f" stroked="f">
            <v:textbox inset="0,0,0,0">
              <w:txbxContent>
                <w:p w14:paraId="0049C32A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9E3EBD">
          <v:rect id="Editable_1464" o:spid="_x0000_s1845" style="position:absolute;margin-left:34.5pt;margin-top:37pt;width:151.05pt;height:16.95pt;z-index:1464;mso-position-horizontal-relative:page;mso-position-vertical-relative:page" filled="f" stroked="f">
            <v:textbox inset="0,0,0,0">
              <w:txbxContent>
                <w:p w14:paraId="6E4B42F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D9B86B">
          <v:rect id="Editable_1465" o:spid="_x0000_s1844" style="position:absolute;margin-left:34.5pt;margin-top:59.15pt;width:246.25pt;height:28.6pt;z-index:1465;mso-position-horizontal-relative:page;mso-position-vertical-relative:page" filled="f" stroked="f">
            <v:textbox inset="0,0,0,0">
              <w:txbxContent>
                <w:p w14:paraId="5F1A794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Filter, edit or convert a 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84BFF4">
          <v:rect id="Editable_1466" o:spid="_x0000_s1843" style="position:absolute;margin-left:1in;margin-top:109pt;width:62.85pt;height:16.95pt;z-index:1466;mso-position-horizontal-relative:page;mso-position-vertical-relative:page" filled="f" stroked="f">
            <v:textbox inset="0,0,0,0">
              <w:txbxContent>
                <w:p w14:paraId="16D6C4A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Volumes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C4E0BD">
          <v:rect id="Editable_1467" o:spid="_x0000_s1842" style="position:absolute;margin-left:51.35pt;margin-top:111.45pt;width:13.25pt;height:18.1pt;z-index:1467;mso-position-horizontal-relative:page;mso-position-vertical-relative:page" filled="f" stroked="f">
            <v:textbox inset="0,0,0,0">
              <w:txbxContent>
                <w:p w14:paraId="6214A5F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EE781F">
          <v:rect id="Editable_1468" o:spid="_x0000_s1841" style="position:absolute;margin-left:175.05pt;margin-top:145.2pt;width:16.85pt;height:32.05pt;z-index:1468;mso-position-horizontal-relative:page;mso-position-vertical-relative:page" filled="f" stroked="f">
            <v:textbox inset="0,0,0,0">
              <w:txbxContent>
                <w:p w14:paraId="5D5FC04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82FF59">
          <v:rect id="Editable_1469" o:spid="_x0000_s1840" style="position:absolute;margin-left:1in;margin-top:179.5pt;width:208.4pt;height:16.95pt;z-index:1469;mso-position-horizontal-relative:page;mso-position-vertical-relative:page" filled="f" stroked="f">
            <v:textbox inset="0,0,0,0">
              <w:txbxContent>
                <w:p w14:paraId="33A1799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Type in Search or choose the anatomy / approval /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8ADB1D">
          <v:rect id="Editable_1470" o:spid="_x0000_s1839" style="position:absolute;margin-left:51.35pt;margin-top:181.95pt;width:13.25pt;height:18.1pt;z-index:1470;mso-position-horizontal-relative:page;mso-position-vertical-relative:page" filled="f" stroked="f">
            <v:textbox inset="0,0,0,0">
              <w:txbxContent>
                <w:p w14:paraId="18D7CE6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04C2F4">
          <v:rect id="Editable_1471" o:spid="_x0000_s1838" style="position:absolute;margin-left:1in;margin-top:193pt;width:75.4pt;height:16.95pt;z-index:1471;mso-position-horizontal-relative:page;mso-position-vertical-relative:page" filled="f" stroked="f">
            <v:textbox inset="0,0,0,0">
              <w:txbxContent>
                <w:p w14:paraId="4642BE1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conversion filters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B7AED4">
          <v:rect id="Editable_1472" o:spid="_x0000_s1837" style="position:absolute;margin-left:175.05pt;margin-top:220.95pt;width:16.85pt;height:32.05pt;z-index:1472;mso-position-horizontal-relative:page;mso-position-vertical-relative:page" filled="f" stroked="f">
            <v:textbox inset="0,0,0,0">
              <w:txbxContent>
                <w:p w14:paraId="72C5F2E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BAF0F5">
          <v:rect id="Editable_1473" o:spid="_x0000_s1836" style="position:absolute;margin-left:1in;margin-top:255.25pt;width:128.55pt;height:16.95pt;z-index:1473;mso-position-horizontal-relative:page;mso-position-vertical-relative:page" filled="f" stroked="f">
            <v:textbox inset="0,0,0,0">
              <w:txbxContent>
                <w:p w14:paraId="04786BA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Matching volume rows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BA96BB">
          <v:rect id="Editable_1474" o:spid="_x0000_s1835" style="position:absolute;margin-left:51.35pt;margin-top:257.7pt;width:13.25pt;height:18.1pt;z-index:1474;mso-position-horizontal-relative:page;mso-position-vertical-relative:page" filled="f" stroked="f">
            <v:textbox inset="0,0,0,0">
              <w:txbxContent>
                <w:p w14:paraId="7D3108C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3578D3">
          <v:rect id="Editable_1475" o:spid="_x0000_s1834" style="position:absolute;margin-left:175.05pt;margin-top:291.45pt;width:16.85pt;height:32.05pt;z-index:1475;mso-position-horizontal-relative:page;mso-position-vertical-relative:page" filled="f" stroked="f">
            <v:textbox inset="0,0,0,0">
              <w:txbxContent>
                <w:p w14:paraId="67D502A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68F7EB">
          <v:rect id="Editable_1476" o:spid="_x0000_s1833" style="position:absolute;margin-left:1in;margin-top:325.75pt;width:160.4pt;height:16.95pt;z-index:1476;mso-position-horizontal-relative:page;mso-position-vertical-relative:page" filled="f" stroked="f">
            <v:textbox inset="0,0,0,0">
              <w:txbxContent>
                <w:p w14:paraId="7E0C6C1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the selected volume’s row menu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FBADDD">
          <v:rect id="Editable_1477" o:spid="_x0000_s1832" style="position:absolute;margin-left:51.35pt;margin-top:328.2pt;width:13.25pt;height:18.1pt;z-index:1477;mso-position-horizontal-relative:page;mso-position-vertical-relative:page" filled="f" stroked="f">
            <v:textbox inset="0,0,0,0">
              <w:txbxContent>
                <w:p w14:paraId="40D3E56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49D9AB">
          <v:rect id="Editable_1478" o:spid="_x0000_s1831" style="position:absolute;margin-left:175.05pt;margin-top:361.95pt;width:16.85pt;height:32.05pt;z-index:1478;mso-position-horizontal-relative:page;mso-position-vertical-relative:page" filled="f" stroked="f">
            <v:textbox inset="0,0,0,0">
              <w:txbxContent>
                <w:p w14:paraId="6CE77E3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303B8E">
          <v:rect id="Editable_1479" o:spid="_x0000_s1830" style="position:absolute;margin-left:320.05pt;margin-top:393.65pt;width:22.25pt;height:28.6pt;z-index:1479;mso-position-horizontal-relative:page;mso-position-vertical-relative:page" filled="f" stroked="f">
            <v:textbox inset="0,0,0,0">
              <w:txbxContent>
                <w:p w14:paraId="7F8EAD0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69868A">
          <v:rect id="Editable_1480" o:spid="_x0000_s1829" style="position:absolute;margin-left:350.05pt;margin-top:392.9pt;width:78.25pt;height:19.3pt;z-index:1480;mso-position-horizontal-relative:page;mso-position-vertical-relative:page" filled="f" stroked="f">
            <v:textbox inset="0,0,0,0">
              <w:txbxContent>
                <w:p w14:paraId="16882E2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 editing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5B0857">
          <v:rect id="Editable_1481" o:spid="_x0000_s1828" style="position:absolute;margin-left:1in;margin-top:396.25pt;width:204.15pt;height:16.95pt;z-index:1481;mso-position-horizontal-relative:page;mso-position-vertical-relative:page" filled="f" stroked="f">
            <v:textbox inset="0,0,0,0">
              <w:txbxContent>
                <w:p w14:paraId="53AD538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Edit → Change details → Click Save Changes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5BD1E3">
          <v:rect id="Editable_1482" o:spid="_x0000_s1827" style="position:absolute;margin-left:51.35pt;margin-top:398.7pt;width:13.25pt;height:18.1pt;z-index:1482;mso-position-horizontal-relative:page;mso-position-vertical-relative:page" filled="f" stroked="f">
            <v:textbox inset="0,0,0,0">
              <w:txbxContent>
                <w:p w14:paraId="0937278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8FDAF7">
          <v:rect id="Editable_1483" o:spid="_x0000_s1826" style="position:absolute;margin-left:350.05pt;margin-top:412.4pt;width:81.5pt;height:19.3pt;z-index:1483;mso-position-horizontal-relative:page;mso-position-vertical-relative:page" filled="f" stroked="f">
            <v:textbox inset="0,0,0,0">
              <w:txbxContent>
                <w:p w14:paraId="6EF573B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Cancel / X.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D005FA">
          <v:rect id="Editable_1484" o:spid="_x0000_s1825" style="position:absolute;margin-left:320.05pt;margin-top:449.9pt;width:22.25pt;height:28.6pt;z-index:1484;mso-position-horizontal-relative:page;mso-position-vertical-relative:page" filled="f" stroked="f">
            <v:textbox inset="0,0,0,0">
              <w:txbxContent>
                <w:p w14:paraId="32AC3BC1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823644">
          <v:rect id="Editable_1485" o:spid="_x0000_s1824" style="position:absolute;margin-left:350.05pt;margin-top:449.15pt;width:64.2pt;height:19.3pt;z-index:1485;mso-position-horizontal-relative:page;mso-position-vertical-relative:page" filled="f" stroked="f">
            <v:textbox inset="0,0,0,0">
              <w:txbxContent>
                <w:p w14:paraId="212634A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Saving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689EA8">
          <v:rect id="Editable_1486" o:spid="_x0000_s1823" style="position:absolute;margin-left:350.05pt;margin-top:468.65pt;width:198.1pt;height:19.3pt;z-index:1486;mso-position-horizontal-relative:page;mso-position-vertical-relative:page" filled="f" stroked="f">
            <v:textbox inset="0,0,0,0">
              <w:txbxContent>
                <w:p w14:paraId="35031DD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Read the error, correct the form and save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9B3F3D">
          <v:rect id="Editable_1487" o:spid="_x0000_s1822" style="position:absolute;margin-left:350.05pt;margin-top:485.15pt;width:35.65pt;height:19.3pt;z-index:1487;mso-position-horizontal-relative:page;mso-position-vertical-relative:page" filled="f" stroked="f">
            <v:textbox inset="0,0,0,0">
              <w:txbxContent>
                <w:p w14:paraId="55AA284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D5E771">
          <v:rect id="Editable_1488" o:spid="_x0000_s1821" style="position:absolute;margin-left:175.05pt;margin-top:510.45pt;width:16.85pt;height:32.05pt;z-index:1488;mso-position-horizontal-relative:page;mso-position-vertical-relative:page" filled="f" stroked="f">
            <v:textbox inset="0,0,0,0">
              <w:txbxContent>
                <w:p w14:paraId="2DC0D6F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1CC38D">
          <v:rect id="Editable_1489" o:spid="_x0000_s1820" style="position:absolute;margin-left:320.05pt;margin-top:542.15pt;width:22.25pt;height:28.6pt;z-index:1489;mso-position-horizontal-relative:page;mso-position-vertical-relative:page" filled="f" stroked="f">
            <v:textbox inset="0,0,0,0">
              <w:txbxContent>
                <w:p w14:paraId="4BE346E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86C879">
          <v:rect id="Editable_1490" o:spid="_x0000_s1819" style="position:absolute;margin-left:350.05pt;margin-top:541.4pt;width:126.3pt;height:19.3pt;z-index:1490;mso-position-horizontal-relative:page;mso-position-vertical-relative:page" filled="f" stroked="f">
            <v:textbox inset="0,0,0,0">
              <w:txbxContent>
                <w:p w14:paraId="3614A49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Conversion request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C5920B">
          <v:rect id="Editable_1491" o:spid="_x0000_s1818" style="position:absolute;margin-left:1in;margin-top:544.75pt;width:219.85pt;height:16.95pt;z-index:1491;mso-position-horizontal-relative:page;mso-position-vertical-relative:page" filled="f" stroked="f">
            <v:textbox inset="0,0,0,0">
              <w:txbxContent>
                <w:p w14:paraId="5CBD018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Or click the conversion action → “Conversion Started”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80596F">
          <v:rect id="Editable_1492" o:spid="_x0000_s1817" style="position:absolute;margin-left:51.35pt;margin-top:547.2pt;width:13.25pt;height:18.1pt;z-index:1492;mso-position-horizontal-relative:page;mso-position-vertical-relative:page" filled="f" stroked="f">
            <v:textbox inset="0,0,0,0">
              <w:txbxContent>
                <w:p w14:paraId="032C3F9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F3BBF6">
          <v:rect id="Editable_1493" o:spid="_x0000_s1816" style="position:absolute;margin-left:1in;margin-top:559pt;width:85.25pt;height:16.95pt;z-index:1493;mso-position-horizontal-relative:page;mso-position-vertical-relative:page" filled="f" stroked="f">
            <v:textbox inset="0,0,0,0">
              <w:txbxContent>
                <w:p w14:paraId="5EAD494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appears if accepted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7EA588">
          <v:rect id="Editable_1494" o:spid="_x0000_s1815" style="position:absolute;margin-left:350.05pt;margin-top:560.9pt;width:199.05pt;height:19.3pt;z-index:1494;mso-position-horizontal-relative:page;mso-position-vertical-relative:page" filled="f" stroked="f">
            <v:textbox inset="0,0,0,0">
              <w:txbxContent>
                <w:p w14:paraId="4452D0F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Check the volume state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A13216">
          <v:rect id="Editable_1495" o:spid="_x0000_s1814" style="position:absolute;margin-left:350.05pt;margin-top:577.4pt;width:79.5pt;height:19.3pt;z-index:1495;mso-position-horizontal-relative:page;mso-position-vertical-relative:page" filled="f" stroked="f">
            <v:textbox inset="0,0,0,0">
              <w:txbxContent>
                <w:p w14:paraId="58984EC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before retrying.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0B7478">
          <v:rect id="Editable_1496" o:spid="_x0000_s1813" style="position:absolute;margin-left:47.25pt;margin-top:628pt;width:73.65pt;height:16.95pt;z-index:1496;mso-position-horizontal-relative:page;mso-position-vertical-relative:page" filled="f" stroked="f">
            <v:textbox inset="0,0,0,0">
              <w:txbxContent>
                <w:p w14:paraId="6619888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8010D0">
          <v:rect id="Editable_1497" o:spid="_x0000_s1812" style="position:absolute;margin-left:47.25pt;margin-top:642.25pt;width:498.3pt;height:16.95pt;z-index:1497;mso-position-horizontal-relative:page;mso-position-vertical-relative:page" filled="f" stroked="f">
            <v:textbox inset="0,0,0,0">
              <w:txbxContent>
                <w:p w14:paraId="354EC98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 Changes updates saved metadata. Starting conversion runs a cloud computer and creates a converted file, so compute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11C0BA">
          <v:rect id="Editable_1498" o:spid="_x0000_s1811" style="position:absolute;margin-left:47.25pt;margin-top:656.5pt;width:160.15pt;height:16.95pt;z-index:1498;mso-position-horizontal-relative:page;mso-position-vertical-relative:page" filled="f" stroked="f">
            <v:textbox inset="0,0,0,0">
              <w:txbxContent>
                <w:p w14:paraId="55670A1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time and new file storage are charged.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1B45C9">
          <v:rect id="Editable_1499" o:spid="_x0000_s1810" style="position:absolute;margin-left:24pt;margin-top:818.2pt;width:293.1pt;height:15.4pt;z-index:1499;mso-position-horizontal-relative:page;mso-position-vertical-relative:page" filled="f" stroked="f">
            <v:textbox inset="0,0,0,0">
              <w:txbxContent>
                <w:p w14:paraId="74D26054" w14:textId="13738922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50FBED">
          <v:rect id="Editable_1500" o:spid="_x0000_s1809" style="position:absolute;margin-left:551.2pt;margin-top:818.2pt;width:28pt;height:15.4pt;z-index:1500;mso-position-horizontal-relative:page;mso-position-vertical-relative:page" filled="f" stroked="f">
            <v:textbox inset="0,0,0,0">
              <w:txbxContent>
                <w:p w14:paraId="68D3CD74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34/55</w:t>
                  </w:r>
                </w:p>
              </w:txbxContent>
            </v:textbox>
            <w10:wrap anchorx="page" anchory="page"/>
          </v:rect>
        </w:pict>
      </w:r>
    </w:p>
    <w:p w14:paraId="57649468" w14:textId="5260A761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02DD66A7">
          <v:roundrect id="Editable_1501" o:spid="_x0000_s1808" style="position:absolute;margin-left:34.9pt;margin-top:95.65pt;width:279pt;height:44.25pt;z-index:150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2B7C6F3">
          <v:roundrect id="Editable_1502" o:spid="_x0000_s1807" style="position:absolute;margin-left:34.9pt;margin-top:166.15pt;width:279pt;height:44.25pt;z-index:150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F58072F">
          <v:roundrect id="Editable_1503" o:spid="_x0000_s1806" style="position:absolute;margin-left:34.9pt;margin-top:236.65pt;width:279pt;height:44.25pt;z-index:150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F187BAC">
          <v:roundrect id="Editable_1504" o:spid="_x0000_s1805" style="position:absolute;margin-left:34.9pt;margin-top:328.9pt;width:279pt;height:44.25pt;z-index:150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94D535E">
          <v:roundrect id="Editable_1505" o:spid="_x0000_s1804" style="position:absolute;margin-left:34.9pt;margin-top:399.4pt;width:279pt;height:44.25pt;z-index:150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6842DD8">
          <v:rect id="Editable_1506" o:spid="_x0000_s1803" style="position:absolute;margin-left:338.25pt;margin-top:236.25pt;width:2.25pt;height:66.75pt;z-index:1506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2A8B2C">
          <v:rect id="Editable_1508" o:spid="_x0000_s1801" style="position:absolute;margin-left:292.1pt;margin-top:14.95pt;width:117.75pt;height:15.4pt;z-index:1508;mso-position-horizontal-relative:page;mso-position-vertical-relative:page" filled="f" stroked="f">
            <v:textbox inset="0,0,0,0">
              <w:txbxContent>
                <w:p w14:paraId="6369E09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29E464">
          <v:rect id="Editable_1509" o:spid="_x0000_s1800" style="position:absolute;margin-left:34.5pt;margin-top:37pt;width:151.05pt;height:16.95pt;z-index:1509;mso-position-horizontal-relative:page;mso-position-vertical-relative:page" filled="f" stroked="f">
            <v:textbox inset="0,0,0,0">
              <w:txbxContent>
                <w:p w14:paraId="7FCAB51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2B75CB">
          <v:rect id="Editable_1510" o:spid="_x0000_s1799" style="position:absolute;margin-left:34.5pt;margin-top:59.15pt;width:298.7pt;height:28.6pt;z-index:1510;mso-position-horizontal-relative:page;mso-position-vertical-relative:page" filled="f" stroked="f">
            <v:textbox inset="0,0,0,0">
              <w:txbxContent>
                <w:p w14:paraId="06AC3A5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Download a volume or placement file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52BFB2">
          <v:rect id="Editable_1511" o:spid="_x0000_s1798" style="position:absolute;margin-left:1in;margin-top:109pt;width:139.65pt;height:16.95pt;z-index:1511;mso-position-horizontal-relative:page;mso-position-vertical-relative:page" filled="f" stroked="f">
            <v:textbox inset="0,0,0,0">
              <w:txbxContent>
                <w:p w14:paraId="6490886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Volumes → Find the 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90C60F">
          <v:rect id="Editable_1512" o:spid="_x0000_s1797" style="position:absolute;margin-left:51.35pt;margin-top:111.45pt;width:13.25pt;height:18.1pt;z-index:1512;mso-position-horizontal-relative:page;mso-position-vertical-relative:page" filled="f" stroked="f">
            <v:textbox inset="0,0,0,0">
              <w:txbxContent>
                <w:p w14:paraId="3C01395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0B28B5">
          <v:rect id="Editable_1513" o:spid="_x0000_s1796" style="position:absolute;margin-left:175.05pt;margin-top:145.2pt;width:16.85pt;height:32.05pt;z-index:1513;mso-position-horizontal-relative:page;mso-position-vertical-relative:page" filled="f" stroked="f">
            <v:textbox inset="0,0,0,0">
              <w:txbxContent>
                <w:p w14:paraId="2ECA45A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2579F3">
          <v:rect id="Editable_1514" o:spid="_x0000_s1795" style="position:absolute;margin-left:1in;margin-top:179.5pt;width:222.6pt;height:16.95pt;z-index:1514;mso-position-horizontal-relative:page;mso-position-vertical-relative:page" filled="f" stroked="f">
            <v:textbox inset="0,0,0,0">
              <w:txbxContent>
                <w:p w14:paraId="38730D1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Source file, Converted file or Download JSON file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C44315">
          <v:rect id="Editable_1515" o:spid="_x0000_s1794" style="position:absolute;margin-left:51.35pt;margin-top:181.95pt;width:13.25pt;height:18.1pt;z-index:1515;mso-position-horizontal-relative:page;mso-position-vertical-relative:page" filled="f" stroked="f">
            <v:textbox inset="0,0,0,0">
              <w:txbxContent>
                <w:p w14:paraId="642D266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4E545F">
          <v:rect id="Editable_1516" o:spid="_x0000_s1793" style="position:absolute;margin-left:175.05pt;margin-top:215.7pt;width:16.85pt;height:32.05pt;z-index:1516;mso-position-horizontal-relative:page;mso-position-vertical-relative:page" filled="f" stroked="f">
            <v:textbox inset="0,0,0,0">
              <w:txbxContent>
                <w:p w14:paraId="00E18C0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E078EE4">
          <v:rect id="Editable_1517" o:spid="_x0000_s1792" style="position:absolute;margin-left:320.05pt;margin-top:247.4pt;width:22.25pt;height:28.6pt;z-index:1517;mso-position-horizontal-relative:page;mso-position-vertical-relative:page" filled="f" stroked="f">
            <v:textbox inset="0,0,0,0">
              <w:txbxContent>
                <w:p w14:paraId="48DEE94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017427">
          <v:rect id="Editable_1518" o:spid="_x0000_s1791" style="position:absolute;margin-left:350.05pt;margin-top:246.65pt;width:183.05pt;height:19.3pt;z-index:1518;mso-position-horizontal-relative:page;mso-position-vertical-relative:page" filled="f" stroked="f">
            <v:textbox inset="0,0,0,0">
              <w:txbxContent>
                <w:p w14:paraId="0940B7D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File is unavailable / access is denied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D1E643">
          <v:rect id="Editable_1519" o:spid="_x0000_s1790" style="position:absolute;margin-left:1in;margin-top:250pt;width:176.5pt;height:16.95pt;z-index:1519;mso-position-horizontal-relative:page;mso-position-vertical-relative:page" filled="f" stroked="f">
            <v:textbox inset="0,0,0,0">
              <w:txbxContent>
                <w:p w14:paraId="42428C1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Permission and file availability are checked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7BA057">
          <v:rect id="Editable_1520" o:spid="_x0000_s1789" style="position:absolute;margin-left:51.35pt;margin-top:252.45pt;width:13.25pt;height:18.1pt;z-index:1520;mso-position-horizontal-relative:page;mso-position-vertical-relative:page" filled="f" stroked="f">
            <v:textbox inset="0,0,0,0">
              <w:txbxContent>
                <w:p w14:paraId="6A72E72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C2D0CC">
          <v:rect id="Editable_1521" o:spid="_x0000_s1788" style="position:absolute;margin-left:350.05pt;margin-top:265.4pt;width:200.45pt;height:19.3pt;z-index:1521;mso-position-horizontal-relative:page;mso-position-vertical-relative:page" filled="f" stroked="f">
            <v:textbox inset="0,0,0,0">
              <w:txbxContent>
                <w:p w14:paraId="5698F3E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The download does not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D0D582">
          <v:rect id="Editable_1522" o:spid="_x0000_s1787" style="position:absolute;margin-left:350.05pt;margin-top:281.9pt;width:53.6pt;height:19.3pt;z-index:1522;mso-position-horizontal-relative:page;mso-position-vertical-relative:page" filled="f" stroked="f">
            <v:textbox inset="0,0,0,0">
              <w:txbxContent>
                <w:p w14:paraId="4B094EF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complete.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9BCD4A">
          <v:rect id="Editable_1523" o:spid="_x0000_s1786" style="position:absolute;margin-left:175.05pt;margin-top:307.95pt;width:16.85pt;height:32.05pt;z-index:1523;mso-position-horizontal-relative:page;mso-position-vertical-relative:page" filled="f" stroked="f">
            <v:textbox inset="0,0,0,0">
              <w:txbxContent>
                <w:p w14:paraId="52EB78B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1F93D6">
          <v:rect id="Editable_1524" o:spid="_x0000_s1785" style="position:absolute;margin-left:1in;margin-top:342.25pt;width:166.6pt;height:16.95pt;z-index:1524;mso-position-horizontal-relative:page;mso-position-vertical-relative:page" filled="f" stroked="f">
            <v:textbox inset="0,0,0,0">
              <w:txbxContent>
                <w:p w14:paraId="64D5A65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download starts from cloud storage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772746">
          <v:rect id="Editable_1525" o:spid="_x0000_s1784" style="position:absolute;margin-left:51.35pt;margin-top:344.7pt;width:13.25pt;height:18.1pt;z-index:1525;mso-position-horizontal-relative:page;mso-position-vertical-relative:page" filled="f" stroked="f">
            <v:textbox inset="0,0,0,0">
              <w:txbxContent>
                <w:p w14:paraId="057D450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2A7A8D">
          <v:rect id="Editable_1526" o:spid="_x0000_s1783" style="position:absolute;margin-left:175.05pt;margin-top:378.45pt;width:16.85pt;height:32.05pt;z-index:1526;mso-position-horizontal-relative:page;mso-position-vertical-relative:page" filled="f" stroked="f">
            <v:textbox inset="0,0,0,0">
              <w:txbxContent>
                <w:p w14:paraId="5DF023E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AC500F">
          <v:rect id="Editable_1527" o:spid="_x0000_s1782" style="position:absolute;margin-left:1in;margin-top:412.75pt;width:137.25pt;height:16.95pt;z-index:1527;mso-position-horizontal-relative:page;mso-position-vertical-relative:page" filled="f" stroked="f">
            <v:textbox inset="0,0,0,0">
              <w:txbxContent>
                <w:p w14:paraId="2484D81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file is saved by your browser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882B50">
          <v:rect id="Editable_1528" o:spid="_x0000_s1781" style="position:absolute;margin-left:51.35pt;margin-top:415.2pt;width:13.25pt;height:18.1pt;z-index:1528;mso-position-horizontal-relative:page;mso-position-vertical-relative:page" filled="f" stroked="f">
            <v:textbox inset="0,0,0,0">
              <w:txbxContent>
                <w:p w14:paraId="63588FE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F26A11">
          <v:rect id="Editable_1529" o:spid="_x0000_s1780" style="position:absolute;margin-left:47.25pt;margin-top:474.25pt;width:73.65pt;height:16.95pt;z-index:1529;mso-position-horizontal-relative:page;mso-position-vertical-relative:page" filled="f" stroked="f">
            <v:textbox inset="0,0,0,0">
              <w:txbxContent>
                <w:p w14:paraId="0EED27B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8DBC506">
          <v:rect id="Editable_1530" o:spid="_x0000_s1779" style="position:absolute;margin-left:47.25pt;margin-top:487.75pt;width:486.45pt;height:16.95pt;z-index:1530;mso-position-horizontal-relative:page;mso-position-vertical-relative:page" filled="f" stroked="f">
            <v:textbox inset="0,0,0,0">
              <w:txbxContent>
                <w:p w14:paraId="74B3F63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download: file-read requests and data sent from the cloud may be billed. More downloads mean more delivered data.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224F85">
          <v:rect id="Editable_1531" o:spid="_x0000_s1778" style="position:absolute;margin-left:24pt;margin-top:818.2pt;width:293.1pt;height:15.4pt;z-index:1531;mso-position-horizontal-relative:page;mso-position-vertical-relative:page" filled="f" stroked="f">
            <v:textbox inset="0,0,0,0">
              <w:txbxContent>
                <w:p w14:paraId="1EB0626E" w14:textId="61021FC2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518113">
          <v:rect id="Editable_1532" o:spid="_x0000_s1777" style="position:absolute;margin-left:551.2pt;margin-top:818.2pt;width:28pt;height:15.4pt;z-index:1532;mso-position-horizontal-relative:page;mso-position-vertical-relative:page" filled="f" stroked="f">
            <v:textbox inset="0,0,0,0">
              <w:txbxContent>
                <w:p w14:paraId="3B0F624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35/55</w:t>
                  </w:r>
                </w:p>
              </w:txbxContent>
            </v:textbox>
            <w10:wrap anchorx="page" anchory="page"/>
          </v:rect>
        </w:pict>
      </w:r>
    </w:p>
    <w:p w14:paraId="489E47B3" w14:textId="2989486B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76D194FC">
          <v:roundrect id="Editable_1533" o:spid="_x0000_s1776" style="position:absolute;margin-left:34.9pt;margin-top:95.65pt;width:279pt;height:44.25pt;z-index:153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14D74A4">
          <v:roundrect id="Editable_1534" o:spid="_x0000_s1775" style="position:absolute;margin-left:34.9pt;margin-top:166.15pt;width:279pt;height:44.25pt;z-index:153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380A366">
          <v:roundrect id="Editable_1535" o:spid="_x0000_s1774" style="position:absolute;margin-left:34.9pt;margin-top:236.65pt;width:279pt;height:44.25pt;z-index:153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9096882">
          <v:roundrect id="Editable_1536" o:spid="_x0000_s1773" style="position:absolute;margin-left:34.9pt;margin-top:307.15pt;width:279pt;height:44.25pt;z-index:153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8FAFECB">
          <v:roundrect id="Editable_1537" o:spid="_x0000_s1772" style="position:absolute;margin-left:34.9pt;margin-top:399.4pt;width:279pt;height:49.5pt;z-index:153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00D9B19">
          <v:rect id="Editable_1538" o:spid="_x0000_s1771" style="position:absolute;margin-left:338.25pt;margin-top:306.75pt;width:2.25pt;height:66.75pt;z-index:153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5E8305">
          <v:rect id="Editable_1540" o:spid="_x0000_s1769" style="position:absolute;margin-left:292.1pt;margin-top:14.95pt;width:117.75pt;height:15.4pt;z-index:1540;mso-position-horizontal-relative:page;mso-position-vertical-relative:page" filled="f" stroked="f">
            <v:textbox inset="0,0,0,0">
              <w:txbxContent>
                <w:p w14:paraId="725DCFD7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D50D24">
          <v:rect id="Editable_1541" o:spid="_x0000_s1768" style="position:absolute;margin-left:34.5pt;margin-top:37pt;width:151.05pt;height:16.95pt;z-index:1541;mso-position-horizontal-relative:page;mso-position-vertical-relative:page" filled="f" stroked="f">
            <v:textbox inset="0,0,0,0">
              <w:txbxContent>
                <w:p w14:paraId="2FC3824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65EC01">
          <v:rect id="Editable_1542" o:spid="_x0000_s1767" style="position:absolute;margin-left:34.5pt;margin-top:59.15pt;width:246.95pt;height:28.6pt;z-index:1542;mso-position-horizontal-relative:page;mso-position-vertical-relative:page" filled="f" stroked="f">
            <v:textbox inset="0,0,0,0">
              <w:txbxContent>
                <w:p w14:paraId="3E3BFE2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Upload placement information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1BB89B">
          <v:rect id="Editable_1543" o:spid="_x0000_s1766" style="position:absolute;margin-left:1in;margin-top:109pt;width:139.65pt;height:16.95pt;z-index:1543;mso-position-horizontal-relative:page;mso-position-vertical-relative:page" filled="f" stroked="f">
            <v:textbox inset="0,0,0,0">
              <w:txbxContent>
                <w:p w14:paraId="553C7CA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Volumes → Find the 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85EEC6">
          <v:rect id="Editable_1544" o:spid="_x0000_s1765" style="position:absolute;margin-left:51.35pt;margin-top:111.45pt;width:13.25pt;height:18.1pt;z-index:1544;mso-position-horizontal-relative:page;mso-position-vertical-relative:page" filled="f" stroked="f">
            <v:textbox inset="0,0,0,0">
              <w:txbxContent>
                <w:p w14:paraId="1B01712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25DAF3">
          <v:rect id="Editable_1545" o:spid="_x0000_s1764" style="position:absolute;margin-left:175.05pt;margin-top:145.2pt;width:16.85pt;height:32.05pt;z-index:1545;mso-position-horizontal-relative:page;mso-position-vertical-relative:page" filled="f" stroked="f">
            <v:textbox inset="0,0,0,0">
              <w:txbxContent>
                <w:p w14:paraId="6158BDF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4D7EE2">
          <v:rect id="Editable_1546" o:spid="_x0000_s1763" style="position:absolute;margin-left:1in;margin-top:179.5pt;width:181.1pt;height:16.95pt;z-index:1546;mso-position-horizontal-relative:page;mso-position-vertical-relative:page" filled="f" stroked="f">
            <v:textbox inset="0,0,0,0">
              <w:txbxContent>
                <w:p w14:paraId="60E2FD6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Use that row’s placement-JSON file selector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097F70">
          <v:rect id="Editable_1547" o:spid="_x0000_s1762" style="position:absolute;margin-left:51.35pt;margin-top:181.95pt;width:13.25pt;height:18.1pt;z-index:1547;mso-position-horizontal-relative:page;mso-position-vertical-relative:page" filled="f" stroked="f">
            <v:textbox inset="0,0,0,0">
              <w:txbxContent>
                <w:p w14:paraId="7D04882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6AD5A2">
          <v:rect id="Editable_1548" o:spid="_x0000_s1761" style="position:absolute;margin-left:175.05pt;margin-top:215.7pt;width:16.85pt;height:32.05pt;z-index:1548;mso-position-horizontal-relative:page;mso-position-vertical-relative:page" filled="f" stroked="f">
            <v:textbox inset="0,0,0,0">
              <w:txbxContent>
                <w:p w14:paraId="537C7A6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92A1E8">
          <v:rect id="Editable_1549" o:spid="_x0000_s1760" style="position:absolute;margin-left:1in;margin-top:250pt;width:91.4pt;height:16.95pt;z-index:1549;mso-position-horizontal-relative:page;mso-position-vertical-relative:page" filled="f" stroked="f">
            <v:textbox inset="0,0,0,0">
              <w:txbxContent>
                <w:p w14:paraId="0DFB743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JSON file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5A3D5D">
          <v:rect id="Editable_1550" o:spid="_x0000_s1759" style="position:absolute;margin-left:51.35pt;margin-top:252.45pt;width:13.25pt;height:18.1pt;z-index:1550;mso-position-horizontal-relative:page;mso-position-vertical-relative:page" filled="f" stroked="f">
            <v:textbox inset="0,0,0,0">
              <w:txbxContent>
                <w:p w14:paraId="409EFE7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F0EAD5">
          <v:rect id="Editable_1551" o:spid="_x0000_s1758" style="position:absolute;margin-left:175.05pt;margin-top:286.2pt;width:16.85pt;height:32.05pt;z-index:1551;mso-position-horizontal-relative:page;mso-position-vertical-relative:page" filled="f" stroked="f">
            <v:textbox inset="0,0,0,0">
              <w:txbxContent>
                <w:p w14:paraId="0C5AC74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6DC340">
          <v:rect id="Editable_1552" o:spid="_x0000_s1757" style="position:absolute;margin-left:320.05pt;margin-top:317.9pt;width:22.25pt;height:28.6pt;z-index:1552;mso-position-horizontal-relative:page;mso-position-vertical-relative:page" filled="f" stroked="f">
            <v:textbox inset="0,0,0,0">
              <w:txbxContent>
                <w:p w14:paraId="18401EA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E827DF">
          <v:rect id="Editable_1553" o:spid="_x0000_s1756" style="position:absolute;margin-left:350.05pt;margin-top:317.15pt;width:131.25pt;height:19.3pt;z-index:1553;mso-position-horizontal-relative:page;mso-position-vertical-relative:page" filled="f" stroked="f">
            <v:textbox inset="0,0,0,0">
              <w:txbxContent>
                <w:p w14:paraId="7778A32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The file is not valid JSON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4E63A4">
          <v:rect id="Editable_1554" o:spid="_x0000_s1755" style="position:absolute;margin-left:1in;margin-top:320.5pt;width:205.45pt;height:16.95pt;z-index:1554;mso-position-horizontal-relative:page;mso-position-vertical-relative:page" filled="f" stroked="f">
            <v:textbox inset="0,0,0,0">
              <w:txbxContent>
                <w:p w14:paraId="2F39672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file extension and JSON contents are checked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515BF3">
          <v:rect id="Editable_1555" o:spid="_x0000_s1754" style="position:absolute;margin-left:51.35pt;margin-top:322.95pt;width:13.25pt;height:18.1pt;z-index:1555;mso-position-horizontal-relative:page;mso-position-vertical-relative:page" filled="f" stroked="f">
            <v:textbox inset="0,0,0,0">
              <w:txbxContent>
                <w:p w14:paraId="1B544A9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415D28">
          <v:rect id="Editable_1556" o:spid="_x0000_s1753" style="position:absolute;margin-left:350.05pt;margin-top:335.9pt;width:208.5pt;height:19.3pt;z-index:1556;mso-position-horizontal-relative:page;mso-position-vertical-relative:page" filled="f" stroked="f">
            <v:textbox inset="0,0,0,0">
              <w:txbxContent>
                <w:p w14:paraId="7E58D90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Choose a corrected JSON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9FA63E">
          <v:rect id="Editable_1557" o:spid="_x0000_s1752" style="position:absolute;margin-left:350.05pt;margin-top:352.4pt;width:24.15pt;height:19.3pt;z-index:1557;mso-position-horizontal-relative:page;mso-position-vertical-relative:page" filled="f" stroked="f">
            <v:textbox inset="0,0,0,0">
              <w:txbxContent>
                <w:p w14:paraId="4FFC3A1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file.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B962C7">
          <v:rect id="Editable_1558" o:spid="_x0000_s1751" style="position:absolute;margin-left:175.05pt;margin-top:378.45pt;width:16.85pt;height:32.05pt;z-index:1558;mso-position-horizontal-relative:page;mso-position-vertical-relative:page" filled="f" stroked="f">
            <v:textbox inset="0,0,0,0">
              <w:txbxContent>
                <w:p w14:paraId="30AB910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0F465B">
          <v:rect id="Editable_1559" o:spid="_x0000_s1750" style="position:absolute;margin-left:1in;margin-top:412.75pt;width:228.4pt;height:16.95pt;z-index:1559;mso-position-horizontal-relative:page;mso-position-vertical-relative:page" filled="f" stroked="f">
            <v:textbox inset="0,0,0,0">
              <w:txbxContent>
                <w:p w14:paraId="01A2E2D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If valid, the placement file is uploaded and linked to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0AF7A2">
          <v:rect id="Editable_1560" o:spid="_x0000_s1749" style="position:absolute;margin-left:51.35pt;margin-top:415.2pt;width:13.25pt;height:18.1pt;z-index:1560;mso-position-horizontal-relative:page;mso-position-vertical-relative:page" filled="f" stroked="f">
            <v:textbox inset="0,0,0,0">
              <w:txbxContent>
                <w:p w14:paraId="32634A3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CAF53E">
          <v:rect id="Editable_1561" o:spid="_x0000_s1748" style="position:absolute;margin-left:1in;margin-top:426.25pt;width:37.3pt;height:16.95pt;z-index:1561;mso-position-horizontal-relative:page;mso-position-vertical-relative:page" filled="f" stroked="f">
            <v:textbox inset="0,0,0,0">
              <w:txbxContent>
                <w:p w14:paraId="1EF4D9C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2F1ADF">
          <v:rect id="Editable_1562" o:spid="_x0000_s1747" style="position:absolute;margin-left:47.25pt;margin-top:479.5pt;width:73.65pt;height:16.95pt;z-index:1562;mso-position-horizontal-relative:page;mso-position-vertical-relative:page" filled="f" stroked="f">
            <v:textbox inset="0,0,0,0">
              <w:txbxContent>
                <w:p w14:paraId="1CDA3E5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26C48F">
          <v:rect id="Editable_1563" o:spid="_x0000_s1746" style="position:absolute;margin-left:47.25pt;margin-top:493.75pt;width:356.85pt;height:16.95pt;z-index:1563;mso-position-horizontal-relative:page;mso-position-vertical-relative:page" filled="f" stroked="f">
            <v:textbox inset="0,0,0,0">
              <w:txbxContent>
                <w:p w14:paraId="7183FC1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upload: the placement file is stored in the cloud and its saved volume link is updated.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4FA333">
          <v:rect id="Editable_1564" o:spid="_x0000_s1745" style="position:absolute;margin-left:24pt;margin-top:818.2pt;width:293.1pt;height:15.4pt;z-index:1564;mso-position-horizontal-relative:page;mso-position-vertical-relative:page" filled="f" stroked="f">
            <v:textbox inset="0,0,0,0">
              <w:txbxContent>
                <w:p w14:paraId="7BEA49AF" w14:textId="12ABFCC7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34C21A">
          <v:rect id="Editable_1565" o:spid="_x0000_s1744" style="position:absolute;margin-left:551.2pt;margin-top:818.2pt;width:28pt;height:15.4pt;z-index:1565;mso-position-horizontal-relative:page;mso-position-vertical-relative:page" filled="f" stroked="f">
            <v:textbox inset="0,0,0,0">
              <w:txbxContent>
                <w:p w14:paraId="069B945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36/55</w:t>
                  </w:r>
                </w:p>
              </w:txbxContent>
            </v:textbox>
            <w10:wrap anchorx="page" anchory="page"/>
          </v:rect>
        </w:pict>
      </w:r>
    </w:p>
    <w:p w14:paraId="7B3189C5" w14:textId="6B0D11D7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280752E9">
          <v:roundrect id="Editable_1566" o:spid="_x0000_s1743" style="position:absolute;margin-left:34.9pt;margin-top:95.65pt;width:279pt;height:44.25pt;z-index:156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C048AF6">
          <v:roundrect id="Editable_1567" o:spid="_x0000_s1742" style="position:absolute;margin-left:34.9pt;margin-top:166.15pt;width:279pt;height:44.25pt;z-index:156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553E2CD">
          <v:roundrect id="Editable_1568" o:spid="_x0000_s1741" style="position:absolute;margin-left:34.9pt;margin-top:236.65pt;width:279pt;height:44.25pt;z-index:156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E30875F">
          <v:roundrect id="Editable_1569" o:spid="_x0000_s1740" style="position:absolute;margin-left:34.9pt;margin-top:312.4pt;width:279pt;height:44.25pt;z-index:156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6C62A7E">
          <v:roundrect id="Editable_1570" o:spid="_x0000_s1739" style="position:absolute;margin-left:34.9pt;margin-top:404.65pt;width:279pt;height:44.25pt;z-index:157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B58FB96">
          <v:rect id="Editable_1571" o:spid="_x0000_s1738" style="position:absolute;margin-left:338.25pt;margin-top:236.25pt;width:2.25pt;height:50.25pt;z-index:157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B8A533">
          <v:rect id="Editable_1572" o:spid="_x0000_s1737" style="position:absolute;margin-left:338.25pt;margin-top:312pt;width:2.25pt;height:66.75pt;z-index:157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6A4211">
          <v:rect id="Editable_1574" o:spid="_x0000_s1735" style="position:absolute;margin-left:292.1pt;margin-top:14.95pt;width:117.75pt;height:15.4pt;z-index:1574;mso-position-horizontal-relative:page;mso-position-vertical-relative:page" filled="f" stroked="f">
            <v:textbox inset="0,0,0,0">
              <w:txbxContent>
                <w:p w14:paraId="074A76E4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7539F4">
          <v:rect id="Editable_1575" o:spid="_x0000_s1734" style="position:absolute;margin-left:34.5pt;margin-top:37pt;width:151.05pt;height:16.95pt;z-index:1575;mso-position-horizontal-relative:page;mso-position-vertical-relative:page" filled="f" stroked="f">
            <v:textbox inset="0,0,0,0">
              <w:txbxContent>
                <w:p w14:paraId="2BCA77F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3D0CD3">
          <v:rect id="Editable_1576" o:spid="_x0000_s1733" style="position:absolute;margin-left:34.5pt;margin-top:59.15pt;width:251.45pt;height:28.6pt;z-index:1576;mso-position-horizontal-relative:page;mso-position-vertical-relative:page" filled="f" stroked="f">
            <v:textbox inset="0,0,0,0">
              <w:txbxContent>
                <w:p w14:paraId="095EB98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Download reference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21CF0F">
          <v:rect id="Editable_1577" o:spid="_x0000_s1732" style="position:absolute;margin-left:1in;margin-top:109pt;width:139.65pt;height:16.95pt;z-index:1577;mso-position-horizontal-relative:page;mso-position-vertical-relative:page" filled="f" stroked="f">
            <v:textbox inset="0,0,0,0">
              <w:txbxContent>
                <w:p w14:paraId="1768716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Volumes → Find the 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1150DB">
          <v:rect id="Editable_1578" o:spid="_x0000_s1731" style="position:absolute;margin-left:51.35pt;margin-top:111.45pt;width:13.25pt;height:18.1pt;z-index:1578;mso-position-horizontal-relative:page;mso-position-vertical-relative:page" filled="f" stroked="f">
            <v:textbox inset="0,0,0,0">
              <w:txbxContent>
                <w:p w14:paraId="0C0FAEB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57DCAA">
          <v:rect id="Editable_1579" o:spid="_x0000_s1730" style="position:absolute;margin-left:175.05pt;margin-top:145.2pt;width:16.85pt;height:32.05pt;z-index:1579;mso-position-horizontal-relative:page;mso-position-vertical-relative:page" filled="f" stroked="f">
            <v:textbox inset="0,0,0,0">
              <w:txbxContent>
                <w:p w14:paraId="6049162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B95062">
          <v:rect id="Editable_1580" o:spid="_x0000_s1729" style="position:absolute;margin-left:1in;margin-top:179.5pt;width:87.45pt;height:16.95pt;z-index:1580;mso-position-horizontal-relative:page;mso-position-vertical-relative:page" filled="f" stroked="f">
            <v:textbox inset="0,0,0,0">
              <w:txbxContent>
                <w:p w14:paraId="33FD3F3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Recording files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4D8549">
          <v:rect id="Editable_1581" o:spid="_x0000_s1728" style="position:absolute;margin-left:51.35pt;margin-top:181.95pt;width:13.25pt;height:18.1pt;z-index:1581;mso-position-horizontal-relative:page;mso-position-vertical-relative:page" filled="f" stroked="f">
            <v:textbox inset="0,0,0,0">
              <w:txbxContent>
                <w:p w14:paraId="3F98758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FF1883">
          <v:rect id="Editable_1582" o:spid="_x0000_s1727" style="position:absolute;margin-left:175.05pt;margin-top:215.7pt;width:16.85pt;height:32.05pt;z-index:1582;mso-position-horizontal-relative:page;mso-position-vertical-relative:page" filled="f" stroked="f">
            <v:textbox inset="0,0,0,0">
              <w:txbxContent>
                <w:p w14:paraId="1BDD13E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5C2F03">
          <v:rect id="Editable_1583" o:spid="_x0000_s1726" style="position:absolute;margin-left:320.05pt;margin-top:247.4pt;width:22.25pt;height:28.6pt;z-index:1583;mso-position-horizontal-relative:page;mso-position-vertical-relative:page" filled="f" stroked="f">
            <v:textbox inset="0,0,0,0">
              <w:txbxContent>
                <w:p w14:paraId="56AE0B6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843C43">
          <v:rect id="Editable_1584" o:spid="_x0000_s1725" style="position:absolute;margin-left:350.05pt;margin-top:246.65pt;width:150.6pt;height:19.3pt;z-index:1584;mso-position-horizontal-relative:page;mso-position-vertical-relative:page" filled="f" stroked="f">
            <v:textbox inset="0,0,0,0">
              <w:txbxContent>
                <w:p w14:paraId="72D4AC1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Return without downloading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08BCB1">
          <v:rect id="Editable_1585" o:spid="_x0000_s1724" style="position:absolute;margin-left:1in;margin-top:250pt;width:166.3pt;height:16.95pt;z-index:1585;mso-position-horizontal-relative:page;mso-position-vertical-relative:page" filled="f" stroked="f">
            <v:textbox inset="0,0,0,0">
              <w:txbxContent>
                <w:p w14:paraId="6A9B46F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recording-download window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3BB0C9">
          <v:rect id="Editable_1586" o:spid="_x0000_s1723" style="position:absolute;margin-left:51.35pt;margin-top:252.45pt;width:13.25pt;height:18.1pt;z-index:1586;mso-position-horizontal-relative:page;mso-position-vertical-relative:page" filled="f" stroked="f">
            <v:textbox inset="0,0,0,0">
              <w:txbxContent>
                <w:p w14:paraId="1D2333D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F9EABB">
          <v:rect id="Editable_1587" o:spid="_x0000_s1722" style="position:absolute;margin-left:350.05pt;margin-top:265.4pt;width:141.9pt;height:19.3pt;z-index:1587;mso-position-horizontal-relative:page;mso-position-vertical-relative:page" filled="f" stroked="f">
            <v:textbox inset="0,0,0,0">
              <w:txbxContent>
                <w:p w14:paraId="26FE62A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AEEE5D">
          <v:rect id="Editable_1588" o:spid="_x0000_s1721" style="position:absolute;margin-left:175.05pt;margin-top:291.45pt;width:16.85pt;height:32.05pt;z-index:1588;mso-position-horizontal-relative:page;mso-position-vertical-relative:page" filled="f" stroked="f">
            <v:textbox inset="0,0,0,0">
              <w:txbxContent>
                <w:p w14:paraId="4082D67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FB24E0">
          <v:rect id="Editable_1589" o:spid="_x0000_s1720" style="position:absolute;margin-left:320.05pt;margin-top:323.15pt;width:22.25pt;height:28.6pt;z-index:1589;mso-position-horizontal-relative:page;mso-position-vertical-relative:page" filled="f" stroked="f">
            <v:textbox inset="0,0,0,0">
              <w:txbxContent>
                <w:p w14:paraId="6F5F553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C27CF8">
          <v:rect id="Editable_1590" o:spid="_x0000_s1719" style="position:absolute;margin-left:350.05pt;margin-top:322.4pt;width:109.2pt;height:19.3pt;z-index:1590;mso-position-horizontal-relative:page;mso-position-vertical-relative:page" filled="f" stroked="f">
            <v:textbox inset="0,0,0,0">
              <w:txbxContent>
                <w:p w14:paraId="046D1B8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File preparation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40F688">
          <v:rect id="Editable_1591" o:spid="_x0000_s1718" style="position:absolute;margin-left:1in;margin-top:325.75pt;width:236.4pt;height:16.95pt;z-index:1591;mso-position-horizontal-relative:page;mso-position-vertical-relative:page" filled="f" stroked="f">
            <v:textbox inset="0,0,0,0">
              <w:txbxContent>
                <w:p w14:paraId="2F39A2D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required recording, audio, image or Manifest file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3EA157">
          <v:rect id="Editable_1592" o:spid="_x0000_s1717" style="position:absolute;margin-left:51.35pt;margin-top:328.2pt;width:13.25pt;height:18.1pt;z-index:1592;mso-position-horizontal-relative:page;mso-position-vertical-relative:page" filled="f" stroked="f">
            <v:textbox inset="0,0,0,0">
              <w:txbxContent>
                <w:p w14:paraId="3C46816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C04998">
          <v:rect id="Editable_1593" o:spid="_x0000_s1716" style="position:absolute;margin-left:350.05pt;margin-top:341.9pt;width:207.4pt;height:19.3pt;z-index:1593;mso-position-horizontal-relative:page;mso-position-vertical-relative:page" filled="f" stroked="f">
            <v:textbox inset="0,0,0,0">
              <w:txbxContent>
                <w:p w14:paraId="3E90827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Check file availability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D40E88">
          <v:rect id="Editable_1594" o:spid="_x0000_s1715" style="position:absolute;margin-left:350.05pt;margin-top:357.65pt;width:31.7pt;height:19.3pt;z-index:1594;mso-position-horizontal-relative:page;mso-position-vertical-relative:page" filled="f" stroked="f">
            <v:textbox inset="0,0,0,0">
              <w:txbxContent>
                <w:p w14:paraId="3253C62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retry.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3E47BC">
          <v:rect id="Editable_1595" o:spid="_x0000_s1714" style="position:absolute;margin-left:175.05pt;margin-top:383.7pt;width:16.85pt;height:32.05pt;z-index:1595;mso-position-horizontal-relative:page;mso-position-vertical-relative:page" filled="f" stroked="f">
            <v:textbox inset="0,0,0,0">
              <w:txbxContent>
                <w:p w14:paraId="306595E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529FFD">
          <v:rect id="Editable_1596" o:spid="_x0000_s1713" style="position:absolute;margin-left:1in;margin-top:418pt;width:117.75pt;height:16.95pt;z-index:1596;mso-position-horizontal-relative:page;mso-position-vertical-relative:page" filled="f" stroked="f">
            <v:textbox inset="0,0,0,0">
              <w:txbxContent>
                <w:p w14:paraId="1B90D11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selected file downloads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D0523B">
          <v:rect id="Editable_1597" o:spid="_x0000_s1712" style="position:absolute;margin-left:51.35pt;margin-top:420.45pt;width:13.25pt;height:18.1pt;z-index:1597;mso-position-horizontal-relative:page;mso-position-vertical-relative:page" filled="f" stroked="f">
            <v:textbox inset="0,0,0,0">
              <w:txbxContent>
                <w:p w14:paraId="5BD8675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EF5712">
          <v:rect id="Editable_1598" o:spid="_x0000_s1711" style="position:absolute;margin-left:47.25pt;margin-top:479.5pt;width:73.65pt;height:16.95pt;z-index:1598;mso-position-horizontal-relative:page;mso-position-vertical-relative:page" filled="f" stroked="f">
            <v:textbox inset="0,0,0,0">
              <w:txbxContent>
                <w:p w14:paraId="1384D7C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EC4095">
          <v:rect id="Editable_1599" o:spid="_x0000_s1710" style="position:absolute;margin-left:47.25pt;margin-top:493.75pt;width:476.75pt;height:16.95pt;z-index:1599;mso-position-horizontal-relative:page;mso-position-vertical-relative:page" filled="f" stroked="f">
            <v:textbox inset="0,0,0,0">
              <w:txbxContent>
                <w:p w14:paraId="4A6B36F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Opening the list reads saved recording information. Each file download adds file requests and possible outbound-data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766E6B">
          <v:rect id="Editable_1600" o:spid="_x0000_s1709" style="position:absolute;margin-left:47.25pt;margin-top:507.25pt;width:40.75pt;height:16.95pt;z-index:1600;mso-position-horizontal-relative:page;mso-position-vertical-relative:page" filled="f" stroked="f">
            <v:textbox inset="0,0,0,0">
              <w:txbxContent>
                <w:p w14:paraId="3E2B4EF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charges.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76D3FE">
          <v:rect id="Editable_1601" o:spid="_x0000_s1708" style="position:absolute;margin-left:24pt;margin-top:818.2pt;width:293.1pt;height:15.4pt;z-index:1601;mso-position-horizontal-relative:page;mso-position-vertical-relative:page" filled="f" stroked="f">
            <v:textbox inset="0,0,0,0">
              <w:txbxContent>
                <w:p w14:paraId="6C820E7B" w14:textId="6F72641B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AF77EF">
          <v:rect id="Editable_1602" o:spid="_x0000_s1707" style="position:absolute;margin-left:551.2pt;margin-top:818.2pt;width:28pt;height:15.4pt;z-index:1602;mso-position-horizontal-relative:page;mso-position-vertical-relative:page" filled="f" stroked="f">
            <v:textbox inset="0,0,0,0">
              <w:txbxContent>
                <w:p w14:paraId="470219FD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37/55</w:t>
                  </w:r>
                </w:p>
              </w:txbxContent>
            </v:textbox>
            <w10:wrap anchorx="page" anchory="page"/>
          </v:rect>
        </w:pict>
      </w:r>
    </w:p>
    <w:p w14:paraId="367F526A" w14:textId="12775B85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09902A9">
          <v:roundrect id="Editable_1603" o:spid="_x0000_s1706" style="position:absolute;margin-left:34.9pt;margin-top:95.65pt;width:279pt;height:49.5pt;z-index:160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907EA88">
          <v:roundrect id="Editable_1604" o:spid="_x0000_s1705" style="position:absolute;margin-left:34.9pt;margin-top:171.4pt;width:279pt;height:44.25pt;z-index:160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FBD34C7">
          <v:roundrect id="Editable_1605" o:spid="_x0000_s1704" style="position:absolute;margin-left:34.9pt;margin-top:241.9pt;width:279pt;height:44.25pt;z-index:160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89E9A2B">
          <v:roundrect id="Editable_1606" o:spid="_x0000_s1703" style="position:absolute;margin-left:34.9pt;margin-top:312.4pt;width:279pt;height:44.25pt;z-index:160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78D68B1">
          <v:roundrect id="Editable_1607" o:spid="_x0000_s1702" style="position:absolute;margin-left:34.9pt;margin-top:382.9pt;width:279pt;height:44.25pt;z-index:160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FD89783">
          <v:rect id="Editable_1609" o:spid="_x0000_s1700" style="position:absolute;margin-left:292.1pt;margin-top:14.95pt;width:117.75pt;height:15.4pt;z-index:1609;mso-position-horizontal-relative:page;mso-position-vertical-relative:page" filled="f" stroked="f">
            <v:textbox inset="0,0,0,0">
              <w:txbxContent>
                <w:p w14:paraId="2026A41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33943C6">
          <v:rect id="Editable_1610" o:spid="_x0000_s1699" style="position:absolute;margin-left:34.5pt;margin-top:37pt;width:151.05pt;height:16.95pt;z-index:1610;mso-position-horizontal-relative:page;mso-position-vertical-relative:page" filled="f" stroked="f">
            <v:textbox inset="0,0,0,0">
              <w:txbxContent>
                <w:p w14:paraId="7D004C5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E9CBD5">
          <v:rect id="Editable_1611" o:spid="_x0000_s1698" style="position:absolute;margin-left:34.5pt;margin-top:59.15pt;width:306.65pt;height:28.6pt;z-index:1611;mso-position-horizontal-relative:page;mso-position-vertical-relative:page" filled="f" stroked="f">
            <v:textbox inset="0,0,0,0">
              <w:txbxContent>
                <w:p w14:paraId="62D0220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Approve or reject an uploaded 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3DA078">
          <v:rect id="Editable_1612" o:spid="_x0000_s1697" style="position:absolute;margin-left:1in;margin-top:109pt;width:230.25pt;height:16.95pt;z-index:1612;mso-position-horizontal-relative:page;mso-position-vertical-relative:page" filled="f" stroked="f">
            <v:textbox inset="0,0,0,0">
              <w:txbxContent>
                <w:p w14:paraId="3F3249C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the Request-raised screen when available through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41D944">
          <v:rect id="Editable_1613" o:spid="_x0000_s1696" style="position:absolute;margin-left:51.35pt;margin-top:111.45pt;width:13.25pt;height:18.1pt;z-index:1613;mso-position-horizontal-relative:page;mso-position-vertical-relative:page" filled="f" stroked="f">
            <v:textbox inset="0,0,0,0">
              <w:txbxContent>
                <w:p w14:paraId="761E3C6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38A59F">
          <v:rect id="Editable_1614" o:spid="_x0000_s1695" style="position:absolute;margin-left:1in;margin-top:122.5pt;width:67.15pt;height:16.95pt;z-index:1614;mso-position-horizontal-relative:page;mso-position-vertical-relative:page" filled="f" stroked="f">
            <v:textbox inset="0,0,0,0">
              <w:txbxContent>
                <w:p w14:paraId="25AB0E1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application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36AD23">
          <v:rect id="Editable_1615" o:spid="_x0000_s1694" style="position:absolute;margin-left:175.05pt;margin-top:150.45pt;width:16.85pt;height:32.05pt;z-index:1615;mso-position-horizontal-relative:page;mso-position-vertical-relative:page" filled="f" stroked="f">
            <v:textbox inset="0,0,0,0">
              <w:txbxContent>
                <w:p w14:paraId="1540036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9CFDFF">
          <v:rect id="Editable_1616" o:spid="_x0000_s1693" style="position:absolute;margin-left:1in;margin-top:184.75pt;width:107.5pt;height:16.95pt;z-index:1616;mso-position-horizontal-relative:page;mso-position-vertical-relative:page" filled="f" stroked="f">
            <v:textbox inset="0,0,0,0">
              <w:txbxContent>
                <w:p w14:paraId="78EFEF7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Find the pending volume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C8D0CA">
          <v:rect id="Editable_1617" o:spid="_x0000_s1692" style="position:absolute;margin-left:51.35pt;margin-top:187.2pt;width:13.25pt;height:18.1pt;z-index:1617;mso-position-horizontal-relative:page;mso-position-vertical-relative:page" filled="f" stroked="f">
            <v:textbox inset="0,0,0,0">
              <w:txbxContent>
                <w:p w14:paraId="208301C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FEB538">
          <v:rect id="Editable_1618" o:spid="_x0000_s1691" style="position:absolute;margin-left:175.05pt;margin-top:220.95pt;width:16.85pt;height:32.05pt;z-index:1618;mso-position-horizontal-relative:page;mso-position-vertical-relative:page" filled="f" stroked="f">
            <v:textbox inset="0,0,0,0">
              <w:txbxContent>
                <w:p w14:paraId="36974DA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7AE509">
          <v:rect id="Editable_1619" o:spid="_x0000_s1690" style="position:absolute;margin-left:1in;margin-top:255.25pt;width:116.35pt;height:16.95pt;z-index:1619;mso-position-horizontal-relative:page;mso-position-vertical-relative:page" filled="f" stroked="f">
            <v:textbox inset="0,0,0,0">
              <w:txbxContent>
                <w:p w14:paraId="2EE91A0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Approve to approve 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4B14CE2">
          <v:rect id="Editable_1620" o:spid="_x0000_s1689" style="position:absolute;margin-left:51.35pt;margin-top:257.7pt;width:13.25pt;height:18.1pt;z-index:1620;mso-position-horizontal-relative:page;mso-position-vertical-relative:page" filled="f" stroked="f">
            <v:textbox inset="0,0,0,0">
              <w:txbxContent>
                <w:p w14:paraId="4374C6B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DF3FF0">
          <v:rect id="Editable_1621" o:spid="_x0000_s1688" style="position:absolute;margin-left:175.05pt;margin-top:291.45pt;width:16.85pt;height:32.05pt;z-index:1621;mso-position-horizontal-relative:page;mso-position-vertical-relative:page" filled="f" stroked="f">
            <v:textbox inset="0,0,0,0">
              <w:txbxContent>
                <w:p w14:paraId="4339659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FA498C1">
          <v:rect id="Editable_1622" o:spid="_x0000_s1687" style="position:absolute;margin-left:1in;margin-top:325.75pt;width:106.8pt;height:16.95pt;z-index:1622;mso-position-horizontal-relative:page;mso-position-vertical-relative:page" filled="f" stroked="f">
            <v:textbox inset="0,0,0,0">
              <w:txbxContent>
                <w:p w14:paraId="5340261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Or click Reject to reject 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84F14A">
          <v:rect id="Editable_1623" o:spid="_x0000_s1686" style="position:absolute;margin-left:51.35pt;margin-top:328.2pt;width:13.25pt;height:18.1pt;z-index:1623;mso-position-horizontal-relative:page;mso-position-vertical-relative:page" filled="f" stroked="f">
            <v:textbox inset="0,0,0,0">
              <w:txbxContent>
                <w:p w14:paraId="49E529C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29812A">
          <v:rect id="Editable_1624" o:spid="_x0000_s1685" style="position:absolute;margin-left:175.05pt;margin-top:361.95pt;width:16.85pt;height:32.05pt;z-index:1624;mso-position-horizontal-relative:page;mso-position-vertical-relative:page" filled="f" stroked="f">
            <v:textbox inset="0,0,0,0">
              <w:txbxContent>
                <w:p w14:paraId="09B9D5E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4D2DED">
          <v:rect id="Editable_1625" o:spid="_x0000_s1684" style="position:absolute;margin-left:1in;margin-top:396.25pt;width:128.45pt;height:16.95pt;z-index:1625;mso-position-horizontal-relative:page;mso-position-vertical-relative:page" filled="f" stroked="f">
            <v:textbox inset="0,0,0,0">
              <w:txbxContent>
                <w:p w14:paraId="501FF5B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approval decision is saved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E7DF1A">
          <v:rect id="Editable_1626" o:spid="_x0000_s1683" style="position:absolute;margin-left:51.35pt;margin-top:398.7pt;width:13.25pt;height:18.1pt;z-index:1626;mso-position-horizontal-relative:page;mso-position-vertical-relative:page" filled="f" stroked="f">
            <v:textbox inset="0,0,0,0">
              <w:txbxContent>
                <w:p w14:paraId="4A1227F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66A19E">
          <v:rect id="Editable_1627" o:spid="_x0000_s1682" style="position:absolute;margin-left:47.25pt;margin-top:457.75pt;width:73.65pt;height:16.95pt;z-index:1627;mso-position-horizontal-relative:page;mso-position-vertical-relative:page" filled="f" stroked="f">
            <v:textbox inset="0,0,0,0">
              <w:txbxContent>
                <w:p w14:paraId="21B1168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52F494">
          <v:rect id="Editable_1628" o:spid="_x0000_s1681" style="position:absolute;margin-left:47.25pt;margin-top:471.25pt;width:431.75pt;height:16.95pt;z-index:1628;mso-position-horizontal-relative:page;mso-position-vertical-relative:page" filled="f" stroked="f">
            <v:textbox inset="0,0,0,0">
              <w:txbxContent>
                <w:p w14:paraId="5CDFCE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Approve / Reject updates the saved approval status. It does not itself run conversion or transfer the full file.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7DA4DC">
          <v:rect id="Editable_1629" o:spid="_x0000_s1680" style="position:absolute;margin-left:24pt;margin-top:818.2pt;width:293.1pt;height:15.4pt;z-index:1629;mso-position-horizontal-relative:page;mso-position-vertical-relative:page" filled="f" stroked="f">
            <v:textbox inset="0,0,0,0">
              <w:txbxContent>
                <w:p w14:paraId="16A4F3EE" w14:textId="07FEAC9A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2A769F">
          <v:rect id="Editable_1630" o:spid="_x0000_s1679" style="position:absolute;margin-left:551.2pt;margin-top:818.2pt;width:28pt;height:15.4pt;z-index:1630;mso-position-horizontal-relative:page;mso-position-vertical-relative:page" filled="f" stroked="f">
            <v:textbox inset="0,0,0,0">
              <w:txbxContent>
                <w:p w14:paraId="07ED00AC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38/55</w:t>
                  </w:r>
                </w:p>
              </w:txbxContent>
            </v:textbox>
            <w10:wrap anchorx="page" anchory="page"/>
          </v:rect>
        </w:pict>
      </w:r>
    </w:p>
    <w:p w14:paraId="4D896C1F" w14:textId="64611162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17157E6B">
          <v:roundrect id="Editable_1631" o:spid="_x0000_s1678" style="position:absolute;margin-left:34.9pt;margin-top:95.65pt;width:279pt;height:44.25pt;z-index:163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E9F7B61">
          <v:roundrect id="Editable_1632" o:spid="_x0000_s1677" style="position:absolute;margin-left:34.9pt;margin-top:166.15pt;width:279pt;height:44.25pt;z-index:163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74D0E08">
          <v:roundrect id="Editable_1633" o:spid="_x0000_s1676" style="position:absolute;margin-left:34.9pt;margin-top:258.4pt;width:279pt;height:44.25pt;z-index:163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22021EC">
          <v:roundrect id="Editable_1634" o:spid="_x0000_s1675" style="position:absolute;margin-left:34.9pt;margin-top:334.15pt;width:279pt;height:44.25pt;z-index:163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5C22C7B">
          <v:roundrect id="Editable_1635" o:spid="_x0000_s1674" style="position:absolute;margin-left:34.9pt;margin-top:404.65pt;width:279pt;height:44.25pt;z-index:163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5314B0B">
          <v:roundrect id="Editable_1636" o:spid="_x0000_s1673" style="position:absolute;margin-left:34.9pt;margin-top:475.15pt;width:279pt;height:44.25pt;z-index:163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F18AF1A">
          <v:rect id="Editable_1637" o:spid="_x0000_s1672" style="position:absolute;margin-left:338.25pt;margin-top:165.75pt;width:2.25pt;height:66.75pt;z-index:1637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1024493">
          <v:rect id="Editable_1638" o:spid="_x0000_s1671" style="position:absolute;margin-left:338.25pt;margin-top:258pt;width:2.25pt;height:50.25pt;z-index:163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885B34">
          <v:rect id="Editable_1640" o:spid="_x0000_s1669" style="position:absolute;margin-left:292.1pt;margin-top:14.95pt;width:117.75pt;height:15.4pt;z-index:1640;mso-position-horizontal-relative:page;mso-position-vertical-relative:page" filled="f" stroked="f">
            <v:textbox inset="0,0,0,0">
              <w:txbxContent>
                <w:p w14:paraId="78DFE0C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1F89EB">
          <v:rect id="Editable_1641" o:spid="_x0000_s1668" style="position:absolute;margin-left:34.5pt;margin-top:37pt;width:151.05pt;height:16.95pt;z-index:1641;mso-position-horizontal-relative:page;mso-position-vertical-relative:page" filled="f" stroked="f">
            <v:textbox inset="0,0,0,0">
              <w:txbxContent>
                <w:p w14:paraId="3B03066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FAE6C5">
          <v:rect id="Editable_1642" o:spid="_x0000_s1667" style="position:absolute;margin-left:34.5pt;margin-top:59.15pt;width:140.35pt;height:28.6pt;z-index:1642;mso-position-horizontal-relative:page;mso-position-vertical-relative:page" filled="f" stroked="f">
            <v:textbox inset="0,0,0,0">
              <w:txbxContent>
                <w:p w14:paraId="3595E76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Manage a cluster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73EAB4">
          <v:rect id="Editable_1643" o:spid="_x0000_s1666" style="position:absolute;margin-left:1in;margin-top:109pt;width:56.6pt;height:16.95pt;z-index:1643;mso-position-horizontal-relative:page;mso-position-vertical-relative:page" filled="f" stroked="f">
            <v:textbox inset="0,0,0,0">
              <w:txbxContent>
                <w:p w14:paraId="3158F07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Cluster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00051C">
          <v:rect id="Editable_1644" o:spid="_x0000_s1665" style="position:absolute;margin-left:51.35pt;margin-top:111.45pt;width:13.25pt;height:18.1pt;z-index:1644;mso-position-horizontal-relative:page;mso-position-vertical-relative:page" filled="f" stroked="f">
            <v:textbox inset="0,0,0,0">
              <w:txbxContent>
                <w:p w14:paraId="5A19847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D0D79E">
          <v:rect id="Editable_1645" o:spid="_x0000_s1664" style="position:absolute;margin-left:175.05pt;margin-top:145.2pt;width:16.85pt;height:32.05pt;z-index:1645;mso-position-horizontal-relative:page;mso-position-vertical-relative:page" filled="f" stroked="f">
            <v:textbox inset="0,0,0,0">
              <w:txbxContent>
                <w:p w14:paraId="11C3113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EC9713">
          <v:rect id="Editable_1646" o:spid="_x0000_s1663" style="position:absolute;margin-left:320.05pt;margin-top:176.9pt;width:22.25pt;height:28.6pt;z-index:1646;mso-position-horizontal-relative:page;mso-position-vertical-relative:page" filled="f" stroked="f">
            <v:textbox inset="0,0,0,0">
              <w:txbxContent>
                <w:p w14:paraId="1CA6387C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6C831B">
          <v:rect id="Editable_1647" o:spid="_x0000_s1662" style="position:absolute;margin-left:350.05pt;margin-top:176.15pt;width:84.15pt;height:19.3pt;z-index:1647;mso-position-horizontal-relative:page;mso-position-vertical-relative:page" filled="f" stroked="f">
            <v:textbox inset="0,0,0,0">
              <w:txbxContent>
                <w:p w14:paraId="1966B69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Delete a cluster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EE560F">
          <v:rect id="Editable_1648" o:spid="_x0000_s1661" style="position:absolute;margin-left:1in;margin-top:179.5pt;width:199.1pt;height:16.95pt;z-index:1648;mso-position-horizontal-relative:page;mso-position-vertical-relative:page" filled="f" stroked="f">
            <v:textbox inset="0,0,0,0">
              <w:txbxContent>
                <w:p w14:paraId="337E46F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Type in Search clusters → Matching rows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3686094">
          <v:rect id="Editable_1649" o:spid="_x0000_s1660" style="position:absolute;margin-left:51.35pt;margin-top:181.95pt;width:13.25pt;height:18.1pt;z-index:1649;mso-position-horizontal-relative:page;mso-position-vertical-relative:page" filled="f" stroked="f">
            <v:textbox inset="0,0,0,0">
              <w:txbxContent>
                <w:p w14:paraId="361FDBA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4DF385">
          <v:rect id="Editable_1650" o:spid="_x0000_s1659" style="position:absolute;margin-left:350.05pt;margin-top:194.9pt;width:193.9pt;height:19.3pt;z-index:1650;mso-position-horizontal-relative:page;mso-position-vertical-relative:page" filled="f" stroked="f">
            <v:textbox inset="0,0,0,0">
              <w:txbxContent>
                <w:p w14:paraId="75241B0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Delete Cluster → The deletion path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84026A">
          <v:rect id="Editable_1651" o:spid="_x0000_s1658" style="position:absolute;margin-left:350.05pt;margin-top:211.4pt;width:171.35pt;height:19.3pt;z-index:1651;mso-position-horizontal-relative:page;mso-position-vertical-relative:page" filled="f" stroked="f">
            <v:textbox inset="0,0,0,0">
              <w:txbxContent>
                <w:p w14:paraId="35D077E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runs and the displayed list updates.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5D9930">
          <v:rect id="Editable_1652" o:spid="_x0000_s1657" style="position:absolute;margin-left:175.05pt;margin-top:237.45pt;width:16.85pt;height:32.05pt;z-index:1652;mso-position-horizontal-relative:page;mso-position-vertical-relative:page" filled="f" stroked="f">
            <v:textbox inset="0,0,0,0">
              <w:txbxContent>
                <w:p w14:paraId="154AE3B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CAA9DD">
          <v:rect id="Editable_1653" o:spid="_x0000_s1656" style="position:absolute;margin-left:320.05pt;margin-top:269.15pt;width:22.25pt;height:28.6pt;z-index:1653;mso-position-horizontal-relative:page;mso-position-vertical-relative:page" filled="f" stroked="f">
            <v:textbox inset="0,0,0,0">
              <w:txbxContent>
                <w:p w14:paraId="5A46BF7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E384EA">
          <v:rect id="Editable_1654" o:spid="_x0000_s1655" style="position:absolute;margin-left:350.05pt;margin-top:268.4pt;width:78.25pt;height:19.3pt;z-index:1654;mso-position-horizontal-relative:page;mso-position-vertical-relative:page" filled="f" stroked="f">
            <v:textbox inset="0,0,0,0">
              <w:txbxContent>
                <w:p w14:paraId="15C88C7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 editing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6EC1C7">
          <v:rect id="Editable_1655" o:spid="_x0000_s1654" style="position:absolute;margin-left:1in;margin-top:271.75pt;width:127pt;height:16.95pt;z-index:1655;mso-position-horizontal-relative:page;mso-position-vertical-relative:page" filled="f" stroked="f">
            <v:textbox inset="0,0,0,0">
              <w:txbxContent>
                <w:p w14:paraId="720BE00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Edit Cluster beside a row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0CAEB0">
          <v:rect id="Editable_1656" o:spid="_x0000_s1653" style="position:absolute;margin-left:51.35pt;margin-top:274.2pt;width:13.25pt;height:18.1pt;z-index:1656;mso-position-horizontal-relative:page;mso-position-vertical-relative:page" filled="f" stroked="f">
            <v:textbox inset="0,0,0,0">
              <w:txbxContent>
                <w:p w14:paraId="12CAD310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963CAC">
          <v:rect id="Editable_1657" o:spid="_x0000_s1652" style="position:absolute;margin-left:350.05pt;margin-top:287.15pt;width:81.5pt;height:19.3pt;z-index:1657;mso-position-horizontal-relative:page;mso-position-vertical-relative:page" filled="f" stroked="f">
            <v:textbox inset="0,0,0,0">
              <w:txbxContent>
                <w:p w14:paraId="17A45BD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Cancel / X.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A28F2A">
          <v:rect id="Editable_1658" o:spid="_x0000_s1651" style="position:absolute;margin-left:175.05pt;margin-top:313.2pt;width:16.85pt;height:32.05pt;z-index:1658;mso-position-horizontal-relative:page;mso-position-vertical-relative:page" filled="f" stroked="f">
            <v:textbox inset="0,0,0,0">
              <w:txbxContent>
                <w:p w14:paraId="60491ED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5B21AF">
          <v:rect id="Editable_1659" o:spid="_x0000_s1650" style="position:absolute;margin-left:1in;margin-top:347.5pt;width:234pt;height:16.95pt;z-index:1659;mso-position-horizontal-relative:page;mso-position-vertical-relative:page" filled="f" stroked="f">
            <v:textbox inset="0,0,0,0">
              <w:txbxContent>
                <w:p w14:paraId="17EE607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Change the name, fetal presentation or selected volumes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283833">
          <v:rect id="Editable_1660" o:spid="_x0000_s1649" style="position:absolute;margin-left:51.35pt;margin-top:349.95pt;width:13.25pt;height:18.1pt;z-index:1660;mso-position-horizontal-relative:page;mso-position-vertical-relative:page" filled="f" stroked="f">
            <v:textbox inset="0,0,0,0">
              <w:txbxContent>
                <w:p w14:paraId="587503C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00DFA9">
          <v:rect id="Editable_1661" o:spid="_x0000_s1648" style="position:absolute;margin-left:175.05pt;margin-top:383.7pt;width:16.85pt;height:32.05pt;z-index:1661;mso-position-horizontal-relative:page;mso-position-vertical-relative:page" filled="f" stroked="f">
            <v:textbox inset="0,0,0,0">
              <w:txbxContent>
                <w:p w14:paraId="0B07762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9115C8">
          <v:rect id="Editable_1662" o:spid="_x0000_s1647" style="position:absolute;margin-left:1in;margin-top:418pt;width:84.05pt;height:16.95pt;z-index:1662;mso-position-horizontal-relative:page;mso-position-vertical-relative:page" filled="f" stroked="f">
            <v:textbox inset="0,0,0,0">
              <w:txbxContent>
                <w:p w14:paraId="0DE72AA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 Changes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FD8D1E">
          <v:rect id="Editable_1663" o:spid="_x0000_s1646" style="position:absolute;margin-left:51.35pt;margin-top:420.45pt;width:13.25pt;height:18.1pt;z-index:1663;mso-position-horizontal-relative:page;mso-position-vertical-relative:page" filled="f" stroked="f">
            <v:textbox inset="0,0,0,0">
              <w:txbxContent>
                <w:p w14:paraId="2986DB8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1BB495">
          <v:rect id="Editable_1664" o:spid="_x0000_s1645" style="position:absolute;margin-left:175.05pt;margin-top:454.2pt;width:16.85pt;height:32.05pt;z-index:1664;mso-position-horizontal-relative:page;mso-position-vertical-relative:page" filled="f" stroked="f">
            <v:textbox inset="0,0,0,0">
              <w:txbxContent>
                <w:p w14:paraId="76F4081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EB7532">
          <v:rect id="Editable_1665" o:spid="_x0000_s1644" style="position:absolute;margin-left:1in;margin-top:488.5pt;width:212.8pt;height:16.95pt;z-index:1665;mso-position-horizontal-relative:page;mso-position-vertical-relative:page" filled="f" stroked="f">
            <v:textbox inset="0,0,0,0">
              <w:txbxContent>
                <w:p w14:paraId="7BD4538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displayed cluster list / local saved copy updates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FBDA6D">
          <v:rect id="Editable_1666" o:spid="_x0000_s1643" style="position:absolute;margin-left:51.35pt;margin-top:490.95pt;width:13.25pt;height:18.1pt;z-index:1666;mso-position-horizontal-relative:page;mso-position-vertical-relative:page" filled="f" stroked="f">
            <v:textbox inset="0,0,0,0">
              <w:txbxContent>
                <w:p w14:paraId="33B75EA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F76A95">
          <v:rect id="Editable_1667" o:spid="_x0000_s1642" style="position:absolute;margin-left:47.25pt;margin-top:550pt;width:73.65pt;height:16.95pt;z-index:1667;mso-position-horizontal-relative:page;mso-position-vertical-relative:page" filled="f" stroked="f">
            <v:textbox inset="0,0,0,0">
              <w:txbxContent>
                <w:p w14:paraId="1D23A80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C08795">
          <v:rect id="Editable_1668" o:spid="_x0000_s1641" style="position:absolute;margin-left:47.25pt;margin-top:564.25pt;width:509.1pt;height:16.95pt;z-index:1668;mso-position-horizontal-relative:page;mso-position-vertical-relative:page" filled="f" stroked="f">
            <v:textbox inset="0,0,0,0">
              <w:txbxContent>
                <w:p w14:paraId="08A3F63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successful cloud update uses database requests. The current page also has a local fallback, so a changed list does not always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1E3479">
          <v:rect id="Editable_1669" o:spid="_x0000_s1640" style="position:absolute;margin-left:47.25pt;margin-top:577.75pt;width:136.75pt;height:16.95pt;z-index:1669;mso-position-horizontal-relative:page;mso-position-vertical-relative:page" filled="f" stroked="f">
            <v:textbox inset="0,0,0,0">
              <w:txbxContent>
                <w:p w14:paraId="42AD72E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prove the cloud save succeeded.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CFDB86">
          <v:rect id="Editable_1670" o:spid="_x0000_s1639" style="position:absolute;margin-left:47.25pt;margin-top:622.75pt;width:94.1pt;height:16.95pt;z-index:1670;mso-position-horizontal-relative:page;mso-position-vertical-relative:page" filled="f" stroked="f">
            <v:textbox inset="0,0,0,0">
              <w:txbxContent>
                <w:p w14:paraId="1BD5774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258E28">
          <v:rect id="Editable_1671" o:spid="_x0000_s1638" style="position:absolute;margin-left:47.25pt;margin-top:637pt;width:479.8pt;height:16.95pt;z-index:1671;mso-position-horizontal-relative:page;mso-position-vertical-relative:page" filled="f" stroked="f">
            <v:textbox inset="0,0,0,0">
              <w:txbxContent>
                <w:p w14:paraId="451CCBB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Add-cluster and recording-upload windows exist in the source, but their opening buttons are absent from the currently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CB4C47">
          <v:rect id="Editable_1672" o:spid="_x0000_s1637" style="position:absolute;margin-left:47.25pt;margin-top:650.5pt;width:279.25pt;height:16.95pt;z-index:1672;mso-position-horizontal-relative:page;mso-position-vertical-relative:page" filled="f" stroked="f">
            <v:textbox inset="0,0,0,0">
              <w:txbxContent>
                <w:p w14:paraId="035BB1D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reviewed table/header. They should not be shown as available clicks.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3A1F06">
          <v:rect id="Editable_1673" o:spid="_x0000_s1636" style="position:absolute;margin-left:24pt;margin-top:818.2pt;width:293.1pt;height:15.4pt;z-index:1673;mso-position-horizontal-relative:page;mso-position-vertical-relative:page" filled="f" stroked="f">
            <v:textbox inset="0,0,0,0">
              <w:txbxContent>
                <w:p w14:paraId="7C628F29" w14:textId="7AE4BC35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C52436">
          <v:rect id="Editable_1674" o:spid="_x0000_s1635" style="position:absolute;margin-left:551.2pt;margin-top:818.2pt;width:28pt;height:15.4pt;z-index:1674;mso-position-horizontal-relative:page;mso-position-vertical-relative:page" filled="f" stroked="f">
            <v:textbox inset="0,0,0,0">
              <w:txbxContent>
                <w:p w14:paraId="64F15A6A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39/55</w:t>
                  </w:r>
                </w:p>
              </w:txbxContent>
            </v:textbox>
            <w10:wrap anchorx="page" anchory="page"/>
          </v:rect>
        </w:pict>
      </w:r>
    </w:p>
    <w:p w14:paraId="2C05C345" w14:textId="341534C4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700B0F32">
          <v:roundrect id="Editable_1675" o:spid="_x0000_s1634" style="position:absolute;margin-left:34.9pt;margin-top:95.65pt;width:279pt;height:49.5pt;z-index:167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352DA5C">
          <v:roundrect id="Editable_1676" o:spid="_x0000_s1633" style="position:absolute;margin-left:34.9pt;margin-top:171.4pt;width:279pt;height:44.25pt;z-index:167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C8FFC86">
          <v:roundrect id="Editable_1677" o:spid="_x0000_s1632" style="position:absolute;margin-left:34.9pt;margin-top:295.9pt;width:279pt;height:50.25pt;z-index:167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AD77952">
          <v:roundrect id="Editable_1678" o:spid="_x0000_s1631" style="position:absolute;margin-left:34.9pt;margin-top:372.4pt;width:279pt;height:44.25pt;z-index:167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756140F">
          <v:roundrect id="Editable_1679" o:spid="_x0000_s1630" style="position:absolute;margin-left:34.9pt;margin-top:464.65pt;width:279pt;height:49.5pt;z-index:167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C4C520C">
          <v:rect id="Editable_1680" o:spid="_x0000_s1629" style="position:absolute;margin-left:338.25pt;margin-top:171pt;width:2.25pt;height:99pt;z-index:168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F484F5">
          <v:rect id="Editable_1681" o:spid="_x0000_s1628" style="position:absolute;margin-left:338.25pt;margin-top:295.5pt;width:2.25pt;height:51pt;z-index:168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9D6261">
          <v:rect id="Editable_1682" o:spid="_x0000_s1627" style="position:absolute;margin-left:338.25pt;margin-top:372pt;width:2.25pt;height:66.75pt;z-index:168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370CC4">
          <v:rect id="Editable_1684" o:spid="_x0000_s1625" style="position:absolute;margin-left:292.1pt;margin-top:14.95pt;width:117.75pt;height:15.4pt;z-index:1684;mso-position-horizontal-relative:page;mso-position-vertical-relative:page" filled="f" stroked="f">
            <v:textbox inset="0,0,0,0">
              <w:txbxContent>
                <w:p w14:paraId="25BB3C72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F1768C">
          <v:rect id="Editable_1685" o:spid="_x0000_s1624" style="position:absolute;margin-left:34.5pt;margin-top:37pt;width:151.05pt;height:16.95pt;z-index:1685;mso-position-horizontal-relative:page;mso-position-vertical-relative:page" filled="f" stroked="f">
            <v:textbox inset="0,0,0,0">
              <w:txbxContent>
                <w:p w14:paraId="054003F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VOLUMES AND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5DAD4D">
          <v:rect id="Editable_1686" o:spid="_x0000_s1623" style="position:absolute;margin-left:34.5pt;margin-top:59.15pt;width:378.9pt;height:28.6pt;z-index:1686;mso-position-horizontal-relative:page;mso-position-vertical-relative:page" filled="f" stroked="f">
            <v:textbox inset="0,0,0,0">
              <w:txbxContent>
                <w:p w14:paraId="1122E2F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Recording-upload window — if made accessible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CE6666">
          <v:rect id="Editable_1687" o:spid="_x0000_s1622" style="position:absolute;margin-left:1in;margin-top:109pt;width:234.95pt;height:16.95pt;z-index:1687;mso-position-horizontal-relative:page;mso-position-vertical-relative:page" filled="f" stroked="f">
            <v:textbox inset="0,0,0,0">
              <w:txbxContent>
                <w:p w14:paraId="1D698C4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the recording-upload window through a confirmed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3B219B">
          <v:rect id="Editable_1688" o:spid="_x0000_s1621" style="position:absolute;margin-left:51.35pt;margin-top:111.45pt;width:13.25pt;height:18.1pt;z-index:1688;mso-position-horizontal-relative:page;mso-position-vertical-relative:page" filled="f" stroked="f">
            <v:textbox inset="0,0,0,0">
              <w:txbxContent>
                <w:p w14:paraId="0468F72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852D3E">
          <v:rect id="Editable_1689" o:spid="_x0000_s1620" style="position:absolute;margin-left:1in;margin-top:122.5pt;width:51.7pt;height:16.95pt;z-index:1689;mso-position-horizontal-relative:page;mso-position-vertical-relative:page" filled="f" stroked="f">
            <v:textbox inset="0,0,0,0">
              <w:txbxContent>
                <w:p w14:paraId="4BC212C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entry point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25A021">
          <v:rect id="Editable_1690" o:spid="_x0000_s1619" style="position:absolute;margin-left:175.05pt;margin-top:150.45pt;width:16.85pt;height:32.05pt;z-index:1690;mso-position-horizontal-relative:page;mso-position-vertical-relative:page" filled="f" stroked="f">
            <v:textbox inset="0,0,0,0">
              <w:txbxContent>
                <w:p w14:paraId="2185434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7CEE86">
          <v:rect id="Editable_1691" o:spid="_x0000_s1618" style="position:absolute;margin-left:320.05pt;margin-top:182.15pt;width:22.25pt;height:28.6pt;z-index:1691;mso-position-horizontal-relative:page;mso-position-vertical-relative:page" filled="f" stroked="f">
            <v:textbox inset="0,0,0,0">
              <w:txbxContent>
                <w:p w14:paraId="15479BC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D77109">
          <v:rect id="Editable_1692" o:spid="_x0000_s1617" style="position:absolute;margin-left:350.05pt;margin-top:181.4pt;width:192.3pt;height:19.3pt;z-index:1692;mso-position-horizontal-relative:page;mso-position-vertical-relative:page" filled="f" stroked="f">
            <v:textbox inset="0,0,0,0">
              <w:txbxContent>
                <w:p w14:paraId="0ABBAB3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Replace an existing recording instead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181E64">
          <v:rect id="Editable_1693" o:spid="_x0000_s1616" style="position:absolute;margin-left:1in;margin-top:184.75pt;width:199.9pt;height:16.95pt;z-index:1693;mso-position-horizontal-relative:page;mso-position-vertical-relative:page" filled="f" stroked="f">
            <v:textbox inset="0,0,0,0">
              <w:txbxContent>
                <w:p w14:paraId="4ADC9B0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Select the volume and enter the recording name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52BE0A">
          <v:rect id="Editable_1694" o:spid="_x0000_s1615" style="position:absolute;margin-left:51.35pt;margin-top:187.2pt;width:13.25pt;height:18.1pt;z-index:1694;mso-position-horizontal-relative:page;mso-position-vertical-relative:page" filled="f" stroked="f">
            <v:textbox inset="0,0,0,0">
              <w:txbxContent>
                <w:p w14:paraId="61B8F05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516C0F">
          <v:rect id="Editable_1695" o:spid="_x0000_s1614" style="position:absolute;margin-left:350.05pt;margin-top:200.9pt;width:206pt;height:19.3pt;z-index:1695;mso-position-horizontal-relative:page;mso-position-vertical-relative:page" filled="f" stroked="f">
            <v:textbox inset="0,0,0,0">
              <w:txbxContent>
                <w:p w14:paraId="3E0C63F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Replace Existing Recording → Choose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AB60FB">
          <v:rect id="Editable_1696" o:spid="_x0000_s1613" style="position:absolute;margin-left:350.05pt;margin-top:216.65pt;width:158.45pt;height:19.3pt;z-index:1696;mso-position-horizontal-relative:page;mso-position-vertical-relative:page" filled="f" stroked="f">
            <v:textbox inset="0,0,0,0">
              <w:txbxContent>
                <w:p w14:paraId="298EE49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existing recording → Choose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B43574">
          <v:rect id="Editable_1697" o:spid="_x0000_s1612" style="position:absolute;margin-left:350.05pt;margin-top:233.15pt;width:162pt;height:19.3pt;z-index:1697;mso-position-horizontal-relative:page;mso-position-vertical-relative:page" filled="f" stroked="f">
            <v:textbox inset="0,0,0,0">
              <w:txbxContent>
                <w:p w14:paraId="5D62779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replacement files → Click Replace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738CCA">
          <v:rect id="Editable_1698" o:spid="_x0000_s1611" style="position:absolute;margin-left:350.05pt;margin-top:249.65pt;width:80.3pt;height:19.3pt;z-index:1698;mso-position-horizontal-relative:page;mso-position-vertical-relative:page" filled="f" stroked="f">
            <v:textbox inset="0,0,0,0">
              <w:txbxContent>
                <w:p w14:paraId="76824C7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Recording Files.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ECFF91">
          <v:rect id="Editable_1699" o:spid="_x0000_s1610" style="position:absolute;margin-left:175.05pt;margin-top:274.95pt;width:16.85pt;height:32.05pt;z-index:1699;mso-position-horizontal-relative:page;mso-position-vertical-relative:page" filled="f" stroked="f">
            <v:textbox inset="0,0,0,0">
              <w:txbxContent>
                <w:p w14:paraId="5AEAF69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1543E1">
          <v:rect id="Editable_1700" o:spid="_x0000_s1609" style="position:absolute;margin-left:320.05pt;margin-top:306.65pt;width:22.25pt;height:28.6pt;z-index:1700;mso-position-horizontal-relative:page;mso-position-vertical-relative:page" filled="f" stroked="f">
            <v:textbox inset="0,0,0,0">
              <w:txbxContent>
                <w:p w14:paraId="7957AAF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D9DF49">
          <v:rect id="Editable_1701" o:spid="_x0000_s1608" style="position:absolute;margin-left:350.05pt;margin-top:305.9pt;width:40.25pt;height:19.3pt;z-index:1701;mso-position-horizontal-relative:page;mso-position-vertical-relative:page" filled="f" stroked="f">
            <v:textbox inset="0,0,0,0">
              <w:txbxContent>
                <w:p w14:paraId="12DAF18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57D779">
          <v:rect id="Editable_1702" o:spid="_x0000_s1607" style="position:absolute;margin-left:1in;margin-top:309.25pt;width:231.25pt;height:16.95pt;z-index:1702;mso-position-horizontal-relative:page;mso-position-vertical-relative:page" filled="f" stroked="f">
            <v:textbox inset="0,0,0,0">
              <w:txbxContent>
                <w:p w14:paraId="32FBF21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recording JSON, audio, images and manifest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F222CA">
          <v:rect id="Editable_1703" o:spid="_x0000_s1606" style="position:absolute;margin-left:51.35pt;margin-top:311.7pt;width:13.25pt;height:18.1pt;z-index:1703;mso-position-horizontal-relative:page;mso-position-vertical-relative:page" filled="f" stroked="f">
            <v:textbox inset="0,0,0,0">
              <w:txbxContent>
                <w:p w14:paraId="69379BC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2D4D17">
          <v:rect id="Editable_1704" o:spid="_x0000_s1605" style="position:absolute;margin-left:1in;margin-top:323.5pt;width:23.7pt;height:16.95pt;z-index:1704;mso-position-horizontal-relative:page;mso-position-vertical-relative:page" filled="f" stroked="f">
            <v:textbox inset="0,0,0,0">
              <w:txbxContent>
                <w:p w14:paraId="08E80E3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files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F33D8E">
          <v:rect id="Editable_1705" o:spid="_x0000_s1604" style="position:absolute;margin-left:350.05pt;margin-top:325.4pt;width:207.6pt;height:19.3pt;z-index:1705;mso-position-horizontal-relative:page;mso-position-vertical-relative:page" filled="f" stroked="f">
            <v:textbox inset="0,0,0,0">
              <w:txbxContent>
                <w:p w14:paraId="6513B2D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Cancel / X while no upload is running.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8D2E06">
          <v:rect id="Editable_1706" o:spid="_x0000_s1603" style="position:absolute;margin-left:175.05pt;margin-top:351.45pt;width:16.85pt;height:32.05pt;z-index:1706;mso-position-horizontal-relative:page;mso-position-vertical-relative:page" filled="f" stroked="f">
            <v:textbox inset="0,0,0,0">
              <w:txbxContent>
                <w:p w14:paraId="4160E4D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2B9A4A">
          <v:rect id="Editable_1707" o:spid="_x0000_s1602" style="position:absolute;margin-left:320.05pt;margin-top:383.15pt;width:22.25pt;height:28.6pt;z-index:1707;mso-position-horizontal-relative:page;mso-position-vertical-relative:page" filled="f" stroked="f">
            <v:textbox inset="0,0,0,0">
              <w:txbxContent>
                <w:p w14:paraId="50368EF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CAB0E6">
          <v:rect id="Editable_1708" o:spid="_x0000_s1601" style="position:absolute;margin-left:350.05pt;margin-top:382.4pt;width:144.8pt;height:19.3pt;z-index:1708;mso-position-horizontal-relative:page;mso-position-vertical-relative:page" filled="f" stroked="f">
            <v:textbox inset="0,0,0,0">
              <w:txbxContent>
                <w:p w14:paraId="3D2BBEE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Files are missing or rejected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F11AE1">
          <v:rect id="Editable_1709" o:spid="_x0000_s1600" style="position:absolute;margin-left:1in;margin-top:385.75pt;width:100.55pt;height:16.95pt;z-index:1709;mso-position-horizontal-relative:page;mso-position-vertical-relative:page" filled="f" stroked="f">
            <v:textbox inset="0,0,0,0">
              <w:txbxContent>
                <w:p w14:paraId="16F343B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Upload Recording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A113D6">
          <v:rect id="Editable_1710" o:spid="_x0000_s1599" style="position:absolute;margin-left:51.35pt;margin-top:388.2pt;width:13.25pt;height:18.1pt;z-index:1710;mso-position-horizontal-relative:page;mso-position-vertical-relative:page" filled="f" stroked="f">
            <v:textbox inset="0,0,0,0">
              <w:txbxContent>
                <w:p w14:paraId="1AEC0AD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82DA5F">
          <v:rect id="Editable_1711" o:spid="_x0000_s1598" style="position:absolute;margin-left:350.05pt;margin-top:401.15pt;width:188.55pt;height:19.3pt;z-index:1711;mso-position-horizontal-relative:page;mso-position-vertical-relative:page" filled="f" stroked="f">
            <v:textbox inset="0,0,0,0">
              <w:txbxContent>
                <w:p w14:paraId="6D2F8F1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Read the error and correct the selected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006259">
          <v:rect id="Editable_1712" o:spid="_x0000_s1597" style="position:absolute;margin-left:350.05pt;margin-top:417.65pt;width:28.6pt;height:19.3pt;z-index:1712;mso-position-horizontal-relative:page;mso-position-vertical-relative:page" filled="f" stroked="f">
            <v:textbox inset="0,0,0,0">
              <w:txbxContent>
                <w:p w14:paraId="60C54ED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files.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C9E9A5">
          <v:rect id="Editable_1713" o:spid="_x0000_s1596" style="position:absolute;margin-left:175.05pt;margin-top:443.7pt;width:16.85pt;height:32.05pt;z-index:1713;mso-position-horizontal-relative:page;mso-position-vertical-relative:page" filled="f" stroked="f">
            <v:textbox inset="0,0,0,0">
              <w:txbxContent>
                <w:p w14:paraId="0A7B45A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15156A">
          <v:rect id="Editable_1714" o:spid="_x0000_s1595" style="position:absolute;margin-left:1in;margin-top:478pt;width:216.05pt;height:16.95pt;z-index:1714;mso-position-horizontal-relative:page;mso-position-vertical-relative:page" filled="f" stroked="f">
            <v:textbox inset="0,0,0,0">
              <w:txbxContent>
                <w:p w14:paraId="689091D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window closes and recording counts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E35F5F">
          <v:rect id="Editable_1715" o:spid="_x0000_s1594" style="position:absolute;margin-left:51.35pt;margin-top:480.45pt;width:13.25pt;height:18.1pt;z-index:1715;mso-position-horizontal-relative:page;mso-position-vertical-relative:page" filled="f" stroked="f">
            <v:textbox inset="0,0,0,0">
              <w:txbxContent>
                <w:p w14:paraId="5D35A34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3CE8D83">
          <v:rect id="Editable_1716" o:spid="_x0000_s1593" style="position:absolute;margin-left:1in;margin-top:491.5pt;width:36pt;height:16.95pt;z-index:1716;mso-position-horizontal-relative:page;mso-position-vertical-relative:page" filled="f" stroked="f">
            <v:textbox inset="0,0,0,0">
              <w:txbxContent>
                <w:p w14:paraId="4C1E3F3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update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17B7CE">
          <v:rect id="Editable_1717" o:spid="_x0000_s1592" style="position:absolute;margin-left:47.25pt;margin-top:544.75pt;width:73.65pt;height:16.95pt;z-index:1717;mso-position-horizontal-relative:page;mso-position-vertical-relative:page" filled="f" stroked="f">
            <v:textbox inset="0,0,0,0">
              <w:txbxContent>
                <w:p w14:paraId="153E27E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F30BD0">
          <v:rect id="Editable_1718" o:spid="_x0000_s1591" style="position:absolute;margin-left:47.25pt;margin-top:559pt;width:329.5pt;height:16.95pt;z-index:1718;mso-position-horizontal-relative:page;mso-position-vertical-relative:page" filled="f" stroked="f">
            <v:textbox inset="0,0,0,0">
              <w:txbxContent>
                <w:p w14:paraId="50AA0D9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Upload / Replace sends file data to cloud storage and updates recording records.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190A52">
          <v:rect id="Editable_1719" o:spid="_x0000_s1590" style="position:absolute;margin-left:47.25pt;margin-top:603.25pt;width:94.1pt;height:16.95pt;z-index:1719;mso-position-horizontal-relative:page;mso-position-vertical-relative:page" filled="f" stroked="f">
            <v:textbox inset="0,0,0,0">
              <w:txbxContent>
                <w:p w14:paraId="3193DB4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ADCADF">
          <v:rect id="Editable_1720" o:spid="_x0000_s1589" style="position:absolute;margin-left:47.25pt;margin-top:617.5pt;width:494.65pt;height:16.95pt;z-index:1720;mso-position-horizontal-relative:page;mso-position-vertical-relative:page" filled="f" stroked="f">
            <v:textbox inset="0,0,0,0">
              <w:txbxContent>
                <w:p w14:paraId="6452F5F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This is a defined window with an unconfirmed opening click, not a complete reachable user journey in the reviewed screen.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4CBA1B">
          <v:rect id="Editable_1721" o:spid="_x0000_s1588" style="position:absolute;margin-left:24pt;margin-top:818.2pt;width:293.1pt;height:15.4pt;z-index:1721;mso-position-horizontal-relative:page;mso-position-vertical-relative:page" filled="f" stroked="f">
            <v:textbox inset="0,0,0,0">
              <w:txbxContent>
                <w:p w14:paraId="2E4B842A" w14:textId="2C961241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8C89A2">
          <v:rect id="Editable_1722" o:spid="_x0000_s1587" style="position:absolute;margin-left:551.2pt;margin-top:818.2pt;width:28pt;height:15.4pt;z-index:1722;mso-position-horizontal-relative:page;mso-position-vertical-relative:page" filled="f" stroked="f">
            <v:textbox inset="0,0,0,0">
              <w:txbxContent>
                <w:p w14:paraId="5EBA6052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40/55</w:t>
                  </w:r>
                </w:p>
              </w:txbxContent>
            </v:textbox>
            <w10:wrap anchorx="page" anchory="page"/>
          </v:rect>
        </w:pict>
      </w:r>
    </w:p>
    <w:p w14:paraId="7420F805" w14:textId="1447134B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0E88CDF1">
          <v:roundrect id="Editable_1723" o:spid="_x0000_s1586" style="position:absolute;margin-left:34.9pt;margin-top:95.65pt;width:279pt;height:44.25pt;z-index:172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15151F8">
          <v:roundrect id="Editable_1724" o:spid="_x0000_s1585" style="position:absolute;margin-left:34.9pt;margin-top:166.15pt;width:279pt;height:49.5pt;z-index:172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7C27282">
          <v:roundrect id="Editable_1725" o:spid="_x0000_s1584" style="position:absolute;margin-left:34.9pt;margin-top:241.9pt;width:279pt;height:49.5pt;z-index:172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9AFAFC8">
          <v:roundrect id="Editable_1726" o:spid="_x0000_s1583" style="position:absolute;margin-left:34.9pt;margin-top:317.65pt;width:279pt;height:44.25pt;z-index:172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3F75B3C">
          <v:roundrect id="Editable_1727" o:spid="_x0000_s1582" style="position:absolute;margin-left:34.9pt;margin-top:409.9pt;width:279pt;height:44.25pt;z-index:172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373BC87">
          <v:rect id="Editable_1728" o:spid="_x0000_s1581" style="position:absolute;margin-left:338.25pt;margin-top:165.75pt;width:2.25pt;height:50.25pt;z-index:172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145591">
          <v:rect id="Editable_1729" o:spid="_x0000_s1580" style="position:absolute;margin-left:338.25pt;margin-top:317.25pt;width:2.25pt;height:66.75pt;z-index:172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23834E">
          <v:rect id="Editable_1730" o:spid="_x0000_s1579" style="position:absolute;margin-left:338.25pt;margin-top:409.5pt;width:2.25pt;height:66.75pt;z-index:173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866166">
          <v:rect id="Editable_1732" o:spid="_x0000_s1577" style="position:absolute;margin-left:292.1pt;margin-top:14.95pt;width:117.75pt;height:15.4pt;z-index:1732;mso-position-horizontal-relative:page;mso-position-vertical-relative:page" filled="f" stroked="f">
            <v:textbox inset="0,0,0,0">
              <w:txbxContent>
                <w:p w14:paraId="62B8873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534C7D">
          <v:rect id="Editable_1733" o:spid="_x0000_s1576" style="position:absolute;margin-left:34.5pt;margin-top:37pt;width:150.75pt;height:16.95pt;z-index:1733;mso-position-horizontal-relative:page;mso-position-vertical-relative:page" filled="f" stroked="f">
            <v:textbox inset="0,0,0,0">
              <w:txbxContent>
                <w:p w14:paraId="11E5523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MAPPING AND REATTEMPTS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0AA275B">
          <v:rect id="Editable_1734" o:spid="_x0000_s1575" style="position:absolute;margin-left:34.5pt;margin-top:59.15pt;width:200.6pt;height:28.6pt;z-index:1734;mso-position-horizontal-relative:page;mso-position-vertical-relative:page" filled="f" stroked="f">
            <v:textbox inset="0,0,0,0">
              <w:txbxContent>
                <w:p w14:paraId="2DA5F9D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a course mapping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B4C6FE">
          <v:rect id="Editable_1735" o:spid="_x0000_s1574" style="position:absolute;margin-left:1in;margin-top:109pt;width:148.25pt;height:16.95pt;z-index:1735;mso-position-horizontal-relative:page;mso-position-vertical-relative:page" filled="f" stroked="f">
            <v:textbox inset="0,0,0,0">
              <w:txbxContent>
                <w:p w14:paraId="6147964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Super admin: click Course Mapping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42DEB6">
          <v:rect id="Editable_1736" o:spid="_x0000_s1573" style="position:absolute;margin-left:51.35pt;margin-top:111.45pt;width:13.25pt;height:18.1pt;z-index:1736;mso-position-horizontal-relative:page;mso-position-vertical-relative:page" filled="f" stroked="f">
            <v:textbox inset="0,0,0,0">
              <w:txbxContent>
                <w:p w14:paraId="25ACBE0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6696D3">
          <v:rect id="Editable_1737" o:spid="_x0000_s1572" style="position:absolute;margin-left:175.05pt;margin-top:145.2pt;width:16.85pt;height:32.05pt;z-index:1737;mso-position-horizontal-relative:page;mso-position-vertical-relative:page" filled="f" stroked="f">
            <v:textbox inset="0,0,0,0">
              <w:txbxContent>
                <w:p w14:paraId="678AD1A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B50B05">
          <v:rect id="Editable_1738" o:spid="_x0000_s1571" style="position:absolute;margin-left:320.05pt;margin-top:176.9pt;width:22.25pt;height:28.6pt;z-index:1738;mso-position-horizontal-relative:page;mso-position-vertical-relative:page" filled="f" stroked="f">
            <v:textbox inset="0,0,0,0">
              <w:txbxContent>
                <w:p w14:paraId="6EB8D1F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74AE03">
          <v:rect id="Editable_1739" o:spid="_x0000_s1570" style="position:absolute;margin-left:350.05pt;margin-top:176.15pt;width:108.1pt;height:19.3pt;z-index:1739;mso-position-horizontal-relative:page;mso-position-vertical-relative:page" filled="f" stroked="f">
            <v:textbox inset="0,0,0,0">
              <w:txbxContent>
                <w:p w14:paraId="2836D65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Start the form again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4471D9">
          <v:rect id="Editable_1740" o:spid="_x0000_s1569" style="position:absolute;margin-left:1in;margin-top:179.5pt;width:232.15pt;height:16.95pt;z-index:1740;mso-position-horizontal-relative:page;mso-position-vertical-relative:page" filled="f" stroked="f">
            <v:textbox inset="0,0,0,0">
              <w:txbxContent>
                <w:p w14:paraId="3124BF2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Volume → Trimester → Module → Unit →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D0539E">
          <v:rect id="Editable_1741" o:spid="_x0000_s1568" style="position:absolute;margin-left:51.35pt;margin-top:181.95pt;width:13.25pt;height:18.1pt;z-index:1741;mso-position-horizontal-relative:page;mso-position-vertical-relative:page" filled="f" stroked="f">
            <v:textbox inset="0,0,0,0">
              <w:txbxContent>
                <w:p w14:paraId="09B4AD4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24C0AC">
          <v:rect id="Editable_1742" o:spid="_x0000_s1567" style="position:absolute;margin-left:1in;margin-top:193pt;width:26.55pt;height:16.95pt;z-index:1742;mso-position-horizontal-relative:page;mso-position-vertical-relative:page" filled="f" stroked="f">
            <v:textbox inset="0,0,0,0">
              <w:txbxContent>
                <w:p w14:paraId="0EB4C49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Type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004C05">
          <v:rect id="Editable_1743" o:spid="_x0000_s1566" style="position:absolute;margin-left:350.05pt;margin-top:194.9pt;width:142.3pt;height:19.3pt;z-index:1743;mso-position-horizontal-relative:page;mso-position-vertical-relative:page" filled="f" stroked="f">
            <v:textbox inset="0,0,0,0">
              <w:txbxContent>
                <w:p w14:paraId="740E5F4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form’s Clear button.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7124E0">
          <v:rect id="Editable_1744" o:spid="_x0000_s1565" style="position:absolute;margin-left:175.05pt;margin-top:220.95pt;width:16.85pt;height:32.05pt;z-index:1744;mso-position-horizontal-relative:page;mso-position-vertical-relative:page" filled="f" stroked="f">
            <v:textbox inset="0,0,0,0">
              <w:txbxContent>
                <w:p w14:paraId="03E7B1D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A05CAB">
          <v:rect id="Editable_1745" o:spid="_x0000_s1564" style="position:absolute;margin-left:1in;margin-top:255.25pt;width:221.25pt;height:16.95pt;z-index:1745;mso-position-horizontal-relative:page;mso-position-vertical-relative:page" filled="f" stroked="f">
            <v:textbox inset="0,0,0,0">
              <w:txbxContent>
                <w:p w14:paraId="4EDA0CB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Shadow Recording and Step Recording where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100E46">
          <v:rect id="Editable_1746" o:spid="_x0000_s1563" style="position:absolute;margin-left:51.35pt;margin-top:257.7pt;width:13.25pt;height:18.1pt;z-index:1746;mso-position-horizontal-relative:page;mso-position-vertical-relative:page" filled="f" stroked="f">
            <v:textbox inset="0,0,0,0">
              <w:txbxContent>
                <w:p w14:paraId="791204E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005A75">
          <v:rect id="Editable_1747" o:spid="_x0000_s1562" style="position:absolute;margin-left:1in;margin-top:269.5pt;width:48.45pt;height:16.95pt;z-index:1747;mso-position-horizontal-relative:page;mso-position-vertical-relative:page" filled="f" stroked="f">
            <v:textbox inset="0,0,0,0">
              <w:txbxContent>
                <w:p w14:paraId="64A8E3E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applicable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9B4233">
          <v:rect id="Editable_1748" o:spid="_x0000_s1561" style="position:absolute;margin-left:175.05pt;margin-top:296.7pt;width:16.85pt;height:32.05pt;z-index:1748;mso-position-horizontal-relative:page;mso-position-vertical-relative:page" filled="f" stroked="f">
            <v:textbox inset="0,0,0,0">
              <w:txbxContent>
                <w:p w14:paraId="24A6998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477691">
          <v:rect id="Editable_1749" o:spid="_x0000_s1560" style="position:absolute;margin-left:320.05pt;margin-top:328.4pt;width:22.25pt;height:28.6pt;z-index:1749;mso-position-horizontal-relative:page;mso-position-vertical-relative:page" filled="f" stroked="f">
            <v:textbox inset="0,0,0,0">
              <w:txbxContent>
                <w:p w14:paraId="61747CD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F9C82EC">
          <v:rect id="Editable_1750" o:spid="_x0000_s1559" style="position:absolute;margin-left:350.05pt;margin-top:327.65pt;width:187.95pt;height:19.3pt;z-index:1750;mso-position-horizontal-relative:page;mso-position-vertical-relative:page" filled="f" stroked="f">
            <v:textbox inset="0,0,0,0">
              <w:txbxContent>
                <w:p w14:paraId="4A6FB1B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A required choice is missing / saving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578774">
          <v:rect id="Editable_1751" o:spid="_x0000_s1558" style="position:absolute;margin-left:1in;margin-top:331pt;width:93.05pt;height:16.95pt;z-index:1751;mso-position-horizontal-relative:page;mso-position-vertical-relative:page" filled="f" stroked="f">
            <v:textbox inset="0,0,0,0">
              <w:txbxContent>
                <w:p w14:paraId="6D4636E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 Mapping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F44062">
          <v:rect id="Editable_1752" o:spid="_x0000_s1557" style="position:absolute;margin-left:51.35pt;margin-top:333.45pt;width:13.25pt;height:18.1pt;z-index:1752;mso-position-horizontal-relative:page;mso-position-vertical-relative:page" filled="f" stroked="f">
            <v:textbox inset="0,0,0,0">
              <w:txbxContent>
                <w:p w14:paraId="4F58C0A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56E83C">
          <v:rect id="Editable_1753" o:spid="_x0000_s1556" style="position:absolute;margin-left:350.05pt;margin-top:344.15pt;width:28.25pt;height:19.3pt;z-index:1753;mso-position-horizontal-relative:page;mso-position-vertical-relative:page" filled="f" stroked="f">
            <v:textbox inset="0,0,0,0">
              <w:txbxContent>
                <w:p w14:paraId="57E8772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183092">
          <v:rect id="Editable_1754" o:spid="_x0000_s1555" style="position:absolute;margin-left:350.05pt;margin-top:363.65pt;width:174.9pt;height:19.3pt;z-index:1754;mso-position-horizontal-relative:page;mso-position-vertical-relative:page" filled="f" stroked="f">
            <v:textbox inset="0,0,0,0">
              <w:txbxContent>
                <w:p w14:paraId="406BE2F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Read the error and correct the form.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0C24A9">
          <v:rect id="Editable_1755" o:spid="_x0000_s1554" style="position:absolute;margin-left:175.05pt;margin-top:388.95pt;width:16.85pt;height:32.05pt;z-index:1755;mso-position-horizontal-relative:page;mso-position-vertical-relative:page" filled="f" stroked="f">
            <v:textbox inset="0,0,0,0">
              <w:txbxContent>
                <w:p w14:paraId="2EE3A03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FE73625">
          <v:rect id="Editable_1756" o:spid="_x0000_s1553" style="position:absolute;margin-left:320.05pt;margin-top:420.65pt;width:22.25pt;height:28.6pt;z-index:1756;mso-position-horizontal-relative:page;mso-position-vertical-relative:page" filled="f" stroked="f">
            <v:textbox inset="0,0,0,0">
              <w:txbxContent>
                <w:p w14:paraId="71D92BB7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14FF9B">
          <v:rect id="Editable_1757" o:spid="_x0000_s1552" style="position:absolute;margin-left:350.05pt;margin-top:419.9pt;width:122.85pt;height:19.3pt;z-index:1757;mso-position-horizontal-relative:page;mso-position-vertical-relative:page" filled="f" stroked="f">
            <v:textbox inset="0,0,0,0">
              <w:txbxContent>
                <w:p w14:paraId="440F221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Find existing mappings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9ED92A">
          <v:rect id="Editable_1758" o:spid="_x0000_s1551" style="position:absolute;margin-left:1in;margin-top:423.25pt;width:217.8pt;height:16.95pt;z-index:1758;mso-position-horizontal-relative:page;mso-position-vertical-relative:page" filled="f" stroked="f">
            <v:textbox inset="0,0,0,0">
              <w:txbxContent>
                <w:p w14:paraId="7D22F29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form clears and the mappings reload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FE03D7">
          <v:rect id="Editable_1759" o:spid="_x0000_s1550" style="position:absolute;margin-left:51.35pt;margin-top:425.7pt;width:13.25pt;height:18.1pt;z-index:1759;mso-position-horizontal-relative:page;mso-position-vertical-relative:page" filled="f" stroked="f">
            <v:textbox inset="0,0,0,0">
              <w:txbxContent>
                <w:p w14:paraId="64D10A9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7E611F0">
          <v:rect id="Editable_1760" o:spid="_x0000_s1549" style="position:absolute;margin-left:350.05pt;margin-top:439.4pt;width:209.75pt;height:19.3pt;z-index:1760;mso-position-horizontal-relative:page;mso-position-vertical-relative:page" filled="f" stroked="f">
            <v:textbox inset="0,0,0,0">
              <w:txbxContent>
                <w:p w14:paraId="3CF79A11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Set list filters → Click Apply or Refresh. Click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4B254A">
          <v:rect id="Editable_1761" o:spid="_x0000_s1548" style="position:absolute;margin-left:350.05pt;margin-top:455.9pt;width:140.65pt;height:19.3pt;z-index:1761;mso-position-horizontal-relative:page;mso-position-vertical-relative:page" filled="f" stroked="f">
            <v:textbox inset="0,0,0,0">
              <w:txbxContent>
                <w:p w14:paraId="476DDF7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filter Clear to reset them.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E26085">
          <v:rect id="Editable_1762" o:spid="_x0000_s1547" style="position:absolute;margin-left:47.25pt;margin-top:506.5pt;width:73.65pt;height:16.95pt;z-index:1762;mso-position-horizontal-relative:page;mso-position-vertical-relative:page" filled="f" stroked="f">
            <v:textbox inset="0,0,0,0">
              <w:txbxContent>
                <w:p w14:paraId="7D4B8E4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9DC9F3">
          <v:rect id="Editable_1763" o:spid="_x0000_s1546" style="position:absolute;margin-left:47.25pt;margin-top:520.75pt;width:387pt;height:16.95pt;z-index:1763;mso-position-horizontal-relative:page;mso-position-vertical-relative:page" filled="f" stroked="f">
            <v:textbox inset="0,0,0,0">
              <w:txbxContent>
                <w:p w14:paraId="068420B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Create Mapping stores links between existing content. It does not resend the whole volume file.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593E06">
          <v:rect id="Editable_1764" o:spid="_x0000_s1545" style="position:absolute;margin-left:24pt;margin-top:818.2pt;width:293.1pt;height:15.4pt;z-index:1764;mso-position-horizontal-relative:page;mso-position-vertical-relative:page" filled="f" stroked="f">
            <v:textbox inset="0,0,0,0">
              <w:txbxContent>
                <w:p w14:paraId="6F1663BE" w14:textId="05BBE942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AD68B6">
          <v:rect id="Editable_1765" o:spid="_x0000_s1544" style="position:absolute;margin-left:551.2pt;margin-top:818.2pt;width:28pt;height:15.4pt;z-index:1765;mso-position-horizontal-relative:page;mso-position-vertical-relative:page" filled="f" stroked="f">
            <v:textbox inset="0,0,0,0">
              <w:txbxContent>
                <w:p w14:paraId="3E99094D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41/55</w:t>
                  </w:r>
                </w:p>
              </w:txbxContent>
            </v:textbox>
            <w10:wrap anchorx="page" anchory="page"/>
          </v:rect>
        </w:pict>
      </w:r>
    </w:p>
    <w:p w14:paraId="2FD7BC5F" w14:textId="14F0479F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4996E39C">
          <v:roundrect id="Editable_1766" o:spid="_x0000_s1543" style="position:absolute;margin-left:34.9pt;margin-top:95.65pt;width:279pt;height:49.5pt;z-index:176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CA6BB2D">
          <v:roundrect id="Editable_1767" o:spid="_x0000_s1542" style="position:absolute;margin-left:34.9pt;margin-top:171.4pt;width:279pt;height:44.25pt;z-index:176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3678F94">
          <v:roundrect id="Editable_1768" o:spid="_x0000_s1541" style="position:absolute;margin-left:34.9pt;margin-top:247.15pt;width:279pt;height:44.25pt;z-index:176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6FBFFA1">
          <v:roundrect id="Editable_1769" o:spid="_x0000_s1540" style="position:absolute;margin-left:34.9pt;margin-top:323.65pt;width:279pt;height:49.5pt;z-index:176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C8A7550">
          <v:roundrect id="Editable_1770" o:spid="_x0000_s1539" style="position:absolute;margin-left:34.9pt;margin-top:399.4pt;width:279pt;height:44.25pt;z-index:177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6C3763F">
          <v:roundrect id="Editable_1771" o:spid="_x0000_s1538" style="position:absolute;margin-left:34.9pt;margin-top:508.15pt;width:279pt;height:44.25pt;z-index:177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39C3636">
          <v:rect id="Editable_1772" o:spid="_x0000_s1537" style="position:absolute;margin-left:338.25pt;margin-top:95.25pt;width:2.25pt;height:50.25pt;z-index:177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D8A1F7">
          <v:rect id="Editable_1773" o:spid="_x0000_s1536" style="position:absolute;margin-left:338.25pt;margin-top:171pt;width:2.25pt;height:50.25pt;z-index:1773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CA4D3B">
          <v:rect id="Editable_1774" o:spid="_x0000_s1535" style="position:absolute;margin-left:338.25pt;margin-top:246.75pt;width:2.25pt;height:51pt;z-index:1774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01BBBC">
          <v:rect id="Editable_1775" o:spid="_x0000_s1534" style="position:absolute;margin-left:338.25pt;margin-top:399pt;width:2.25pt;height:83.25pt;z-index:1775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294C5C">
          <v:rect id="Editable_1777" o:spid="_x0000_s1532" style="position:absolute;margin-left:292.1pt;margin-top:14.95pt;width:117.75pt;height:15.4pt;z-index:1777;mso-position-horizontal-relative:page;mso-position-vertical-relative:page" filled="f" stroked="f">
            <v:textbox inset="0,0,0,0">
              <w:txbxContent>
                <w:p w14:paraId="34FC86DF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633E37">
          <v:rect id="Editable_1778" o:spid="_x0000_s1531" style="position:absolute;margin-left:34.5pt;margin-top:37pt;width:150.75pt;height:16.95pt;z-index:1778;mso-position-horizontal-relative:page;mso-position-vertical-relative:page" filled="f" stroked="f">
            <v:textbox inset="0,0,0,0">
              <w:txbxContent>
                <w:p w14:paraId="5AD4978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MAPPING AND REATTEMPTS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5680D2">
          <v:rect id="Editable_1779" o:spid="_x0000_s1530" style="position:absolute;margin-left:34.5pt;margin-top:59.15pt;width:188pt;height:28.6pt;z-index:1779;mso-position-horizontal-relative:page;mso-position-vertical-relative:page" filled="f" stroked="f">
            <v:textbox inset="0,0,0,0">
              <w:txbxContent>
                <w:p w14:paraId="6E2BDFB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Create a custom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98E503">
          <v:rect id="Editable_1780" o:spid="_x0000_s1529" style="position:absolute;margin-left:320.05pt;margin-top:106.4pt;width:22.25pt;height:28.6pt;z-index:1780;mso-position-horizontal-relative:page;mso-position-vertical-relative:page" filled="f" stroked="f">
            <v:textbox inset="0,0,0,0">
              <w:txbxContent>
                <w:p w14:paraId="23EF2A0C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966D12">
          <v:rect id="Editable_1781" o:spid="_x0000_s1528" style="position:absolute;margin-left:350.05pt;margin-top:105.65pt;width:109.75pt;height:19.3pt;z-index:1781;mso-position-horizontal-relative:page;mso-position-vertical-relative:page" filled="f" stroked="f">
            <v:textbox inset="0,0,0,0">
              <w:txbxContent>
                <w:p w14:paraId="36820FF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Return to dashboard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E3223C">
          <v:rect id="Editable_1782" o:spid="_x0000_s1527" style="position:absolute;margin-left:1in;margin-top:109pt;width:233.65pt;height:16.95pt;z-index:1782;mso-position-horizontal-relative:page;mso-position-vertical-relative:page" filled="f" stroked="f">
            <v:textbox inset="0,0,0,0">
              <w:txbxContent>
                <w:p w14:paraId="09B9FE8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Instructor: click SVT Course, or click Add Course from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A51158">
          <v:rect id="Editable_1783" o:spid="_x0000_s1526" style="position:absolute;margin-left:51.35pt;margin-top:111.45pt;width:13.25pt;height:18.1pt;z-index:1783;mso-position-horizontal-relative:page;mso-position-vertical-relative:page" filled="f" stroked="f">
            <v:textbox inset="0,0,0,0">
              <w:txbxContent>
                <w:p w14:paraId="5A53C13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9723A1">
          <v:rect id="Editable_1784" o:spid="_x0000_s1525" style="position:absolute;margin-left:1in;margin-top:122.5pt;width:50.35pt;height:16.95pt;z-index:1784;mso-position-horizontal-relative:page;mso-position-vertical-relative:page" filled="f" stroked="f">
            <v:textbox inset="0,0,0,0">
              <w:txbxContent>
                <w:p w14:paraId="7833E73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dashboard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E3E95FB">
          <v:rect id="Editable_1785" o:spid="_x0000_s1524" style="position:absolute;margin-left:350.05pt;margin-top:124.4pt;width:56.25pt;height:19.3pt;z-index:1785;mso-position-horizontal-relative:page;mso-position-vertical-relative:page" filled="f" stroked="f">
            <v:textbox inset="0,0,0,0">
              <w:txbxContent>
                <w:p w14:paraId="00CC7AB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Back.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0C8465">
          <v:rect id="Editable_1786" o:spid="_x0000_s1523" style="position:absolute;margin-left:175.05pt;margin-top:150.45pt;width:16.85pt;height:32.05pt;z-index:1786;mso-position-horizontal-relative:page;mso-position-vertical-relative:page" filled="f" stroked="f">
            <v:textbox inset="0,0,0,0">
              <w:txbxContent>
                <w:p w14:paraId="727F243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3FD1BD">
          <v:rect id="Editable_1787" o:spid="_x0000_s1522" style="position:absolute;margin-left:320.05pt;margin-top:182.15pt;width:22.25pt;height:28.6pt;z-index:1787;mso-position-horizontal-relative:page;mso-position-vertical-relative:page" filled="f" stroked="f">
            <v:textbox inset="0,0,0,0">
              <w:txbxContent>
                <w:p w14:paraId="43FA419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5DF83A">
          <v:rect id="Editable_1788" o:spid="_x0000_s1521" style="position:absolute;margin-left:350.05pt;margin-top:181.4pt;width:40.25pt;height:19.3pt;z-index:1788;mso-position-horizontal-relative:page;mso-position-vertical-relative:page" filled="f" stroked="f">
            <v:textbox inset="0,0,0,0">
              <w:txbxContent>
                <w:p w14:paraId="3115635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08CE98">
          <v:rect id="Editable_1789" o:spid="_x0000_s1520" style="position:absolute;margin-left:1in;margin-top:184.75pt;width:189.4pt;height:16.95pt;z-index:1789;mso-position-horizontal-relative:page;mso-position-vertical-relative:page" filled="f" stroked="f">
            <v:textbox inset="0,0,0,0">
              <w:txbxContent>
                <w:p w14:paraId="0D6991A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the custom-course page, click Add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EA6B12">
          <v:rect id="Editable_1790" o:spid="_x0000_s1519" style="position:absolute;margin-left:51.35pt;margin-top:187.2pt;width:13.25pt;height:18.1pt;z-index:1790;mso-position-horizontal-relative:page;mso-position-vertical-relative:page" filled="f" stroked="f">
            <v:textbox inset="0,0,0,0">
              <w:txbxContent>
                <w:p w14:paraId="514BA87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1A60D1">
          <v:rect id="Editable_1791" o:spid="_x0000_s1518" style="position:absolute;margin-left:350.05pt;margin-top:200.9pt;width:141.9pt;height:19.3pt;z-index:1791;mso-position-horizontal-relative:page;mso-position-vertical-relative:page" filled="f" stroked="f">
            <v:textbox inset="0,0,0,0">
              <w:txbxContent>
                <w:p w14:paraId="3354EA4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outside the window.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00EC25">
          <v:rect id="Editable_1792" o:spid="_x0000_s1517" style="position:absolute;margin-left:175.05pt;margin-top:226.2pt;width:16.85pt;height:32.05pt;z-index:1792;mso-position-horizontal-relative:page;mso-position-vertical-relative:page" filled="f" stroked="f">
            <v:textbox inset="0,0,0,0">
              <w:txbxContent>
                <w:p w14:paraId="00A6DE3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702673">
          <v:rect id="Editable_1793" o:spid="_x0000_s1516" style="position:absolute;margin-left:320.05pt;margin-top:257.9pt;width:22.25pt;height:28.6pt;z-index:1793;mso-position-horizontal-relative:page;mso-position-vertical-relative:page" filled="f" stroked="f">
            <v:textbox inset="0,0,0,0">
              <w:txbxContent>
                <w:p w14:paraId="3AE4536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7FEFE8">
          <v:rect id="Editable_1794" o:spid="_x0000_s1515" style="position:absolute;margin-left:350.05pt;margin-top:257.15pt;width:108.1pt;height:19.3pt;z-index:1794;mso-position-horizontal-relative:page;mso-position-vertical-relative:page" filled="f" stroked="f">
            <v:textbox inset="0,0,0,0">
              <w:txbxContent>
                <w:p w14:paraId="0290473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Start the form again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2360DD">
          <v:rect id="Editable_1795" o:spid="_x0000_s1514" style="position:absolute;margin-left:1in;margin-top:260.5pt;width:201.05pt;height:16.95pt;z-index:1795;mso-position-horizontal-relative:page;mso-position-vertical-relative:page" filled="f" stroked="f">
            <v:textbox inset="0,0,0,0">
              <w:txbxContent>
                <w:p w14:paraId="3A75E86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course name, description and doctor name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47C000">
          <v:rect id="Editable_1796" o:spid="_x0000_s1513" style="position:absolute;margin-left:51.35pt;margin-top:262.95pt;width:13.25pt;height:18.1pt;z-index:1796;mso-position-horizontal-relative:page;mso-position-vertical-relative:page" filled="f" stroked="f">
            <v:textbox inset="0,0,0,0">
              <w:txbxContent>
                <w:p w14:paraId="0A93A95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9D7EF0">
          <v:rect id="Editable_1797" o:spid="_x0000_s1512" style="position:absolute;margin-left:350.05pt;margin-top:276.65pt;width:58.35pt;height:19.3pt;z-index:1797;mso-position-horizontal-relative:page;mso-position-vertical-relative:page" filled="f" stroked="f">
            <v:textbox inset="0,0,0,0">
              <w:txbxContent>
                <w:p w14:paraId="4ED918F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Clear.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1BAD35">
          <v:rect id="Editable_1798" o:spid="_x0000_s1511" style="position:absolute;margin-left:175.05pt;margin-top:302.7pt;width:16.85pt;height:32.05pt;z-index:1798;mso-position-horizontal-relative:page;mso-position-vertical-relative:page" filled="f" stroked="f">
            <v:textbox inset="0,0,0,0">
              <w:txbxContent>
                <w:p w14:paraId="76B8FC0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D092F0">
          <v:rect id="Editable_1799" o:spid="_x0000_s1510" style="position:absolute;margin-left:1in;margin-top:337pt;width:208.8pt;height:16.95pt;z-index:1799;mso-position-horizontal-relative:page;mso-position-vertical-relative:page" filled="f" stroked="f">
            <v:textbox inset="0,0,0,0">
              <w:txbxContent>
                <w:p w14:paraId="7D7F380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Select volume and course type → Choose available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A1BC02">
          <v:rect id="Editable_1800" o:spid="_x0000_s1509" style="position:absolute;margin-left:51.35pt;margin-top:339.45pt;width:13.25pt;height:18.1pt;z-index:1800;mso-position-horizontal-relative:page;mso-position-vertical-relative:page" filled="f" stroked="f">
            <v:textbox inset="0,0,0,0">
              <w:txbxContent>
                <w:p w14:paraId="1B6A24C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B662C2">
          <v:rect id="Editable_1801" o:spid="_x0000_s1508" style="position:absolute;margin-left:1in;margin-top:350.5pt;width:89.7pt;height:16.95pt;z-index:1801;mso-position-horizontal-relative:page;mso-position-vertical-relative:page" filled="f" stroked="f">
            <v:textbox inset="0,0,0,0">
              <w:txbxContent>
                <w:p w14:paraId="370EF15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reference recordings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F771A2">
          <v:rect id="Editable_1802" o:spid="_x0000_s1507" style="position:absolute;margin-left:175.05pt;margin-top:378.45pt;width:16.85pt;height:32.05pt;z-index:1802;mso-position-horizontal-relative:page;mso-position-vertical-relative:page" filled="f" stroked="f">
            <v:textbox inset="0,0,0,0">
              <w:txbxContent>
                <w:p w14:paraId="5933A16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CF46CB">
          <v:rect id="Editable_1803" o:spid="_x0000_s1506" style="position:absolute;margin-left:320.05pt;margin-top:410.15pt;width:22.25pt;height:28.6pt;z-index:1803;mso-position-horizontal-relative:page;mso-position-vertical-relative:page" filled="f" stroked="f">
            <v:textbox inset="0,0,0,0">
              <w:txbxContent>
                <w:p w14:paraId="46050B86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DBA5A6">
          <v:rect id="Editable_1804" o:spid="_x0000_s1505" style="position:absolute;margin-left:350.05pt;margin-top:409.4pt;width:207.25pt;height:19.3pt;z-index:1804;mso-position-horizontal-relative:page;mso-position-vertical-relative:page" filled="f" stroked="f">
            <v:textbox inset="0,0,0,0">
              <w:txbxContent>
                <w:p w14:paraId="3F7D502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Required details or volume trimester are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6EAB39">
          <v:rect id="Editable_1805" o:spid="_x0000_s1504" style="position:absolute;margin-left:1in;margin-top:412.75pt;width:84.85pt;height:16.95pt;z-index:1805;mso-position-horizontal-relative:page;mso-position-vertical-relative:page" filled="f" stroked="f">
            <v:textbox inset="0,0,0,0">
              <w:txbxContent>
                <w:p w14:paraId="2EF7B2E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 Course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AB5BFB">
          <v:rect id="Editable_1806" o:spid="_x0000_s1503" style="position:absolute;margin-left:51.35pt;margin-top:415.2pt;width:13.25pt;height:18.1pt;z-index:1806;mso-position-horizontal-relative:page;mso-position-vertical-relative:page" filled="f" stroked="f">
            <v:textbox inset="0,0,0,0">
              <w:txbxContent>
                <w:p w14:paraId="1455BCE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F4A7D1">
          <v:rect id="Editable_1807" o:spid="_x0000_s1502" style="position:absolute;margin-left:350.05pt;margin-top:425.9pt;width:45.7pt;height:19.3pt;z-index:1807;mso-position-horizontal-relative:page;mso-position-vertical-relative:page" filled="f" stroked="f">
            <v:textbox inset="0,0,0,0">
              <w:txbxContent>
                <w:p w14:paraId="6E3FAAF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missing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D6CBAD">
          <v:rect id="Editable_1808" o:spid="_x0000_s1501" style="position:absolute;margin-left:350.05pt;margin-top:444.65pt;width:187.9pt;height:19.3pt;z-index:1808;mso-position-horizontal-relative:page;mso-position-vertical-relative:page" filled="f" stroked="f">
            <v:textbox inset="0,0,0,0">
              <w:txbxContent>
                <w:p w14:paraId="35679DC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Correct the form and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508204">
          <v:rect id="Editable_1809" o:spid="_x0000_s1500" style="position:absolute;margin-left:350.05pt;margin-top:461.15pt;width:31.7pt;height:19.3pt;z-index:1809;mso-position-horizontal-relative:page;mso-position-vertical-relative:page" filled="f" stroked="f">
            <v:textbox inset="0,0,0,0">
              <w:txbxContent>
                <w:p w14:paraId="7B72C79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retry.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98A8F2">
          <v:rect id="Editable_1810" o:spid="_x0000_s1499" style="position:absolute;margin-left:175.05pt;margin-top:487.2pt;width:16.85pt;height:32.05pt;z-index:1810;mso-position-horizontal-relative:page;mso-position-vertical-relative:page" filled="f" stroked="f">
            <v:textbox inset="0,0,0,0">
              <w:txbxContent>
                <w:p w14:paraId="4ED0E08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962F6B">
          <v:rect id="Editable_1811" o:spid="_x0000_s1498" style="position:absolute;margin-left:1in;margin-top:521.5pt;width:122.9pt;height:16.95pt;z-index:1811;mso-position-horizontal-relative:page;mso-position-vertical-relative:page" filled="f" stroked="f">
            <v:textbox inset="0,0,0,0">
              <w:txbxContent>
                <w:p w14:paraId="1EABF62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dialog closes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A5FE1B">
          <v:rect id="Editable_1812" o:spid="_x0000_s1497" style="position:absolute;margin-left:51.35pt;margin-top:523.95pt;width:13.25pt;height:18.1pt;z-index:1812;mso-position-horizontal-relative:page;mso-position-vertical-relative:page" filled="f" stroked="f">
            <v:textbox inset="0,0,0,0">
              <w:txbxContent>
                <w:p w14:paraId="3AE2E6D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120A4E">
          <v:rect id="Editable_1813" o:spid="_x0000_s1496" style="position:absolute;margin-left:47.25pt;margin-top:583pt;width:73.65pt;height:16.95pt;z-index:1813;mso-position-horizontal-relative:page;mso-position-vertical-relative:page" filled="f" stroked="f">
            <v:textbox inset="0,0,0,0">
              <w:txbxContent>
                <w:p w14:paraId="63895A7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222A88">
          <v:rect id="Editable_1814" o:spid="_x0000_s1495" style="position:absolute;margin-left:47.25pt;margin-top:596.5pt;width:360.35pt;height:16.95pt;z-index:1814;mso-position-horizontal-relative:page;mso-position-vertical-relative:page" filled="f" stroked="f">
            <v:textbox inset="0,0,0,0">
              <w:txbxContent>
                <w:p w14:paraId="62CA8E4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Create Course stores the course mapping and metadata; existing volume files are reused.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C64EDE">
          <v:rect id="Editable_1815" o:spid="_x0000_s1494" style="position:absolute;margin-left:24pt;margin-top:818.2pt;width:293.1pt;height:15.4pt;z-index:1815;mso-position-horizontal-relative:page;mso-position-vertical-relative:page" filled="f" stroked="f">
            <v:textbox inset="0,0,0,0">
              <w:txbxContent>
                <w:p w14:paraId="74CBDF39" w14:textId="60F84C8B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CC5B9C">
          <v:rect id="Editable_1816" o:spid="_x0000_s1493" style="position:absolute;margin-left:551.2pt;margin-top:818.2pt;width:28pt;height:15.4pt;z-index:1816;mso-position-horizontal-relative:page;mso-position-vertical-relative:page" filled="f" stroked="f">
            <v:textbox inset="0,0,0,0">
              <w:txbxContent>
                <w:p w14:paraId="3A3757C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42/55</w:t>
                  </w:r>
                </w:p>
              </w:txbxContent>
            </v:textbox>
            <w10:wrap anchorx="page" anchory="page"/>
          </v:rect>
        </w:pict>
      </w:r>
    </w:p>
    <w:p w14:paraId="0262595D" w14:textId="309D49A9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01E35C06">
          <v:roundrect id="Editable_1817" o:spid="_x0000_s1492" style="position:absolute;margin-left:34.9pt;margin-top:95.65pt;width:279pt;height:44.25pt;z-index:181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A4DF879">
          <v:roundrect id="Editable_1818" o:spid="_x0000_s1491" style="position:absolute;margin-left:34.9pt;margin-top:166.15pt;width:279pt;height:44.25pt;z-index:181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C41E677">
          <v:roundrect id="Editable_1819" o:spid="_x0000_s1490" style="position:absolute;margin-left:34.9pt;margin-top:241.9pt;width:279pt;height:44.25pt;z-index:181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7335005">
          <v:roundrect id="Editable_1820" o:spid="_x0000_s1489" style="position:absolute;margin-left:34.9pt;margin-top:312.4pt;width:279pt;height:44.25pt;z-index:182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69190A1">
          <v:roundrect id="Editable_1821" o:spid="_x0000_s1488" style="position:absolute;margin-left:34.9pt;margin-top:382.9pt;width:279pt;height:44.25pt;z-index:182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9664EE6">
          <v:rect id="Editable_1822" o:spid="_x0000_s1487" style="position:absolute;margin-left:338.25pt;margin-top:165.75pt;width:2.25pt;height:50.25pt;z-index:182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EDA24C">
          <v:rect id="Editable_1823" o:spid="_x0000_s1486" style="position:absolute;margin-left:338.25pt;margin-top:382.5pt;width:2.25pt;height:66.75pt;z-index:1823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A96B9B">
          <v:rect id="Editable_1825" o:spid="_x0000_s1484" style="position:absolute;margin-left:292.1pt;margin-top:14.95pt;width:117.75pt;height:15.4pt;z-index:1825;mso-position-horizontal-relative:page;mso-position-vertical-relative:page" filled="f" stroked="f">
            <v:textbox inset="0,0,0,0">
              <w:txbxContent>
                <w:p w14:paraId="0A29A3D7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921ADC">
          <v:rect id="Editable_1826" o:spid="_x0000_s1483" style="position:absolute;margin-left:34.5pt;margin-top:37pt;width:150.75pt;height:16.95pt;z-index:1826;mso-position-horizontal-relative:page;mso-position-vertical-relative:page" filled="f" stroked="f">
            <v:textbox inset="0,0,0,0">
              <w:txbxContent>
                <w:p w14:paraId="7D891B5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MAPPING AND REATTEMPTS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1D4602">
          <v:rect id="Editable_1827" o:spid="_x0000_s1482" style="position:absolute;margin-left:34.5pt;margin-top:59.15pt;width:178.25pt;height:28.6pt;z-index:1827;mso-position-horizontal-relative:page;mso-position-vertical-relative:page" filled="f" stroked="f">
            <v:textbox inset="0,0,0,0">
              <w:txbxContent>
                <w:p w14:paraId="2C8CA9C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Set reattempt options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139DA2">
          <v:rect id="Editable_1828" o:spid="_x0000_s1481" style="position:absolute;margin-left:1in;margin-top:109pt;width:127.5pt;height:16.95pt;z-index:1828;mso-position-horizontal-relative:page;mso-position-vertical-relative:page" filled="f" stroked="f">
            <v:textbox inset="0,0,0,0">
              <w:txbxContent>
                <w:p w14:paraId="27A6827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Super admin: click Reattempts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9320B3">
          <v:rect id="Editable_1829" o:spid="_x0000_s1480" style="position:absolute;margin-left:51.35pt;margin-top:111.45pt;width:13.25pt;height:18.1pt;z-index:1829;mso-position-horizontal-relative:page;mso-position-vertical-relative:page" filled="f" stroked="f">
            <v:textbox inset="0,0,0,0">
              <w:txbxContent>
                <w:p w14:paraId="7F6F524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5A4C7E">
          <v:rect id="Editable_1830" o:spid="_x0000_s1479" style="position:absolute;margin-left:175.05pt;margin-top:145.2pt;width:16.85pt;height:32.05pt;z-index:1830;mso-position-horizontal-relative:page;mso-position-vertical-relative:page" filled="f" stroked="f">
            <v:textbox inset="0,0,0,0">
              <w:txbxContent>
                <w:p w14:paraId="0F15ADC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03552F8">
          <v:rect id="Editable_1831" o:spid="_x0000_s1478" style="position:absolute;margin-left:320.05pt;margin-top:176.9pt;width:22.25pt;height:28.6pt;z-index:1831;mso-position-horizontal-relative:page;mso-position-vertical-relative:page" filled="f" stroked="f">
            <v:textbox inset="0,0,0,0">
              <w:txbxContent>
                <w:p w14:paraId="5BDB3EC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BCBBB9">
          <v:rect id="Editable_1832" o:spid="_x0000_s1477" style="position:absolute;margin-left:350.05pt;margin-top:176.15pt;width:80.8pt;height:19.3pt;z-index:1832;mso-position-horizontal-relative:page;mso-position-vertical-relative:page" filled="f" stroked="f">
            <v:textbox inset="0,0,0,0">
              <w:txbxContent>
                <w:p w14:paraId="3639796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Reset the form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7A9AEC">
          <v:rect id="Editable_1833" o:spid="_x0000_s1476" style="position:absolute;margin-left:1in;margin-top:179.5pt;width:198.5pt;height:16.95pt;z-index:1833;mso-position-horizontal-relative:page;mso-position-vertical-relative:page" filled="f" stroked="f">
            <v:textbox inset="0,0,0,0">
              <w:txbxContent>
                <w:p w14:paraId="68788E6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Certificate → Course → Unit → Resource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962D19">
          <v:rect id="Editable_1834" o:spid="_x0000_s1475" style="position:absolute;margin-left:51.35pt;margin-top:181.95pt;width:13.25pt;height:18.1pt;z-index:1834;mso-position-horizontal-relative:page;mso-position-vertical-relative:page" filled="f" stroked="f">
            <v:textbox inset="0,0,0,0">
              <w:txbxContent>
                <w:p w14:paraId="362E811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4CD7FF">
          <v:rect id="Editable_1835" o:spid="_x0000_s1474" style="position:absolute;margin-left:350.05pt;margin-top:194.9pt;width:58.35pt;height:19.3pt;z-index:1835;mso-position-horizontal-relative:page;mso-position-vertical-relative:page" filled="f" stroked="f">
            <v:textbox inset="0,0,0,0">
              <w:txbxContent>
                <w:p w14:paraId="2479CBF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Clear.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072927">
          <v:rect id="Editable_1836" o:spid="_x0000_s1473" style="position:absolute;margin-left:175.05pt;margin-top:220.95pt;width:16.85pt;height:32.05pt;z-index:1836;mso-position-horizontal-relative:page;mso-position-vertical-relative:page" filled="f" stroked="f">
            <v:textbox inset="0,0,0,0">
              <w:txbxContent>
                <w:p w14:paraId="02EA580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C29D00">
          <v:rect id="Editable_1837" o:spid="_x0000_s1472" style="position:absolute;margin-left:1in;margin-top:255.25pt;width:170.95pt;height:16.95pt;z-index:1837;mso-position-horizontal-relative:page;mso-position-vertical-relative:page" filled="f" stroked="f">
            <v:textbox inset="0,0,0,0">
              <w:txbxContent>
                <w:p w14:paraId="7DB1BAA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Complete the displayed reattempt values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0DEF20">
          <v:rect id="Editable_1838" o:spid="_x0000_s1471" style="position:absolute;margin-left:51.35pt;margin-top:257.7pt;width:13.25pt;height:18.1pt;z-index:1838;mso-position-horizontal-relative:page;mso-position-vertical-relative:page" filled="f" stroked="f">
            <v:textbox inset="0,0,0,0">
              <w:txbxContent>
                <w:p w14:paraId="34CBA61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9B8E92">
          <v:rect id="Editable_1839" o:spid="_x0000_s1470" style="position:absolute;margin-left:175.05pt;margin-top:291.45pt;width:16.85pt;height:32.05pt;z-index:1839;mso-position-horizontal-relative:page;mso-position-vertical-relative:page" filled="f" stroked="f">
            <v:textbox inset="0,0,0,0">
              <w:txbxContent>
                <w:p w14:paraId="750B3F7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B938C0">
          <v:rect id="Editable_1840" o:spid="_x0000_s1469" style="position:absolute;margin-left:1in;margin-top:325.75pt;width:47.4pt;height:16.95pt;z-index:1840;mso-position-horizontal-relative:page;mso-position-vertical-relative:page" filled="f" stroked="f">
            <v:textbox inset="0,0,0,0">
              <w:txbxContent>
                <w:p w14:paraId="53E6678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Save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C3030D">
          <v:rect id="Editable_1841" o:spid="_x0000_s1468" style="position:absolute;margin-left:51.35pt;margin-top:328.2pt;width:13.25pt;height:18.1pt;z-index:1841;mso-position-horizontal-relative:page;mso-position-vertical-relative:page" filled="f" stroked="f">
            <v:textbox inset="0,0,0,0">
              <w:txbxContent>
                <w:p w14:paraId="59C2AA1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58F9BD">
          <v:rect id="Editable_1842" o:spid="_x0000_s1467" style="position:absolute;margin-left:175.05pt;margin-top:361.95pt;width:16.85pt;height:32.05pt;z-index:1842;mso-position-horizontal-relative:page;mso-position-vertical-relative:page" filled="f" stroked="f">
            <v:textbox inset="0,0,0,0">
              <w:txbxContent>
                <w:p w14:paraId="148A86F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71B6B4">
          <v:rect id="Editable_1843" o:spid="_x0000_s1466" style="position:absolute;margin-left:320.05pt;margin-top:393.65pt;width:22.25pt;height:28.6pt;z-index:1843;mso-position-horizontal-relative:page;mso-position-vertical-relative:page" filled="f" stroked="f">
            <v:textbox inset="0,0,0,0">
              <w:txbxContent>
                <w:p w14:paraId="5C9B27D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7AF8B9">
          <v:rect id="Editable_1844" o:spid="_x0000_s1465" style="position:absolute;margin-left:350.05pt;margin-top:392.9pt;width:102.05pt;height:19.3pt;z-index:1844;mso-position-horizontal-relative:page;mso-position-vertical-relative:page" filled="f" stroked="f">
            <v:textbox inset="0,0,0,0">
              <w:txbxContent>
                <w:p w14:paraId="371D886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Find saved settings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A4A92C">
          <v:rect id="Editable_1845" o:spid="_x0000_s1464" style="position:absolute;margin-left:1in;margin-top:396.25pt;width:111.85pt;height:16.95pt;z-index:1845;mso-position-horizontal-relative:page;mso-position-vertical-relative:page" filled="f" stroked="f">
            <v:textbox inset="0,0,0,0">
              <w:txbxContent>
                <w:p w14:paraId="50D448B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configuration is saved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5FAE044">
          <v:rect id="Editable_1846" o:spid="_x0000_s1463" style="position:absolute;margin-left:51.35pt;margin-top:398.7pt;width:13.25pt;height:18.1pt;z-index:1846;mso-position-horizontal-relative:page;mso-position-vertical-relative:page" filled="f" stroked="f">
            <v:textbox inset="0,0,0,0">
              <w:txbxContent>
                <w:p w14:paraId="479A674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7A5E07">
          <v:rect id="Editable_1847" o:spid="_x0000_s1462" style="position:absolute;margin-left:350.05pt;margin-top:412.4pt;width:205.3pt;height:19.3pt;z-index:1847;mso-position-horizontal-relative:page;mso-position-vertical-relative:page" filled="f" stroked="f">
            <v:textbox inset="0,0,0,0">
              <w:txbxContent>
                <w:p w14:paraId="149A620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Choose list filters → Apply or Refresh. Click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761DC5">
          <v:rect id="Editable_1848" o:spid="_x0000_s1461" style="position:absolute;margin-left:350.05pt;margin-top:428.15pt;width:136pt;height:19.3pt;z-index:1848;mso-position-horizontal-relative:page;mso-position-vertical-relative:page" filled="f" stroked="f">
            <v:textbox inset="0,0,0,0">
              <w:txbxContent>
                <w:p w14:paraId="2B76E5C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Clear Filters to reset the list.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60BF58">
          <v:rect id="Editable_1849" o:spid="_x0000_s1460" style="position:absolute;margin-left:47.25pt;margin-top:479.5pt;width:73.65pt;height:16.95pt;z-index:1849;mso-position-horizontal-relative:page;mso-position-vertical-relative:page" filled="f" stroked="f">
            <v:textbox inset="0,0,0,0">
              <w:txbxContent>
                <w:p w14:paraId="3F60B9D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997652">
          <v:rect id="Editable_1850" o:spid="_x0000_s1459" style="position:absolute;margin-left:47.25pt;margin-top:493.75pt;width:320.55pt;height:16.95pt;z-index:1850;mso-position-horizontal-relative:page;mso-position-vertical-relative:page" filled="f" stroked="f">
            <v:textbox inset="0,0,0,0">
              <w:txbxContent>
                <w:p w14:paraId="7A9795C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 updates cloud configuration. Apply / Refresh reads existing configuration.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5D2299">
          <v:rect id="Editable_1851" o:spid="_x0000_s1458" style="position:absolute;margin-left:24pt;margin-top:818.2pt;width:293.1pt;height:15.4pt;z-index:1851;mso-position-horizontal-relative:page;mso-position-vertical-relative:page" filled="f" stroked="f">
            <v:textbox inset="0,0,0,0">
              <w:txbxContent>
                <w:p w14:paraId="3F57299D" w14:textId="54108BB9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051656">
          <v:rect id="Editable_1852" o:spid="_x0000_s1457" style="position:absolute;margin-left:551.2pt;margin-top:818.2pt;width:28pt;height:15.4pt;z-index:1852;mso-position-horizontal-relative:page;mso-position-vertical-relative:page" filled="f" stroked="f">
            <v:textbox inset="0,0,0,0">
              <w:txbxContent>
                <w:p w14:paraId="0814A2AA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43/55</w:t>
                  </w:r>
                </w:p>
              </w:txbxContent>
            </v:textbox>
            <w10:wrap anchorx="page" anchory="page"/>
          </v:rect>
        </w:pict>
      </w:r>
    </w:p>
    <w:p w14:paraId="120AF7E4" w14:textId="19CD2B26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936910C">
          <v:roundrect id="Editable_1853" o:spid="_x0000_s1456" style="position:absolute;margin-left:34.9pt;margin-top:95.65pt;width:279pt;height:44.25pt;z-index:185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D674ED9">
          <v:roundrect id="Editable_1854" o:spid="_x0000_s1455" style="position:absolute;margin-left:34.9pt;margin-top:166.15pt;width:279pt;height:44.25pt;z-index:185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F48E4B2">
          <v:roundrect id="Editable_1855" o:spid="_x0000_s1454" style="position:absolute;margin-left:34.9pt;margin-top:236.65pt;width:279pt;height:44.25pt;z-index:185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A7A8943">
          <v:roundrect id="Editable_1856" o:spid="_x0000_s1453" style="position:absolute;margin-left:34.9pt;margin-top:312.4pt;width:279pt;height:44.25pt;z-index:185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9F087E9">
          <v:roundrect id="Editable_1857" o:spid="_x0000_s1452" style="position:absolute;margin-left:34.9pt;margin-top:382.9pt;width:279pt;height:44.25pt;z-index:185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B9AD4CD">
          <v:roundrect id="Editable_1858" o:spid="_x0000_s1451" style="position:absolute;margin-left:34.9pt;margin-top:458.65pt;width:279pt;height:44.25pt;z-index:185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DE2B089">
          <v:rect id="Editable_1859" o:spid="_x0000_s1450" style="position:absolute;margin-left:338.25pt;margin-top:236.25pt;width:2.25pt;height:50.25pt;z-index:185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9B5F78">
          <v:rect id="Editable_1860" o:spid="_x0000_s1449" style="position:absolute;margin-left:338.25pt;margin-top:382.5pt;width:2.25pt;height:50.25pt;z-index:186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4E5221">
          <v:rect id="Editable_1862" o:spid="_x0000_s1447" style="position:absolute;margin-left:292.1pt;margin-top:14.95pt;width:117.75pt;height:15.4pt;z-index:1862;mso-position-horizontal-relative:page;mso-position-vertical-relative:page" filled="f" stroked="f">
            <v:textbox inset="0,0,0,0">
              <w:txbxContent>
                <w:p w14:paraId="461D9CF4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B1A928">
          <v:rect id="Editable_1863" o:spid="_x0000_s1446" style="position:absolute;margin-left:34.5pt;margin-top:37pt;width:106.2pt;height:16.95pt;z-index:1863;mso-position-horizontal-relative:page;mso-position-vertical-relative:page" filled="f" stroked="f">
            <v:textbox inset="0,0,0,0">
              <w:txbxContent>
                <w:p w14:paraId="1D4EB47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B35653">
          <v:rect id="Editable_1864" o:spid="_x0000_s1445" style="position:absolute;margin-left:34.5pt;margin-top:59.15pt;width:289.5pt;height:28.6pt;z-index:1864;mso-position-horizontal-relative:page;mso-position-vertical-relative:page" filled="f" stroked="f">
            <v:textbox inset="0,0,0,0">
              <w:txbxContent>
                <w:p w14:paraId="74AF113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Choose what to view in My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036C1F">
          <v:rect id="Editable_1865" o:spid="_x0000_s1444" style="position:absolute;margin-left:1in;margin-top:109pt;width:109.6pt;height:16.95pt;z-index:1865;mso-position-horizontal-relative:page;mso-position-vertical-relative:page" filled="f" stroked="f">
            <v:textbox inset="0,0,0,0">
              <w:txbxContent>
                <w:p w14:paraId="098F77E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Trainee: click My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1579D0F">
          <v:rect id="Editable_1866" o:spid="_x0000_s1443" style="position:absolute;margin-left:51.35pt;margin-top:111.45pt;width:13.25pt;height:18.1pt;z-index:1866;mso-position-horizontal-relative:page;mso-position-vertical-relative:page" filled="f" stroked="f">
            <v:textbox inset="0,0,0,0">
              <w:txbxContent>
                <w:p w14:paraId="2F68A5B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30F9FA">
          <v:rect id="Editable_1867" o:spid="_x0000_s1442" style="position:absolute;margin-left:175.05pt;margin-top:145.2pt;width:16.85pt;height:32.05pt;z-index:1867;mso-position-horizontal-relative:page;mso-position-vertical-relative:page" filled="f" stroked="f">
            <v:textbox inset="0,0,0,0">
              <w:txbxContent>
                <w:p w14:paraId="0E321BC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F2C823">
          <v:rect id="Editable_1868" o:spid="_x0000_s1441" style="position:absolute;margin-left:1in;margin-top:179.5pt;width:98pt;height:16.95pt;z-index:1868;mso-position-horizontal-relative:page;mso-position-vertical-relative:page" filled="f" stroked="f">
            <v:textbox inset="0,0,0,0">
              <w:txbxContent>
                <w:p w14:paraId="6AA49C4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certification tab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F491CC">
          <v:rect id="Editable_1869" o:spid="_x0000_s1440" style="position:absolute;margin-left:51.35pt;margin-top:181.95pt;width:13.25pt;height:18.1pt;z-index:1869;mso-position-horizontal-relative:page;mso-position-vertical-relative:page" filled="f" stroked="f">
            <v:textbox inset="0,0,0,0">
              <w:txbxContent>
                <w:p w14:paraId="78A80B7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8A29F6">
          <v:rect id="Editable_1870" o:spid="_x0000_s1439" style="position:absolute;margin-left:175.05pt;margin-top:215.7pt;width:16.85pt;height:32.05pt;z-index:1870;mso-position-horizontal-relative:page;mso-position-vertical-relative:page" filled="f" stroked="f">
            <v:textbox inset="0,0,0,0">
              <w:txbxContent>
                <w:p w14:paraId="63C5B04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7876BE">
          <v:rect id="Editable_1871" o:spid="_x0000_s1438" style="position:absolute;margin-left:320.05pt;margin-top:247.4pt;width:22.25pt;height:28.6pt;z-index:1871;mso-position-horizontal-relative:page;mso-position-vertical-relative:page" filled="f" stroked="f">
            <v:textbox inset="0,0,0,0">
              <w:txbxContent>
                <w:p w14:paraId="242D117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702F97">
          <v:rect id="Editable_1872" o:spid="_x0000_s1437" style="position:absolute;margin-left:350.05pt;margin-top:246.65pt;width:112.35pt;height:19.3pt;z-index:1872;mso-position-horizontal-relative:page;mso-position-vertical-relative:page" filled="f" stroked="f">
            <v:textbox inset="0,0,0,0">
              <w:txbxContent>
                <w:p w14:paraId="3D4F559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The module is locked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DE8228">
          <v:rect id="Editable_1873" o:spid="_x0000_s1436" style="position:absolute;margin-left:1in;margin-top:250pt;width:110.65pt;height:16.95pt;z-index:1873;mso-position-horizontal-relative:page;mso-position-vertical-relative:page" filled="f" stroked="f">
            <v:textbox inset="0,0,0,0">
              <w:txbxContent>
                <w:p w14:paraId="7A74254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required module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340B40">
          <v:rect id="Editable_1874" o:spid="_x0000_s1435" style="position:absolute;margin-left:51.35pt;margin-top:252.45pt;width:13.25pt;height:18.1pt;z-index:1874;mso-position-horizontal-relative:page;mso-position-vertical-relative:page" filled="f" stroked="f">
            <v:textbox inset="0,0,0,0">
              <w:txbxContent>
                <w:p w14:paraId="054F4AA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A08478">
          <v:rect id="Editable_1875" o:spid="_x0000_s1434" style="position:absolute;margin-left:350.05pt;margin-top:265.4pt;width:168.1pt;height:19.3pt;z-index:1875;mso-position-horizontal-relative:page;mso-position-vertical-relative:page" filled="f" stroked="f">
            <v:textbox inset="0,0,0,0">
              <w:txbxContent>
                <w:p w14:paraId="0378963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current module stays selected.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706D0EE">
          <v:rect id="Editable_1876" o:spid="_x0000_s1433" style="position:absolute;margin-left:175.05pt;margin-top:291.45pt;width:16.85pt;height:32.05pt;z-index:1876;mso-position-horizontal-relative:page;mso-position-vertical-relative:page" filled="f" stroked="f">
            <v:textbox inset="0,0,0,0">
              <w:txbxContent>
                <w:p w14:paraId="3E6C024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89EC0F">
          <v:rect id="Editable_1877" o:spid="_x0000_s1432" style="position:absolute;margin-left:1in;margin-top:325.75pt;width:172.05pt;height:16.95pt;z-index:1877;mso-position-horizontal-relative:page;mso-position-vertical-relative:page" filled="f" stroked="f">
            <v:textbox inset="0,0,0,0">
              <w:txbxContent>
                <w:p w14:paraId="490E364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an activity filter, or type in Search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320517">
          <v:rect id="Editable_1878" o:spid="_x0000_s1431" style="position:absolute;margin-left:51.35pt;margin-top:328.2pt;width:13.25pt;height:18.1pt;z-index:1878;mso-position-horizontal-relative:page;mso-position-vertical-relative:page" filled="f" stroked="f">
            <v:textbox inset="0,0,0,0">
              <w:txbxContent>
                <w:p w14:paraId="2187632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FA371F">
          <v:rect id="Editable_1879" o:spid="_x0000_s1430" style="position:absolute;margin-left:175.05pt;margin-top:361.95pt;width:16.85pt;height:32.05pt;z-index:1879;mso-position-horizontal-relative:page;mso-position-vertical-relative:page" filled="f" stroked="f">
            <v:textbox inset="0,0,0,0">
              <w:txbxContent>
                <w:p w14:paraId="5885877B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216C2B">
          <v:rect id="Editable_1880" o:spid="_x0000_s1429" style="position:absolute;margin-left:320.05pt;margin-top:393.65pt;width:22.25pt;height:28.6pt;z-index:1880;mso-position-horizontal-relative:page;mso-position-vertical-relative:page" filled="f" stroked="f">
            <v:textbox inset="0,0,0,0">
              <w:txbxContent>
                <w:p w14:paraId="6873B011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3F612B">
          <v:rect id="Editable_1881" o:spid="_x0000_s1428" style="position:absolute;margin-left:350.05pt;margin-top:392.9pt;width:78.1pt;height:19.3pt;z-index:1881;mso-position-horizontal-relative:page;mso-position-vertical-relative:page" filled="f" stroked="f">
            <v:textbox inset="0,0,0,0">
              <w:txbxContent>
                <w:p w14:paraId="75F5F8F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Hide the topic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7FADA1">
          <v:rect id="Editable_1882" o:spid="_x0000_s1427" style="position:absolute;margin-left:1in;margin-top:396.25pt;width:121.8pt;height:16.95pt;z-index:1882;mso-position-horizontal-relative:page;mso-position-vertical-relative:page" filled="f" stroked="f">
            <v:textbox inset="0,0,0,0">
              <w:txbxContent>
                <w:p w14:paraId="18FF332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 topic heading / arrow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34A878">
          <v:rect id="Editable_1883" o:spid="_x0000_s1426" style="position:absolute;margin-left:51.35pt;margin-top:398.7pt;width:13.25pt;height:18.1pt;z-index:1883;mso-position-horizontal-relative:page;mso-position-vertical-relative:page" filled="f" stroked="f">
            <v:textbox inset="0,0,0,0">
              <w:txbxContent>
                <w:p w14:paraId="6D0AE5A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2FD929">
          <v:rect id="Editable_1884" o:spid="_x0000_s1425" style="position:absolute;margin-left:350.05pt;margin-top:412.4pt;width:180.9pt;height:19.3pt;z-index:1884;mso-position-horizontal-relative:page;mso-position-vertical-relative:page" filled="f" stroked="f">
            <v:textbox inset="0,0,0,0">
              <w:txbxContent>
                <w:p w14:paraId="2D25E62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topic heading / arrow 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9AAE45F">
          <v:rect id="Editable_1885" o:spid="_x0000_s1424" style="position:absolute;margin-left:175.05pt;margin-top:437.7pt;width:16.85pt;height:32.05pt;z-index:1885;mso-position-horizontal-relative:page;mso-position-vertical-relative:page" filled="f" stroked="f">
            <v:textbox inset="0,0,0,0">
              <w:txbxContent>
                <w:p w14:paraId="290DB92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07C855">
          <v:rect id="Editable_1886" o:spid="_x0000_s1423" style="position:absolute;margin-left:1in;margin-top:472pt;width:121.15pt;height:16.95pt;z-index:1886;mso-position-horizontal-relative:page;mso-position-vertical-relative:page" filled="f" stroked="f">
            <v:textbox inset="0,0,0,0">
              <w:txbxContent>
                <w:p w14:paraId="28B9927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topic’s resources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9D4B14">
          <v:rect id="Editable_1887" o:spid="_x0000_s1422" style="position:absolute;margin-left:51.35pt;margin-top:474.45pt;width:13.25pt;height:18.1pt;z-index:1887;mso-position-horizontal-relative:page;mso-position-vertical-relative:page" filled="f" stroked="f">
            <v:textbox inset="0,0,0,0">
              <w:txbxContent>
                <w:p w14:paraId="7AC6EB4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56352D">
          <v:rect id="Editable_1888" o:spid="_x0000_s1421" style="position:absolute;margin-left:47.25pt;margin-top:533.5pt;width:73.65pt;height:16.95pt;z-index:1888;mso-position-horizontal-relative:page;mso-position-vertical-relative:page" filled="f" stroked="f">
            <v:textbox inset="0,0,0,0">
              <w:txbxContent>
                <w:p w14:paraId="7795299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42E34E">
          <v:rect id="Editable_1889" o:spid="_x0000_s1420" style="position:absolute;margin-left:47.25pt;margin-top:547.75pt;width:418.1pt;height:16.95pt;z-index:1889;mso-position-horizontal-relative:page;mso-position-vertical-relative:page" filled="f" stroked="f">
            <v:textbox inset="0,0,0,0">
              <w:txbxContent>
                <w:p w14:paraId="7F28C21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screen reads saved learning information. Most tab, filter and expand controls update the local view.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16E6A7">
          <v:rect id="Editable_1890" o:spid="_x0000_s1419" style="position:absolute;margin-left:24pt;margin-top:818.2pt;width:293.1pt;height:15.4pt;z-index:1890;mso-position-horizontal-relative:page;mso-position-vertical-relative:page" filled="f" stroked="f">
            <v:textbox inset="0,0,0,0">
              <w:txbxContent>
                <w:p w14:paraId="714F5DA9" w14:textId="6EFD1CB4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9B5ACD">
          <v:rect id="Editable_1891" o:spid="_x0000_s1418" style="position:absolute;margin-left:551.2pt;margin-top:818.2pt;width:28pt;height:15.4pt;z-index:1891;mso-position-horizontal-relative:page;mso-position-vertical-relative:page" filled="f" stroked="f">
            <v:textbox inset="0,0,0,0">
              <w:txbxContent>
                <w:p w14:paraId="18C59DA4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44/55</w:t>
                  </w:r>
                </w:p>
              </w:txbxContent>
            </v:textbox>
            <w10:wrap anchorx="page" anchory="page"/>
          </v:rect>
        </w:pict>
      </w:r>
    </w:p>
    <w:p w14:paraId="49D494A9" w14:textId="7F4325AA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8F744E9">
          <v:roundrect id="Editable_1892" o:spid="_x0000_s1417" style="position:absolute;margin-left:34.9pt;margin-top:95.65pt;width:279pt;height:44.25pt;z-index:189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11B81B4">
          <v:roundrect id="Editable_1893" o:spid="_x0000_s1416" style="position:absolute;margin-left:34.9pt;margin-top:166.15pt;width:279pt;height:44.25pt;z-index:189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74B8ED0">
          <v:roundrect id="Editable_1894" o:spid="_x0000_s1415" style="position:absolute;margin-left:34.9pt;margin-top:258.4pt;width:279pt;height:49.5pt;z-index:189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8B292C9">
          <v:roundrect id="Editable_1895" o:spid="_x0000_s1414" style="position:absolute;margin-left:34.9pt;margin-top:334.15pt;width:279pt;height:44.25pt;z-index:189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5B60A78">
          <v:roundrect id="Editable_1896" o:spid="_x0000_s1413" style="position:absolute;margin-left:34.9pt;margin-top:404.65pt;width:279pt;height:44.25pt;z-index:189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3BC4681">
          <v:roundrect id="Editable_1897" o:spid="_x0000_s1412" style="position:absolute;margin-left:34.9pt;margin-top:475.15pt;width:279pt;height:49.5pt;z-index:189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8E9A372">
          <v:roundrect id="Editable_1898" o:spid="_x0000_s1411" style="position:absolute;margin-left:34.9pt;margin-top:567.4pt;width:279pt;height:49.5pt;z-index:189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6302B6D">
          <v:roundrect id="Editable_1899" o:spid="_x0000_s1410" style="position:absolute;margin-left:34.9pt;margin-top:643.15pt;width:279pt;height:44.25pt;z-index:189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0FEB45C">
          <v:rect id="Editable_1900" o:spid="_x0000_s1409" style="position:absolute;margin-left:338.25pt;margin-top:165.75pt;width:2.25pt;height:66.75pt;z-index:190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5A1D5D">
          <v:rect id="Editable_1901" o:spid="_x0000_s1408" style="position:absolute;margin-left:338.25pt;margin-top:474.75pt;width:2.25pt;height:66.75pt;z-index:190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01BD39">
          <v:rect id="Editable_1903" o:spid="_x0000_s1406" style="position:absolute;margin-left:292.1pt;margin-top:14.95pt;width:117.75pt;height:15.4pt;z-index:1903;mso-position-horizontal-relative:page;mso-position-vertical-relative:page" filled="f" stroked="f">
            <v:textbox inset="0,0,0,0">
              <w:txbxContent>
                <w:p w14:paraId="5A7B7F86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8C523BA">
          <v:rect id="Editable_1904" o:spid="_x0000_s1405" style="position:absolute;margin-left:34.5pt;margin-top:37pt;width:106.2pt;height:16.95pt;z-index:1904;mso-position-horizontal-relative:page;mso-position-vertical-relative:page" filled="f" stroked="f">
            <v:textbox inset="0,0,0,0">
              <w:txbxContent>
                <w:p w14:paraId="53DCB93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F85F40">
          <v:rect id="Editable_1905" o:spid="_x0000_s1404" style="position:absolute;margin-left:34.5pt;margin-top:59.15pt;width:338.3pt;height:28.6pt;z-index:1905;mso-position-horizontal-relative:page;mso-position-vertical-relative:page" filled="f" stroked="f">
            <v:textbox inset="0,0,0,0">
              <w:txbxContent>
                <w:p w14:paraId="53506A3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View questions, scores and attempt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6AFB6E">
          <v:rect id="Editable_1906" o:spid="_x0000_s1403" style="position:absolute;margin-left:1in;margin-top:109pt;width:232.4pt;height:16.95pt;z-index:1906;mso-position-horizontal-relative:page;mso-position-vertical-relative:page" filled="f" stroked="f">
            <v:textbox inset="0,0,0,0">
              <w:txbxContent>
                <w:p w14:paraId="7AC5D5D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My Learning → Select the certification and module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3C9B5B">
          <v:rect id="Editable_1907" o:spid="_x0000_s1402" style="position:absolute;margin-left:51.35pt;margin-top:111.45pt;width:13.25pt;height:18.1pt;z-index:1907;mso-position-horizontal-relative:page;mso-position-vertical-relative:page" filled="f" stroked="f">
            <v:textbox inset="0,0,0,0">
              <w:txbxContent>
                <w:p w14:paraId="6AF001B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20B738">
          <v:rect id="Editable_1908" o:spid="_x0000_s1401" style="position:absolute;margin-left:175.05pt;margin-top:145.2pt;width:16.85pt;height:32.05pt;z-index:1908;mso-position-horizontal-relative:page;mso-position-vertical-relative:page" filled="f" stroked="f">
            <v:textbox inset="0,0,0,0">
              <w:txbxContent>
                <w:p w14:paraId="4466E34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21ABEB">
          <v:rect id="Editable_1909" o:spid="_x0000_s1400" style="position:absolute;margin-left:320.05pt;margin-top:176.9pt;width:22.25pt;height:28.6pt;z-index:1909;mso-position-horizontal-relative:page;mso-position-vertical-relative:page" filled="f" stroked="f">
            <v:textbox inset="0,0,0,0">
              <w:txbxContent>
                <w:p w14:paraId="039E46A4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BCD48A3">
          <v:rect id="Editable_1910" o:spid="_x0000_s1399" style="position:absolute;margin-left:350.05pt;margin-top:176.15pt;width:110.8pt;height:19.3pt;z-index:1910;mso-position-horizontal-relative:page;mso-position-vertical-relative:page" filled="f" stroked="f">
            <v:textbox inset="0,0,0,0">
              <w:txbxContent>
                <w:p w14:paraId="6822ADC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Image interpretation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686F22">
          <v:rect id="Editable_1911" o:spid="_x0000_s1398" style="position:absolute;margin-left:1in;margin-top:179.5pt;width:76.75pt;height:16.95pt;z-index:1911;mso-position-horizontal-relative:page;mso-position-vertical-relative:page" filled="f" stroked="f">
            <v:textbox inset="0,0,0,0">
              <w:txbxContent>
                <w:p w14:paraId="34EF4F8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Find the resource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7C1DA1">
          <v:rect id="Editable_1912" o:spid="_x0000_s1397" style="position:absolute;margin-left:51.35pt;margin-top:181.95pt;width:13.25pt;height:18.1pt;z-index:1912;mso-position-horizontal-relative:page;mso-position-vertical-relative:page" filled="f" stroked="f">
            <v:textbox inset="0,0,0,0">
              <w:txbxContent>
                <w:p w14:paraId="28D71E9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6897EC2">
          <v:rect id="Editable_1913" o:spid="_x0000_s1396" style="position:absolute;margin-left:350.05pt;margin-top:194.9pt;width:202.45pt;height:19.3pt;z-index:1913;mso-position-horizontal-relative:page;mso-position-vertical-relative:page" filled="f" stroked="f">
            <v:textbox inset="0,0,0,0">
              <w:txbxContent>
                <w:p w14:paraId="646BB2C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the interpretation resource row → Its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D0A714">
          <v:rect id="Editable_1914" o:spid="_x0000_s1395" style="position:absolute;margin-left:350.05pt;margin-top:211.4pt;width:141.9pt;height:19.3pt;z-index:1914;mso-position-horizontal-relative:page;mso-position-vertical-relative:page" filled="f" stroked="f">
            <v:textbox inset="0,0,0,0">
              <w:txbxContent>
                <w:p w14:paraId="7929FB7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interpretation details appear.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A6727F">
          <v:rect id="Editable_1915" o:spid="_x0000_s1394" style="position:absolute;margin-left:175.05pt;margin-top:237.45pt;width:16.85pt;height:32.05pt;z-index:1915;mso-position-horizontal-relative:page;mso-position-vertical-relative:page" filled="f" stroked="f">
            <v:textbox inset="0,0,0,0">
              <w:txbxContent>
                <w:p w14:paraId="7CF7DE1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834FE0">
          <v:rect id="Editable_1916" o:spid="_x0000_s1393" style="position:absolute;margin-left:1in;margin-top:271.75pt;width:218.95pt;height:16.95pt;z-index:1916;mso-position-horizontal-relative:page;mso-position-vertical-relative:page" filled="f" stroked="f">
            <v:textbox inset="0,0,0,0">
              <w:txbxContent>
                <w:p w14:paraId="0FD2D85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For MindSpark, click View Questions → Its configured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9C00C5">
          <v:rect id="Editable_1917" o:spid="_x0000_s1392" style="position:absolute;margin-left:51.35pt;margin-top:274.2pt;width:13.25pt;height:18.1pt;z-index:1917;mso-position-horizontal-relative:page;mso-position-vertical-relative:page" filled="f" stroked="f">
            <v:textbox inset="0,0,0,0">
              <w:txbxContent>
                <w:p w14:paraId="0538C44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D6487B">
          <v:rect id="Editable_1918" o:spid="_x0000_s1391" style="position:absolute;margin-left:1in;margin-top:285.25pt;width:76.4pt;height:16.95pt;z-index:1918;mso-position-horizontal-relative:page;mso-position-vertical-relative:page" filled="f" stroked="f">
            <v:textbox inset="0,0,0,0">
              <w:txbxContent>
                <w:p w14:paraId="0CF43C7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questions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0A75206">
          <v:rect id="Editable_1919" o:spid="_x0000_s1390" style="position:absolute;margin-left:175.05pt;margin-top:313.2pt;width:16.85pt;height:32.05pt;z-index:1919;mso-position-horizontal-relative:page;mso-position-vertical-relative:page" filled="f" stroked="f">
            <v:textbox inset="0,0,0,0">
              <w:txbxContent>
                <w:p w14:paraId="1D55E7D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02AAFC">
          <v:rect id="Editable_1920" o:spid="_x0000_s1389" style="position:absolute;margin-left:1in;margin-top:347.5pt;width:165.7pt;height:16.95pt;z-index:1920;mso-position-horizontal-relative:page;mso-position-vertical-relative:page" filled="f" stroked="f">
            <v:textbox inset="0,0,0,0">
              <w:txbxContent>
                <w:p w14:paraId="538A066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Close / X → Return to My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7667AA9">
          <v:rect id="Editable_1921" o:spid="_x0000_s1388" style="position:absolute;margin-left:51.35pt;margin-top:349.95pt;width:13.25pt;height:18.1pt;z-index:1921;mso-position-horizontal-relative:page;mso-position-vertical-relative:page" filled="f" stroked="f">
            <v:textbox inset="0,0,0,0">
              <w:txbxContent>
                <w:p w14:paraId="2D98C88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7C7B90">
          <v:rect id="Editable_1922" o:spid="_x0000_s1387" style="position:absolute;margin-left:175.05pt;margin-top:383.7pt;width:16.85pt;height:32.05pt;z-index:1922;mso-position-horizontal-relative:page;mso-position-vertical-relative:page" filled="f" stroked="f">
            <v:textbox inset="0,0,0,0">
              <w:txbxContent>
                <w:p w14:paraId="2C02273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9D18CE">
          <v:rect id="Editable_1923" o:spid="_x0000_s1386" style="position:absolute;margin-left:1in;margin-top:418pt;width:202.15pt;height:16.95pt;z-index:1923;mso-position-horizontal-relative:page;mso-position-vertical-relative:page" filled="f" stroked="f">
            <v:textbox inset="0,0,0,0">
              <w:txbxContent>
                <w:p w14:paraId="627337E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Score to see the recorded attempts / scores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CD7A58">
          <v:rect id="Editable_1924" o:spid="_x0000_s1385" style="position:absolute;margin-left:51.35pt;margin-top:420.45pt;width:13.25pt;height:18.1pt;z-index:1924;mso-position-horizontal-relative:page;mso-position-vertical-relative:page" filled="f" stroked="f">
            <v:textbox inset="0,0,0,0">
              <w:txbxContent>
                <w:p w14:paraId="5221F9A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DB3DD6">
          <v:rect id="Editable_1925" o:spid="_x0000_s1384" style="position:absolute;margin-left:175.05pt;margin-top:454.2pt;width:16.85pt;height:32.05pt;z-index:1925;mso-position-horizontal-relative:page;mso-position-vertical-relative:page" filled="f" stroked="f">
            <v:textbox inset="0,0,0,0">
              <w:txbxContent>
                <w:p w14:paraId="0561338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E01999">
          <v:rect id="Editable_1926" o:spid="_x0000_s1383" style="position:absolute;margin-left:320.05pt;margin-top:485.9pt;width:22.25pt;height:28.6pt;z-index:1926;mso-position-horizontal-relative:page;mso-position-vertical-relative:page" filled="f" stroked="f">
            <v:textbox inset="0,0,0,0">
              <w:txbxContent>
                <w:p w14:paraId="6285BF6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430123">
          <v:rect id="Editable_1927" o:spid="_x0000_s1382" style="position:absolute;margin-left:350.05pt;margin-top:485.15pt;width:192.5pt;height:19.3pt;z-index:1927;mso-position-horizontal-relative:page;mso-position-vertical-relative:page" filled="f" stroked="f">
            <v:textbox inset="0,0,0,0">
              <w:txbxContent>
                <w:p w14:paraId="7341F15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Open a submitted or reference image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8F6D9C">
          <v:rect id="Editable_1928" o:spid="_x0000_s1381" style="position:absolute;margin-left:1in;margin-top:488.5pt;width:235.7pt;height:16.95pt;z-index:1928;mso-position-horizontal-relative:page;mso-position-vertical-relative:page" filled="f" stroked="f">
            <v:textbox inset="0,0,0,0">
              <w:txbxContent>
                <w:p w14:paraId="77BA307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For supported practice or test resources, click View to see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6CE7F7">
          <v:rect id="Editable_1929" o:spid="_x0000_s1380" style="position:absolute;margin-left:51.35pt;margin-top:490.95pt;width:13.25pt;height:18.1pt;z-index:1929;mso-position-horizontal-relative:page;mso-position-vertical-relative:page" filled="f" stroked="f">
            <v:textbox inset="0,0,0,0">
              <w:txbxContent>
                <w:p w14:paraId="70B6E71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0BD6F5">
          <v:rect id="Editable_1930" o:spid="_x0000_s1379" style="position:absolute;margin-left:1in;margin-top:502.75pt;width:67.75pt;height:16.95pt;z-index:1930;mso-position-horizontal-relative:page;mso-position-vertical-relative:page" filled="f" stroked="f">
            <v:textbox inset="0,0,0,0">
              <w:txbxContent>
                <w:p w14:paraId="469D75B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attempt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4241E1">
          <v:rect id="Editable_1931" o:spid="_x0000_s1378" style="position:absolute;margin-left:350.05pt;margin-top:504.65pt;width:206.1pt;height:19.3pt;z-index:1931;mso-position-horizontal-relative:page;mso-position-vertical-relative:page" filled="f" stroked="f">
            <v:textbox inset="0,0,0,0">
              <w:txbxContent>
                <w:p w14:paraId="466C5B44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View submitted image, User image or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E63C84">
          <v:rect id="Editable_1932" o:spid="_x0000_s1377" style="position:absolute;margin-left:350.05pt;margin-top:520.4pt;width:134.75pt;height:19.3pt;z-index:1932;mso-position-horizontal-relative:page;mso-position-vertical-relative:page" filled="f" stroked="f">
            <v:textbox inset="0,0,0,0">
              <w:txbxContent>
                <w:p w14:paraId="0F80812D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Expert image where shown.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AC5D62">
          <v:rect id="Editable_1933" o:spid="_x0000_s1376" style="position:absolute;margin-left:175.05pt;margin-top:546.45pt;width:16.85pt;height:32.05pt;z-index:1933;mso-position-horizontal-relative:page;mso-position-vertical-relative:page" filled="f" stroked="f">
            <v:textbox inset="0,0,0,0">
              <w:txbxContent>
                <w:p w14:paraId="206C4C1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88752BD">
          <v:rect id="Editable_1934" o:spid="_x0000_s1375" style="position:absolute;margin-left:1in;margin-top:580.75pt;width:223.85pt;height:16.95pt;z-index:1934;mso-position-horizontal-relative:page;mso-position-vertical-relative:page" filled="f" stroked="f">
            <v:textbox inset="0,0,0,0">
              <w:txbxContent>
                <w:p w14:paraId="5CB836E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Inside the details, select a tab or expand an attempt to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7E0A35">
          <v:rect id="Editable_1935" o:spid="_x0000_s1374" style="position:absolute;margin-left:51.35pt;margin-top:583.2pt;width:13.25pt;height:18.1pt;z-index:1935;mso-position-horizontal-relative:page;mso-position-vertical-relative:page" filled="f" stroked="f">
            <v:textbox inset="0,0,0,0">
              <w:txbxContent>
                <w:p w14:paraId="00D3D03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5A5C29">
          <v:rect id="Editable_1936" o:spid="_x0000_s1373" style="position:absolute;margin-left:1in;margin-top:595pt;width:49.05pt;height:16.95pt;z-index:1936;mso-position-horizontal-relative:page;mso-position-vertical-relative:page" filled="f" stroked="f">
            <v:textbox inset="0,0,0,0">
              <w:txbxContent>
                <w:p w14:paraId="558C314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read more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8E609E">
          <v:rect id="Editable_1937" o:spid="_x0000_s1372" style="position:absolute;margin-left:175.05pt;margin-top:622.2pt;width:16.85pt;height:32.05pt;z-index:1937;mso-position-horizontal-relative:page;mso-position-vertical-relative:page" filled="f" stroked="f">
            <v:textbox inset="0,0,0,0">
              <w:txbxContent>
                <w:p w14:paraId="57144D5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21D716F">
          <v:rect id="Editable_1938" o:spid="_x0000_s1371" style="position:absolute;margin-left:1in;margin-top:656.5pt;width:188.25pt;height:16.95pt;z-index:1938;mso-position-horizontal-relative:page;mso-position-vertical-relative:page" filled="f" stroked="f">
            <v:textbox inset="0,0,0,0">
              <w:txbxContent>
                <w:p w14:paraId="0D11681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Close / X / outside the window to return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E954F3E">
          <v:rect id="Editable_1939" o:spid="_x0000_s1370" style="position:absolute;margin-left:51.35pt;margin-top:658.95pt;width:13.25pt;height:18.1pt;z-index:1939;mso-position-horizontal-relative:page;mso-position-vertical-relative:page" filled="f" stroked="f">
            <v:textbox inset="0,0,0,0">
              <w:txbxContent>
                <w:p w14:paraId="717AB03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8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0DE5E8">
          <v:rect id="Editable_1940" o:spid="_x0000_s1369" style="position:absolute;margin-left:47.25pt;margin-top:718pt;width:73.65pt;height:16.95pt;z-index:1940;mso-position-horizontal-relative:page;mso-position-vertical-relative:page" filled="f" stroked="f">
            <v:textbox inset="0,0,0,0">
              <w:txbxContent>
                <w:p w14:paraId="3535AE6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399A60">
          <v:rect id="Editable_1941" o:spid="_x0000_s1368" style="position:absolute;margin-left:47.25pt;margin-top:732.25pt;width:501.55pt;height:16.95pt;z-index:1941;mso-position-horizontal-relative:page;mso-position-vertical-relative:page" filled="f" stroked="f">
            <v:textbox inset="0,0,0,0">
              <w:txbxContent>
                <w:p w14:paraId="5CB8B33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Viewing attempts reads stored results. Opening an image can deliver a file from cloud storage, adding read / outbound-data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E404FA">
          <v:rect id="Editable_1942" o:spid="_x0000_s1367" style="position:absolute;margin-left:47.25pt;margin-top:745.75pt;width:33.45pt;height:16.95pt;z-index:1942;mso-position-horizontal-relative:page;mso-position-vertical-relative:page" filled="f" stroked="f">
            <v:textbox inset="0,0,0,0">
              <w:txbxContent>
                <w:p w14:paraId="64275C0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usage.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9FE7B0">
          <v:rect id="Editable_1943" o:spid="_x0000_s1366" style="position:absolute;margin-left:24pt;margin-top:818.2pt;width:293.1pt;height:15.4pt;z-index:1943;mso-position-horizontal-relative:page;mso-position-vertical-relative:page" filled="f" stroked="f">
            <v:textbox inset="0,0,0,0">
              <w:txbxContent>
                <w:p w14:paraId="61DDD87D" w14:textId="026B0D4B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882CB8">
          <v:rect id="Editable_1944" o:spid="_x0000_s1365" style="position:absolute;margin-left:551.2pt;margin-top:818.2pt;width:28pt;height:15.4pt;z-index:1944;mso-position-horizontal-relative:page;mso-position-vertical-relative:page" filled="f" stroked="f">
            <v:textbox inset="0,0,0,0">
              <w:txbxContent>
                <w:p w14:paraId="6DB2FDA7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45/55</w:t>
                  </w:r>
                </w:p>
              </w:txbxContent>
            </v:textbox>
            <w10:wrap anchorx="page" anchory="page"/>
          </v:rect>
        </w:pict>
      </w:r>
    </w:p>
    <w:p w14:paraId="0E12509F" w14:textId="741D4853" w:rsidR="00D0173F" w:rsidRPr="00D0173F" w:rsidRDefault="00D0173F" w:rsidP="0093252F">
      <w:pPr>
        <w:spacing w:line="184" w:lineRule="exact"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pict w14:anchorId="55427339">
          <v:rect id="Editable_1948" o:spid="_x0000_s1361" style="position:absolute;margin-left:48.45pt;margin-top:779.95pt;width:450pt;height:16.95pt;z-index:1948;mso-position-horizontal-relative:page;mso-position-vertical-relative:page" filled="f" stroked="f">
            <v:textbox inset="0,0,0,0">
              <w:txbxContent>
                <w:p w14:paraId="57B8F92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These controls display existing questions and results. They are not a web button to start the headset simulation.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2FA10F">
          <v:rect id="Editable_1947" o:spid="_x0000_s1362" style="position:absolute;margin-left:45.65pt;margin-top:763.9pt;width:94.1pt;height:16.95pt;z-index:1947;mso-position-horizontal-relative:page;mso-position-vertical-relative:page" filled="f" stroked="f">
            <v:textbox inset="0,0,0,0">
              <w:txbxContent>
                <w:p w14:paraId="3FA4DCB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="00000000" w:rsidRPr="00802E3B">
        <w:rPr>
          <w:rFonts w:ascii="Times New Roman" w:hAnsi="Times New Roman" w:cs="Times New Roman"/>
        </w:rPr>
        <w:pict w14:anchorId="714B2314">
          <v:rect id="Editable_1949" o:spid="_x0000_s1360" style="position:absolute;margin-left:24pt;margin-top:818.2pt;width:293.1pt;height:15.4pt;z-index:1949;mso-position-horizontal-relative:page;mso-position-vertical-relative:page" filled="f" stroked="f">
            <v:textbox inset="0,0,0,0">
              <w:txbxContent>
                <w:p w14:paraId="1F32B1A3" w14:textId="4D15B839" w:rsidR="008370E7" w:rsidRDefault="008370E7" w:rsidP="008370E7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</w:p>
    <w:p w14:paraId="27F20D03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278B7FD5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64B079C3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5A8BC704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30F65213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3C116F87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369AB41F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6BE06B45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1E86DFA5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75FD75E8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1CBD8838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0B06FAFD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552C56E3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34A5D66A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277A5BF2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7D42744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00D9A9CF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67DE6BB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23D80B6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175F3B63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3A77D9D0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4EF53E45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314C6842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076ADE4D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670AA179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70DDB982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1C16FD78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50DEAFDA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3431B980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6F639A93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0D6BC575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75A2B1E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2B88952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7C8987A8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2D95988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1829F630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62C93D11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5F9C6990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74B4F6EA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63FAD9F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14FF5F4B" w14:textId="77777777" w:rsidR="00D0173F" w:rsidRPr="00D0173F" w:rsidRDefault="00D0173F" w:rsidP="00D0173F">
      <w:pPr>
        <w:rPr>
          <w:rFonts w:ascii="Times New Roman" w:hAnsi="Times New Roman" w:cs="Times New Roman"/>
        </w:rPr>
      </w:pPr>
    </w:p>
    <w:p w14:paraId="055581BB" w14:textId="77777777" w:rsidR="00FA36FB" w:rsidRDefault="00FA36FB" w:rsidP="00D0173F">
      <w:pPr>
        <w:rPr>
          <w:rFonts w:ascii="Times New Roman" w:hAnsi="Times New Roman" w:cs="Times New Roman"/>
        </w:rPr>
        <w:sectPr w:rsidR="00FA36FB" w:rsidSect="00034616">
          <w:pgSz w:w="11899" w:h="16838"/>
          <w:pgMar w:top="0" w:right="0" w:bottom="0" w:left="0" w:header="720" w:footer="720" w:gutter="0"/>
          <w:cols w:space="720"/>
          <w:docGrid w:linePitch="360"/>
        </w:sectPr>
      </w:pPr>
    </w:p>
    <w:p w14:paraId="38688A8B" w14:textId="77777777" w:rsidR="00D0173F" w:rsidRDefault="00D0173F" w:rsidP="00D0173F">
      <w:pPr>
        <w:rPr>
          <w:rFonts w:ascii="Times New Roman" w:hAnsi="Times New Roman" w:cs="Times New Roman"/>
        </w:rPr>
      </w:pPr>
    </w:p>
    <w:p w14:paraId="0FB64D9B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E6CA72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D61CA6D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8EDCA23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2CD7CCB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CFC92B7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D76119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6F0C85C1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833CE4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77E94A5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6C15D32A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232ACF6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307F5F5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DCF80C7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CF27312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2DE1827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A0E815D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62C70E4D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ACF4A6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63069B1D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575F9C0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19967CA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49B51AA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118B422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E5E7807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C8F189B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7AB485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238E845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BA145BF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20232E6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04676C3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F218E29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882298C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2D2253A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6A36BDAE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248B25C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A8B2AFF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DC1D371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F4541F0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7805BFA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D020D91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C6C472C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0F23FA2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461F4E0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4830301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83C189C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AABB9C7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9BDFDFC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075EB09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69450056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FA72926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066694E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B8F35B3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441145D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D98190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E66022E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6EEDA9F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FBB238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4798AB10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61B5359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6AA02E1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18770A9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FD4E492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2B298A1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4B99654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A1FD0C0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9ADDFD7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21B06A6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551A0FD9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591AB7E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C7E5A07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12BEFEF" w14:textId="640E2B90" w:rsidR="00FA36FB" w:rsidRPr="00FA36FB" w:rsidRDefault="00FA36FB" w:rsidP="00FA36FB">
      <w:pPr>
        <w:tabs>
          <w:tab w:val="left" w:pos="1380"/>
        </w:tabs>
        <w:rPr>
          <w:rFonts w:ascii="Times New Roman" w:hAnsi="Times New Roman" w:cs="Times New Roman"/>
        </w:rPr>
      </w:pPr>
    </w:p>
    <w:p w14:paraId="6C8C87C5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A421F6B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342F61AE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131F9BAA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214C36B0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7E92045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D81B418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03F3E07D" w14:textId="77777777" w:rsidR="00FA36FB" w:rsidRPr="00FA36FB" w:rsidRDefault="00FA36FB" w:rsidP="00FA36FB">
      <w:pPr>
        <w:rPr>
          <w:rFonts w:ascii="Times New Roman" w:hAnsi="Times New Roman" w:cs="Times New Roman"/>
        </w:rPr>
      </w:pPr>
    </w:p>
    <w:p w14:paraId="78865430" w14:textId="55492E62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8D1D472">
          <v:roundrect id="Editable_1951" o:spid="_x0000_s1358" style="position:absolute;margin-left:34.9pt;margin-top:95.65pt;width:279pt;height:49.5pt;z-index:195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4D00ADC">
          <v:roundrect id="Editable_1952" o:spid="_x0000_s1357" style="position:absolute;margin-left:34.9pt;margin-top:171.4pt;width:279pt;height:44.25pt;z-index:195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C3D4D8C">
          <v:roundrect id="Editable_1953" o:spid="_x0000_s1356" style="position:absolute;margin-left:34.9pt;margin-top:241.9pt;width:279pt;height:44.25pt;z-index:195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DC173BD">
          <v:rect id="Editable_1955" o:spid="_x0000_s1354" style="position:absolute;margin-left:292.1pt;margin-top:14.95pt;width:117.75pt;height:15.4pt;z-index:1955;mso-position-horizontal-relative:page;mso-position-vertical-relative:page" filled="f" stroked="f">
            <v:textbox inset="0,0,0,0">
              <w:txbxContent>
                <w:p w14:paraId="69A5EE00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820F01">
          <v:rect id="Editable_1956" o:spid="_x0000_s1353" style="position:absolute;margin-left:34.5pt;margin-top:37pt;width:106.2pt;height:16.95pt;z-index:1956;mso-position-horizontal-relative:page;mso-position-vertical-relative:page" filled="f" stroked="f">
            <v:textbox inset="0,0,0,0">
              <w:txbxContent>
                <w:p w14:paraId="611DBDD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58637DB">
          <v:rect id="Editable_1957" o:spid="_x0000_s1352" style="position:absolute;margin-left:34.5pt;margin-top:59.15pt;width:117.3pt;height:28.6pt;z-index:1957;mso-position-horizontal-relative:page;mso-position-vertical-relative:page" filled="f" stroked="f">
            <v:textbox inset="0,0,0,0">
              <w:txbxContent>
                <w:p w14:paraId="7F781F5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View progress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19C9FE">
          <v:rect id="Editable_1958" o:spid="_x0000_s1351" style="position:absolute;margin-left:1in;margin-top:109pt;width:222.05pt;height:16.95pt;z-index:1958;mso-position-horizontal-relative:page;mso-position-vertical-relative:page" filled="f" stroked="f">
            <v:textbox inset="0,0,0,0">
              <w:txbxContent>
                <w:p w14:paraId="496F150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My Progress if available through navigation / its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D66D6D6">
          <v:rect id="Editable_1959" o:spid="_x0000_s1350" style="position:absolute;margin-left:51.35pt;margin-top:111.45pt;width:13.25pt;height:18.1pt;z-index:1959;mso-position-horizontal-relative:page;mso-position-vertical-relative:page" filled="f" stroked="f">
            <v:textbox inset="0,0,0,0">
              <w:txbxContent>
                <w:p w14:paraId="4E50797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4CA71B">
          <v:rect id="Editable_1960" o:spid="_x0000_s1349" style="position:absolute;margin-left:1in;margin-top:122.5pt;width:47.1pt;height:16.95pt;z-index:1960;mso-position-horizontal-relative:page;mso-position-vertical-relative:page" filled="f" stroked="f">
            <v:textbox inset="0,0,0,0">
              <w:txbxContent>
                <w:p w14:paraId="4861677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saved link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B3AF11">
          <v:rect id="Editable_1961" o:spid="_x0000_s1348" style="position:absolute;margin-left:175.05pt;margin-top:150.45pt;width:16.85pt;height:32.05pt;z-index:1961;mso-position-horizontal-relative:page;mso-position-vertical-relative:page" filled="f" stroked="f">
            <v:textbox inset="0,0,0,0">
              <w:txbxContent>
                <w:p w14:paraId="167549F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500D78">
          <v:rect id="Editable_1962" o:spid="_x0000_s1347" style="position:absolute;margin-left:1in;margin-top:184.75pt;width:142.3pt;height:16.95pt;z-index:1962;mso-position-horizontal-relative:page;mso-position-vertical-relative:page" filled="f" stroked="f">
            <v:textbox inset="0,0,0,0">
              <w:txbxContent>
                <w:p w14:paraId="1E01AE5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required certification tab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219CD1">
          <v:rect id="Editable_1963" o:spid="_x0000_s1346" style="position:absolute;margin-left:51.35pt;margin-top:187.2pt;width:13.25pt;height:18.1pt;z-index:1963;mso-position-horizontal-relative:page;mso-position-vertical-relative:page" filled="f" stroked="f">
            <v:textbox inset="0,0,0,0">
              <w:txbxContent>
                <w:p w14:paraId="06F44E8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E89F12A">
          <v:rect id="Editable_1964" o:spid="_x0000_s1345" style="position:absolute;margin-left:175.05pt;margin-top:220.95pt;width:16.85pt;height:32.05pt;z-index:1964;mso-position-horizontal-relative:page;mso-position-vertical-relative:page" filled="f" stroked="f">
            <v:textbox inset="0,0,0,0">
              <w:txbxContent>
                <w:p w14:paraId="0C82C5C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F5C008">
          <v:rect id="Editable_1965" o:spid="_x0000_s1344" style="position:absolute;margin-left:1in;margin-top:255.25pt;width:212.9pt;height:16.95pt;z-index:1965;mso-position-horizontal-relative:page;mso-position-vertical-relative:page" filled="f" stroked="f">
            <v:textbox inset="0,0,0,0">
              <w:txbxContent>
                <w:p w14:paraId="1095434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displayed progress changes to that certification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D4E2B4">
          <v:rect id="Editable_1966" o:spid="_x0000_s1343" style="position:absolute;margin-left:51.35pt;margin-top:257.7pt;width:13.25pt;height:18.1pt;z-index:1966;mso-position-horizontal-relative:page;mso-position-vertical-relative:page" filled="f" stroked="f">
            <v:textbox inset="0,0,0,0">
              <w:txbxContent>
                <w:p w14:paraId="0209827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09C72B">
          <v:rect id="Editable_1967" o:spid="_x0000_s1342" style="position:absolute;margin-left:47.25pt;margin-top:316.75pt;width:73.65pt;height:16.95pt;z-index:1967;mso-position-horizontal-relative:page;mso-position-vertical-relative:page" filled="f" stroked="f">
            <v:textbox inset="0,0,0,0">
              <w:txbxContent>
                <w:p w14:paraId="7C5B5F6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2A83CE">
          <v:rect id="Editable_1968" o:spid="_x0000_s1341" style="position:absolute;margin-left:47.25pt;margin-top:330.25pt;width:362.7pt;height:16.95pt;z-index:1968;mso-position-horizontal-relative:page;mso-position-vertical-relative:page" filled="f" stroked="f">
            <v:textbox inset="0,0,0,0">
              <w:txbxContent>
                <w:p w14:paraId="4392446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Progress data is read from the cloud. Tab selection may reuse information already loaded.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80F3EBE">
          <v:rect id="Editable_1969" o:spid="_x0000_s1340" style="position:absolute;margin-left:47.25pt;margin-top:375.25pt;width:94.1pt;height:16.95pt;z-index:1969;mso-position-horizontal-relative:page;mso-position-vertical-relative:page" filled="f" stroked="f">
            <v:textbox inset="0,0,0,0">
              <w:txbxContent>
                <w:p w14:paraId="1C36A1A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E6CEC0">
          <v:rect id="Editable_1970" o:spid="_x0000_s1339" style="position:absolute;margin-left:47.25pt;margin-top:389.5pt;width:340.35pt;height:16.95pt;z-index:1970;mso-position-horizontal-relative:page;mso-position-vertical-relative:page" filled="f" stroked="f">
            <v:textbox inset="0,0,0,0">
              <w:txbxContent>
                <w:p w14:paraId="58143E0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My Progress has a registered screen, but is not shown in the current trainee sidebar.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96596B">
          <v:rect id="Editable_1971" o:spid="_x0000_s1338" style="position:absolute;margin-left:24pt;margin-top:818.2pt;width:293.1pt;height:15.4pt;z-index:1971;mso-position-horizontal-relative:page;mso-position-vertical-relative:page" filled="f" stroked="f">
            <v:textbox inset="0,0,0,0">
              <w:txbxContent>
                <w:p w14:paraId="738550F9" w14:textId="665EF2D9" w:rsidR="008370E7" w:rsidRDefault="008370E7" w:rsidP="008370E7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2F12428">
          <v:rect id="Editable_1972" o:spid="_x0000_s1337" style="position:absolute;margin-left:551.2pt;margin-top:818.2pt;width:28pt;height:15.4pt;z-index:1972;mso-position-horizontal-relative:page;mso-position-vertical-relative:page" filled="f" stroked="f">
            <v:textbox inset="0,0,0,0">
              <w:txbxContent>
                <w:p w14:paraId="0DA92B5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47/55</w:t>
                  </w:r>
                </w:p>
              </w:txbxContent>
            </v:textbox>
            <w10:wrap anchorx="page" anchory="page"/>
          </v:rect>
        </w:pict>
      </w:r>
    </w:p>
    <w:p w14:paraId="5458BA22" w14:textId="28EE8E2F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4804D48B">
          <v:roundrect id="Editable_1973" o:spid="_x0000_s1336" style="position:absolute;margin-left:34.9pt;margin-top:95.65pt;width:279pt;height:44.25pt;z-index:197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C5AB34E">
          <v:roundrect id="Editable_1974" o:spid="_x0000_s1335" style="position:absolute;margin-left:34.9pt;margin-top:166.15pt;width:279pt;height:44.25pt;z-index:197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E9DBD3C">
          <v:roundrect id="Editable_1975" o:spid="_x0000_s1334" style="position:absolute;margin-left:34.9pt;margin-top:241.9pt;width:279pt;height:44.25pt;z-index:197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471710D">
          <v:roundrect id="Editable_1976" o:spid="_x0000_s1333" style="position:absolute;margin-left:34.9pt;margin-top:312.4pt;width:279pt;height:44.25pt;z-index:197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F0AD9C9">
          <v:roundrect id="Editable_1977" o:spid="_x0000_s1332" style="position:absolute;margin-left:34.9pt;margin-top:382.9pt;width:279pt;height:44.25pt;z-index:197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E51DA98">
          <v:rect id="Editable_1978" o:spid="_x0000_s1331" style="position:absolute;margin-left:338.25pt;margin-top:165.75pt;width:2.25pt;height:50.25pt;z-index:197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3BEC9B">
          <v:rect id="Editable_1979" o:spid="_x0000_s1330" style="position:absolute;margin-left:338.25pt;margin-top:382.5pt;width:2.25pt;height:66.75pt;z-index:197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F0EC05">
          <v:rect id="Editable_1980" o:spid="_x0000_s1329" style="position:absolute;margin-left:338.25pt;margin-top:455.25pt;width:2.25pt;height:51pt;z-index:198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9B635F">
          <v:rect id="Editable_1981" o:spid="_x0000_s1328" style="position:absolute;margin-left:338.25pt;margin-top:512.25pt;width:2.25pt;height:66.75pt;z-index:198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BB4783">
          <v:rect id="Editable_1983" o:spid="_x0000_s1326" style="position:absolute;margin-left:292.1pt;margin-top:14.95pt;width:117.75pt;height:15.4pt;z-index:1983;mso-position-horizontal-relative:page;mso-position-vertical-relative:page" filled="f" stroked="f">
            <v:textbox inset="0,0,0,0">
              <w:txbxContent>
                <w:p w14:paraId="195A56F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B350C5">
          <v:rect id="Editable_1984" o:spid="_x0000_s1325" style="position:absolute;margin-left:34.5pt;margin-top:37pt;width:106.2pt;height:16.95pt;z-index:1984;mso-position-horizontal-relative:page;mso-position-vertical-relative:page" filled="f" stroked="f">
            <v:textbox inset="0,0,0,0">
              <w:txbxContent>
                <w:p w14:paraId="0B6439A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TRAINEE LEARNING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2E69DD">
          <v:rect id="Editable_1985" o:spid="_x0000_s1324" style="position:absolute;margin-left:34.5pt;margin-top:59.15pt;width:209.75pt;height:28.6pt;z-index:1985;mso-position-horizontal-relative:page;mso-position-vertical-relative:page" filled="f" stroked="f">
            <v:textbox inset="0,0,0,0">
              <w:txbxContent>
                <w:p w14:paraId="02ED2C6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Send and manage a query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A00406">
          <v:rect id="Editable_1986" o:spid="_x0000_s1323" style="position:absolute;margin-left:1in;margin-top:109pt;width:59.45pt;height:16.95pt;z-index:1986;mso-position-horizontal-relative:page;mso-position-vertical-relative:page" filled="f" stroked="f">
            <v:textbox inset="0,0,0,0">
              <w:txbxContent>
                <w:p w14:paraId="3EAD50D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Queries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C7319F">
          <v:rect id="Editable_1987" o:spid="_x0000_s1322" style="position:absolute;margin-left:51.35pt;margin-top:111.45pt;width:13.25pt;height:18.1pt;z-index:1987;mso-position-horizontal-relative:page;mso-position-vertical-relative:page" filled="f" stroked="f">
            <v:textbox inset="0,0,0,0">
              <w:txbxContent>
                <w:p w14:paraId="7F88B42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2C779A0">
          <v:rect id="Editable_1988" o:spid="_x0000_s1321" style="position:absolute;margin-left:175.05pt;margin-top:145.2pt;width:16.85pt;height:32.05pt;z-index:1988;mso-position-horizontal-relative:page;mso-position-vertical-relative:page" filled="f" stroked="f">
            <v:textbox inset="0,0,0,0">
              <w:txbxContent>
                <w:p w14:paraId="15151EA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91D94C">
          <v:rect id="Editable_1989" o:spid="_x0000_s1320" style="position:absolute;margin-left:320.05pt;margin-top:176.9pt;width:22.25pt;height:28.6pt;z-index:1989;mso-position-horizontal-relative:page;mso-position-vertical-relative:page" filled="f" stroked="f">
            <v:textbox inset="0,0,0,0">
              <w:txbxContent>
                <w:p w14:paraId="3DB26C4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4A2135">
          <v:rect id="Editable_1990" o:spid="_x0000_s1319" style="position:absolute;margin-left:350.05pt;margin-top:176.15pt;width:40.25pt;height:19.3pt;z-index:1990;mso-position-horizontal-relative:page;mso-position-vertical-relative:page" filled="f" stroked="f">
            <v:textbox inset="0,0,0,0">
              <w:txbxContent>
                <w:p w14:paraId="13E1DAF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E8DDFA">
          <v:rect id="Editable_1991" o:spid="_x0000_s1318" style="position:absolute;margin-left:1in;margin-top:179.5pt;width:81.3pt;height:16.95pt;z-index:1991;mso-position-horizontal-relative:page;mso-position-vertical-relative:page" filled="f" stroked="f">
            <v:textbox inset="0,0,0,0">
              <w:txbxContent>
                <w:p w14:paraId="7C8F2E9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Create Query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986CB4">
          <v:rect id="Editable_1992" o:spid="_x0000_s1317" style="position:absolute;margin-left:51.35pt;margin-top:181.95pt;width:13.25pt;height:18.1pt;z-index:1992;mso-position-horizontal-relative:page;mso-position-vertical-relative:page" filled="f" stroked="f">
            <v:textbox inset="0,0,0,0">
              <w:txbxContent>
                <w:p w14:paraId="36BD7F3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8F07A9">
          <v:rect id="Editable_1993" o:spid="_x0000_s1316" style="position:absolute;margin-left:350.05pt;margin-top:194.9pt;width:134.85pt;height:19.3pt;z-index:1993;mso-position-horizontal-relative:page;mso-position-vertical-relative:page" filled="f" stroked="f">
            <v:textbox inset="0,0,0,0">
              <w:txbxContent>
                <w:p w14:paraId="3D54252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outside the dialog.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25C92A">
          <v:rect id="Editable_1994" o:spid="_x0000_s1315" style="position:absolute;margin-left:175.05pt;margin-top:220.95pt;width:16.85pt;height:32.05pt;z-index:1994;mso-position-horizontal-relative:page;mso-position-vertical-relative:page" filled="f" stroked="f">
            <v:textbox inset="0,0,0,0">
              <w:txbxContent>
                <w:p w14:paraId="461CA9C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A34A52">
          <v:rect id="Editable_1995" o:spid="_x0000_s1314" style="position:absolute;margin-left:1in;margin-top:255.25pt;width:196.3pt;height:16.95pt;z-index:1995;mso-position-horizontal-relative:page;mso-position-vertical-relative:page" filled="f" stroked="f">
            <v:textbox inset="0,0,0,0">
              <w:txbxContent>
                <w:p w14:paraId="7ED7FFA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query type and enter the query text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66DB25">
          <v:rect id="Editable_1996" o:spid="_x0000_s1313" style="position:absolute;margin-left:51.35pt;margin-top:257.7pt;width:13.25pt;height:18.1pt;z-index:1996;mso-position-horizontal-relative:page;mso-position-vertical-relative:page" filled="f" stroked="f">
            <v:textbox inset="0,0,0,0">
              <w:txbxContent>
                <w:p w14:paraId="55700E0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F1EC7D">
          <v:rect id="Editable_1997" o:spid="_x0000_s1312" style="position:absolute;margin-left:175.05pt;margin-top:291.45pt;width:16.85pt;height:32.05pt;z-index:1997;mso-position-horizontal-relative:page;mso-position-vertical-relative:page" filled="f" stroked="f">
            <v:textbox inset="0,0,0,0">
              <w:txbxContent>
                <w:p w14:paraId="4B78B03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0A4D46">
          <v:rect id="Editable_1998" o:spid="_x0000_s1311" style="position:absolute;margin-left:1in;margin-top:325.75pt;width:57.2pt;height:16.95pt;z-index:1998;mso-position-horizontal-relative:page;mso-position-vertical-relative:page" filled="f" stroked="f">
            <v:textbox inset="0,0,0,0">
              <w:txbxContent>
                <w:p w14:paraId="3F95AD9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Submit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437CC7">
          <v:rect id="Editable_1999" o:spid="_x0000_s1310" style="position:absolute;margin-left:51.35pt;margin-top:328.2pt;width:13.25pt;height:18.1pt;z-index:1999;mso-position-horizontal-relative:page;mso-position-vertical-relative:page" filled="f" stroked="f">
            <v:textbox inset="0,0,0,0">
              <w:txbxContent>
                <w:p w14:paraId="3AA12E2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16ABFE">
          <v:rect id="Editable_2000" o:spid="_x0000_s1309" style="position:absolute;margin-left:175.05pt;margin-top:361.95pt;width:16.85pt;height:32.05pt;z-index:2000;mso-position-horizontal-relative:page;mso-position-vertical-relative:page" filled="f" stroked="f">
            <v:textbox inset="0,0,0,0">
              <w:txbxContent>
                <w:p w14:paraId="6FFD600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D116FA">
          <v:rect id="Editable_2001" o:spid="_x0000_s1308" style="position:absolute;margin-left:320.05pt;margin-top:393.65pt;width:22.25pt;height:28.6pt;z-index:2001;mso-position-horizontal-relative:page;mso-position-vertical-relative:page" filled="f" stroked="f">
            <v:textbox inset="0,0,0,0">
              <w:txbxContent>
                <w:p w14:paraId="20E803A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6B3748">
          <v:rect id="Editable_2002" o:spid="_x0000_s1307" style="position:absolute;margin-left:350.05pt;margin-top:392.9pt;width:206.65pt;height:19.3pt;z-index:2002;mso-position-horizontal-relative:page;mso-position-vertical-relative:page" filled="f" stroked="f">
            <v:textbox inset="0,0,0,0">
              <w:txbxContent>
                <w:p w14:paraId="5CB8F9F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Mark a query resolved, where permitted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634A36A">
          <v:rect id="Editable_2003" o:spid="_x0000_s1306" style="position:absolute;margin-left:1in;margin-top:396.25pt;width:146.3pt;height:16.95pt;z-index:2003;mso-position-horizontal-relative:page;mso-position-vertical-relative:page" filled="f" stroked="f">
            <v:textbox inset="0,0,0,0">
              <w:txbxContent>
                <w:p w14:paraId="626CA35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the query list 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6E06AD">
          <v:rect id="Editable_2004" o:spid="_x0000_s1305" style="position:absolute;margin-left:51.35pt;margin-top:398.7pt;width:13.25pt;height:18.1pt;z-index:2004;mso-position-horizontal-relative:page;mso-position-vertical-relative:page" filled="f" stroked="f">
            <v:textbox inset="0,0,0,0">
              <w:txbxContent>
                <w:p w14:paraId="6F9911C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030DA3">
          <v:rect id="Editable_2005" o:spid="_x0000_s1304" style="position:absolute;margin-left:350.05pt;margin-top:412.4pt;width:172.2pt;height:19.3pt;z-index:2005;mso-position-horizontal-relative:page;mso-position-vertical-relative:page" filled="f" stroked="f">
            <v:textbox inset="0,0,0,0">
              <w:txbxContent>
                <w:p w14:paraId="506B83F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 its row menu → Click Mark as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2F0A8C">
          <v:rect id="Editable_2006" o:spid="_x0000_s1303" style="position:absolute;margin-left:350.05pt;margin-top:428.15pt;width:51.6pt;height:19.3pt;z-index:2006;mso-position-horizontal-relative:page;mso-position-vertical-relative:page" filled="f" stroked="f">
            <v:textbox inset="0,0,0,0">
              <w:txbxContent>
                <w:p w14:paraId="50FEF29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Resolved.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BB458A6">
          <v:rect id="Editable_2007" o:spid="_x0000_s1302" style="position:absolute;margin-left:320.05pt;margin-top:466.4pt;width:22.25pt;height:28.6pt;z-index:2007;mso-position-horizontal-relative:page;mso-position-vertical-relative:page" filled="f" stroked="f">
            <v:textbox inset="0,0,0,0">
              <w:txbxContent>
                <w:p w14:paraId="7EC7EBB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B9D690">
          <v:rect id="Editable_2008" o:spid="_x0000_s1301" style="position:absolute;margin-left:350.05pt;margin-top:465.65pt;width:167.6pt;height:19.3pt;z-index:2008;mso-position-horizontal-relative:page;mso-position-vertical-relative:page" filled="f" stroked="f">
            <v:textbox inset="0,0,0,0">
              <w:txbxContent>
                <w:p w14:paraId="4AA627E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Delete a query, where permitted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690855">
          <v:rect id="Editable_2009" o:spid="_x0000_s1300" style="position:absolute;margin-left:350.05pt;margin-top:485.15pt;width:168.05pt;height:19.3pt;z-index:2009;mso-position-horizontal-relative:page;mso-position-vertical-relative:page" filled="f" stroked="f">
            <v:textbox inset="0,0,0,0">
              <w:txbxContent>
                <w:p w14:paraId="067A774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Open its row menu → Click Delete.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C71A3A8">
          <v:rect id="Editable_2010" o:spid="_x0000_s1299" style="position:absolute;margin-left:320.05pt;margin-top:523.4pt;width:22.25pt;height:28.6pt;z-index:2010;mso-position-horizontal-relative:page;mso-position-vertical-relative:page" filled="f" stroked="f">
            <v:textbox inset="0,0,0,0">
              <w:txbxContent>
                <w:p w14:paraId="2C205C11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A0564C">
          <v:rect id="Editable_2011" o:spid="_x0000_s1298" style="position:absolute;margin-left:350.05pt;margin-top:522.65pt;width:190.9pt;height:19.3pt;z-index:2011;mso-position-horizontal-relative:page;mso-position-vertical-relative:page" filled="f" stroked="f">
            <v:textbox inset="0,0,0,0">
              <w:txbxContent>
                <w:p w14:paraId="65855BF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View in the current query menu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81B7B99">
          <v:rect id="Editable_2012" o:spid="_x0000_s1297" style="position:absolute;margin-left:350.05pt;margin-top:541.4pt;width:209.8pt;height:19.3pt;z-index:2012;mso-position-horizontal-relative:page;mso-position-vertical-relative:page" filled="f" stroked="f">
            <v:textbox inset="0,0,0,0">
              <w:txbxContent>
                <w:p w14:paraId="071EBAC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Only the menu closes; a query-detail screen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617C31">
          <v:rect id="Editable_2013" o:spid="_x0000_s1296" style="position:absolute;margin-left:350.05pt;margin-top:557.9pt;width:145.6pt;height:19.3pt;z-index:2013;mso-position-horizontal-relative:page;mso-position-vertical-relative:page" filled="f" stroked="f">
            <v:textbox inset="0,0,0,0">
              <w:txbxContent>
                <w:p w14:paraId="0049C8E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is not opened by this handler.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E634F4">
          <v:rect id="Editable_2014" o:spid="_x0000_s1295" style="position:absolute;margin-left:47.25pt;margin-top:609.25pt;width:73.65pt;height:16.95pt;z-index:2014;mso-position-horizontal-relative:page;mso-position-vertical-relative:page" filled="f" stroked="f">
            <v:textbox inset="0,0,0,0">
              <w:txbxContent>
                <w:p w14:paraId="40D019B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8A1D41">
          <v:rect id="Editable_2015" o:spid="_x0000_s1294" style="position:absolute;margin-left:47.25pt;margin-top:622.75pt;width:248.7pt;height:16.95pt;z-index:2015;mso-position-horizontal-relative:page;mso-position-vertical-relative:page" filled="f" stroked="f">
            <v:textbox inset="0,0,0,0">
              <w:txbxContent>
                <w:p w14:paraId="23B17F8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Submit, Resolve and Delete change saved query information.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910B53">
          <v:rect id="Editable_2016" o:spid="_x0000_s1293" style="position:absolute;margin-left:24pt;margin-top:818.2pt;width:293.1pt;height:15.4pt;z-index:2016;mso-position-horizontal-relative:page;mso-position-vertical-relative:page" filled="f" stroked="f">
            <v:textbox inset="0,0,0,0">
              <w:txbxContent>
                <w:p w14:paraId="2D681786" w14:textId="1419CF7D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6C3848">
          <v:rect id="Editable_2017" o:spid="_x0000_s1292" style="position:absolute;margin-left:551.2pt;margin-top:818.2pt;width:28pt;height:15.4pt;z-index:2017;mso-position-horizontal-relative:page;mso-position-vertical-relative:page" filled="f" stroked="f">
            <v:textbox inset="0,0,0,0">
              <w:txbxContent>
                <w:p w14:paraId="7D467CDB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48/55</w:t>
                  </w:r>
                </w:p>
              </w:txbxContent>
            </v:textbox>
            <w10:wrap anchorx="page" anchory="page"/>
          </v:rect>
        </w:pict>
      </w:r>
    </w:p>
    <w:p w14:paraId="6AE99E90" w14:textId="3D399B71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7B806C9">
          <v:roundrect id="Editable_2018" o:spid="_x0000_s1291" style="position:absolute;margin-left:34.9pt;margin-top:95.65pt;width:279pt;height:44.25pt;z-index:201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9E924AF">
          <v:roundrect id="Editable_2019" o:spid="_x0000_s1290" style="position:absolute;margin-left:34.9pt;margin-top:166.15pt;width:279pt;height:44.25pt;z-index:201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0313B59">
          <v:roundrect id="Editable_2020" o:spid="_x0000_s1289" style="position:absolute;margin-left:34.9pt;margin-top:236.65pt;width:279pt;height:44.25pt;z-index:202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BBE7CC7">
          <v:roundrect id="Editable_2021" o:spid="_x0000_s1288" style="position:absolute;margin-left:34.9pt;margin-top:344.65pt;width:279pt;height:44.25pt;z-index:202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5C5C804">
          <v:roundrect id="Editable_2022" o:spid="_x0000_s1287" style="position:absolute;margin-left:34.9pt;margin-top:415.15pt;width:279pt;height:44.25pt;z-index:202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F97269B">
          <v:roundrect id="Editable_2023" o:spid="_x0000_s1286" style="position:absolute;margin-left:34.9pt;margin-top:485.65pt;width:279pt;height:50.25pt;z-index:202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4B0EA65">
          <v:rect id="Editable_2024" o:spid="_x0000_s1285" style="position:absolute;margin-left:338.25pt;margin-top:236.25pt;width:2.25pt;height:82.5pt;z-index:2024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4A8A8F">
          <v:rect id="Editable_2026" o:spid="_x0000_s1283" style="position:absolute;margin-left:292.1pt;margin-top:14.95pt;width:117.75pt;height:15.4pt;z-index:2026;mso-position-horizontal-relative:page;mso-position-vertical-relative:page" filled="f" stroked="f">
            <v:textbox inset="0,0,0,0">
              <w:txbxContent>
                <w:p w14:paraId="43F83371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4B23689">
          <v:rect id="Editable_2027" o:spid="_x0000_s1282" style="position:absolute;margin-left:34.5pt;margin-top:37pt;width:134.6pt;height:16.95pt;z-index:2027;mso-position-horizontal-relative:page;mso-position-vertical-relative:page" filled="f" stroked="f">
            <v:textbox inset="0,0,0,0">
              <w:txbxContent>
                <w:p w14:paraId="09CD28C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HEADSET AND LIVE VIEW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E31483">
          <v:rect id="Editable_2028" o:spid="_x0000_s1281" style="position:absolute;margin-left:34.5pt;margin-top:59.15pt;width:257.45pt;height:28.6pt;z-index:2028;mso-position-horizontal-relative:page;mso-position-vertical-relative:page" filled="f" stroked="f">
            <v:textbox inset="0,0,0,0">
              <w:txbxContent>
                <w:p w14:paraId="4C473599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Watch your own headset stream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96D169">
          <v:rect id="Editable_2029" o:spid="_x0000_s1280" style="position:absolute;margin-left:1in;margin-top:109pt;width:82.9pt;height:16.95pt;z-index:2029;mso-position-horizontal-relative:page;mso-position-vertical-relative:page" filled="f" stroked="f">
            <v:textbox inset="0,0,0,0">
              <w:txbxContent>
                <w:p w14:paraId="46E0F23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Sign in as a trainee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EC91AB">
          <v:rect id="Editable_2030" o:spid="_x0000_s1279" style="position:absolute;margin-left:51.35pt;margin-top:111.45pt;width:13.25pt;height:18.1pt;z-index:2030;mso-position-horizontal-relative:page;mso-position-vertical-relative:page" filled="f" stroked="f">
            <v:textbox inset="0,0,0,0">
              <w:txbxContent>
                <w:p w14:paraId="5EAF371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39D35DE">
          <v:rect id="Editable_2031" o:spid="_x0000_s1278" style="position:absolute;margin-left:175.05pt;margin-top:145.2pt;width:16.85pt;height:32.05pt;z-index:2031;mso-position-horizontal-relative:page;mso-position-vertical-relative:page" filled="f" stroked="f">
            <v:textbox inset="0,0,0,0">
              <w:txbxContent>
                <w:p w14:paraId="35983FB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128834E">
          <v:rect id="Editable_2032" o:spid="_x0000_s1277" style="position:absolute;margin-left:1in;margin-top:179.5pt;width:60.55pt;height:16.95pt;z-index:2032;mso-position-horizontal-relative:page;mso-position-vertical-relative:page" filled="f" stroked="f">
            <v:textbox inset="0,0,0,0">
              <w:txbxContent>
                <w:p w14:paraId="7E81A6C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Streams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421244">
          <v:rect id="Editable_2033" o:spid="_x0000_s1276" style="position:absolute;margin-left:51.35pt;margin-top:181.95pt;width:13.25pt;height:18.1pt;z-index:2033;mso-position-horizontal-relative:page;mso-position-vertical-relative:page" filled="f" stroked="f">
            <v:textbox inset="0,0,0,0">
              <w:txbxContent>
                <w:p w14:paraId="5CC60BC3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C386C1">
          <v:rect id="Editable_2034" o:spid="_x0000_s1275" style="position:absolute;margin-left:175.05pt;margin-top:215.7pt;width:16.85pt;height:32.05pt;z-index:2034;mso-position-horizontal-relative:page;mso-position-vertical-relative:page" filled="f" stroked="f">
            <v:textbox inset="0,0,0,0">
              <w:txbxContent>
                <w:p w14:paraId="7E2B8A2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1581F7">
          <v:rect id="Editable_2035" o:spid="_x0000_s1274" style="position:absolute;margin-left:320.05pt;margin-top:247.4pt;width:22.25pt;height:28.6pt;z-index:2035;mso-position-horizontal-relative:page;mso-position-vertical-relative:page" filled="f" stroked="f">
            <v:textbox inset="0,0,0,0">
              <w:txbxContent>
                <w:p w14:paraId="0AA1B240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27B121">
          <v:rect id="Editable_2036" o:spid="_x0000_s1273" style="position:absolute;margin-left:350.05pt;margin-top:246.65pt;width:133.55pt;height:19.3pt;z-index:2036;mso-position-horizontal-relative:page;mso-position-vertical-relative:page" filled="f" stroked="f">
            <v:textbox inset="0,0,0,0">
              <w:txbxContent>
                <w:p w14:paraId="4B34575E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Headset is not publishing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C31502">
          <v:rect id="Editable_2037" o:spid="_x0000_s1272" style="position:absolute;margin-left:1in;margin-top:250pt;width:218.25pt;height:16.95pt;z-index:2037;mso-position-horizontal-relative:page;mso-position-vertical-relative:page" filled="f" stroked="f">
            <v:textbox inset="0,0,0,0">
              <w:txbxContent>
                <w:p w14:paraId="0DCB91F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page checks for your headset’s published stream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F09B549">
          <v:rect id="Editable_2038" o:spid="_x0000_s1271" style="position:absolute;margin-left:51.35pt;margin-top:252.45pt;width:13.25pt;height:18.1pt;z-index:2038;mso-position-horizontal-relative:page;mso-position-vertical-relative:page" filled="f" stroked="f">
            <v:textbox inset="0,0,0,0">
              <w:txbxContent>
                <w:p w14:paraId="1048CCC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7C76E6">
          <v:rect id="Editable_2039" o:spid="_x0000_s1270" style="position:absolute;margin-left:350.05pt;margin-top:265.4pt;width:198.55pt;height:19.3pt;z-index:2039;mso-position-horizontal-relative:page;mso-position-vertical-relative:page" filled="f" stroked="f">
            <v:textbox inset="0,0,0,0">
              <w:txbxContent>
                <w:p w14:paraId="1E3FF2C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 waiting / unavailable message appears.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EA5D67">
          <v:rect id="Editable_2040" o:spid="_x0000_s1269" style="position:absolute;margin-left:350.05pt;margin-top:281.9pt;width:194.2pt;height:19.3pt;z-index:2040;mso-position-horizontal-relative:page;mso-position-vertical-relative:page" filled="f" stroked="f">
            <v:textbox inset="0,0,0,0">
              <w:txbxContent>
                <w:p w14:paraId="7E8A723C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Start publishing on the headset using its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0DF808">
          <v:rect id="Editable_2041" o:spid="_x0000_s1268" style="position:absolute;margin-left:350.05pt;margin-top:298.4pt;width:70.15pt;height:19.3pt;z-index:2041;mso-position-horizontal-relative:page;mso-position-vertical-relative:page" filled="f" stroked="f">
            <v:textbox inset="0,0,0,0">
              <w:txbxContent>
                <w:p w14:paraId="55B54D1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own controls.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F12CEB">
          <v:rect id="Editable_2042" o:spid="_x0000_s1267" style="position:absolute;margin-left:175.05pt;margin-top:323.7pt;width:16.85pt;height:32.05pt;z-index:2042;mso-position-horizontal-relative:page;mso-position-vertical-relative:page" filled="f" stroked="f">
            <v:textbox inset="0,0,0,0">
              <w:txbxContent>
                <w:p w14:paraId="5A6D615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54D6F6">
          <v:rect id="Editable_2043" o:spid="_x0000_s1266" style="position:absolute;margin-left:1in;margin-top:358pt;width:176.1pt;height:16.95pt;z-index:2043;mso-position-horizontal-relative:page;mso-position-vertical-relative:page" filled="f" stroked="f">
            <v:textbox inset="0,0,0,0">
              <w:txbxContent>
                <w:p w14:paraId="0B2BB13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If available, your live headset view appears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C77FEC">
          <v:rect id="Editable_2044" o:spid="_x0000_s1265" style="position:absolute;margin-left:51.35pt;margin-top:360.45pt;width:13.25pt;height:18.1pt;z-index:2044;mso-position-horizontal-relative:page;mso-position-vertical-relative:page" filled="f" stroked="f">
            <v:textbox inset="0,0,0,0">
              <w:txbxContent>
                <w:p w14:paraId="1A76A80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835170">
          <v:rect id="Editable_2045" o:spid="_x0000_s1264" style="position:absolute;margin-left:175.05pt;margin-top:394.2pt;width:16.85pt;height:32.05pt;z-index:2045;mso-position-horizontal-relative:page;mso-position-vertical-relative:page" filled="f" stroked="f">
            <v:textbox inset="0,0,0,0">
              <w:txbxContent>
                <w:p w14:paraId="342B491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D7DADA">
          <v:rect id="Editable_2046" o:spid="_x0000_s1263" style="position:absolute;margin-left:1in;margin-top:428.5pt;width:237.1pt;height:16.95pt;z-index:2046;mso-position-horizontal-relative:page;mso-position-vertical-relative:page" filled="f" stroked="f">
            <v:textbox inset="0,0,0,0">
              <w:txbxContent>
                <w:p w14:paraId="16E7D57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Enable audio / Mute audio to change preview sound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AF3BAA2">
          <v:rect id="Editable_2047" o:spid="_x0000_s1262" style="position:absolute;margin-left:51.35pt;margin-top:430.95pt;width:13.25pt;height:18.1pt;z-index:2047;mso-position-horizontal-relative:page;mso-position-vertical-relative:page" filled="f" stroked="f">
            <v:textbox inset="0,0,0,0">
              <w:txbxContent>
                <w:p w14:paraId="7B54DE9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4B9FBD">
          <v:rect id="Editable_2048" o:spid="_x0000_s1261" style="position:absolute;margin-left:175.05pt;margin-top:464.7pt;width:16.85pt;height:32.05pt;z-index:2048;mso-position-horizontal-relative:page;mso-position-vertical-relative:page" filled="f" stroked="f">
            <v:textbox inset="0,0,0,0">
              <w:txbxContent>
                <w:p w14:paraId="0A453A55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3BC2B1">
          <v:rect id="Editable_2049" o:spid="_x0000_s1260" style="position:absolute;margin-left:1in;margin-top:499pt;width:203.25pt;height:16.95pt;z-index:2049;mso-position-horizontal-relative:page;mso-position-vertical-relative:page" filled="f" stroked="f">
            <v:textbox inset="0,0,0,0">
              <w:txbxContent>
                <w:p w14:paraId="2BA92B4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If Reconnect preview is shown, click it to retry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A8E083">
          <v:rect id="Editable_2050" o:spid="_x0000_s1259" style="position:absolute;margin-left:51.35pt;margin-top:501.45pt;width:13.25pt;height:18.1pt;z-index:2050;mso-position-horizontal-relative:page;mso-position-vertical-relative:page" filled="f" stroked="f">
            <v:textbox inset="0,0,0,0">
              <w:txbxContent>
                <w:p w14:paraId="3C25F1D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BB9BDC2">
          <v:rect id="Editable_2051" o:spid="_x0000_s1258" style="position:absolute;margin-left:1in;margin-top:513.25pt;width:52.1pt;height:16.95pt;z-index:2051;mso-position-horizontal-relative:page;mso-position-vertical-relative:page" filled="f" stroked="f">
            <v:textbox inset="0,0,0,0">
              <w:txbxContent>
                <w:p w14:paraId="3672EFA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connection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FB18FD9">
          <v:rect id="Editable_2052" o:spid="_x0000_s1257" style="position:absolute;margin-left:47.25pt;margin-top:566.5pt;width:73.65pt;height:16.95pt;z-index:2052;mso-position-horizontal-relative:page;mso-position-vertical-relative:page" filled="f" stroked="f">
            <v:textbox inset="0,0,0,0">
              <w:txbxContent>
                <w:p w14:paraId="567352F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E83F8A">
          <v:rect id="Editable_2053" o:spid="_x0000_s1256" style="position:absolute;margin-left:47.25pt;margin-top:580pt;width:504.7pt;height:16.95pt;z-index:2053;mso-position-horizontal-relative:page;mso-position-vertical-relative:page" filled="f" stroked="f">
            <v:textbox inset="0,0,0,0">
              <w:txbxContent>
                <w:p w14:paraId="4063EB8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While connected: live-video participant time is billed. India’s first-tier video rate is $0.092 per connected participant-hour.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DA6474">
          <v:rect id="Editable_2054" o:spid="_x0000_s1255" style="position:absolute;margin-left:47.25pt;margin-top:594.25pt;width:265.55pt;height:16.95pt;z-index:2054;mso-position-horizontal-relative:page;mso-position-vertical-relative:page" filled="f" stroked="f">
            <v:textbox inset="0,0,0,0">
              <w:txbxContent>
                <w:p w14:paraId="25015E8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headset publisher and browser viewer each add connection time.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4C8F61">
          <v:rect id="Editable_2055" o:spid="_x0000_s1254" style="position:absolute;margin-left:47.25pt;margin-top:638.5pt;width:94.1pt;height:16.95pt;z-index:2055;mso-position-horizontal-relative:page;mso-position-vertical-relative:page" filled="f" stroked="f">
            <v:textbox inset="0,0,0,0">
              <w:txbxContent>
                <w:p w14:paraId="75130AC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2562E3">
          <v:rect id="Editable_2056" o:spid="_x0000_s1253" style="position:absolute;margin-left:47.25pt;margin-top:652.75pt;width:401pt;height:16.95pt;z-index:2056;mso-position-horizontal-relative:page;mso-position-vertical-relative:page" filled="f" stroked="f">
            <v:textbox inset="0,0,0,0">
              <w:txbxContent>
                <w:p w14:paraId="40FBEE4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exact headset clicks to start publishing cannot be confirmed without the Unity/headset project.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4F98D3">
          <v:rect id="Editable_2057" o:spid="_x0000_s1252" style="position:absolute;margin-left:24pt;margin-top:818.2pt;width:293.1pt;height:15.4pt;z-index:2057;mso-position-horizontal-relative:page;mso-position-vertical-relative:page" filled="f" stroked="f">
            <v:textbox inset="0,0,0,0">
              <w:txbxContent>
                <w:p w14:paraId="5F80D801" w14:textId="660D1E42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A6A1E2">
          <v:rect id="Editable_2058" o:spid="_x0000_s1251" style="position:absolute;margin-left:551.2pt;margin-top:818.2pt;width:28pt;height:15.4pt;z-index:2058;mso-position-horizontal-relative:page;mso-position-vertical-relative:page" filled="f" stroked="f">
            <v:textbox inset="0,0,0,0">
              <w:txbxContent>
                <w:p w14:paraId="256B7B25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49/55</w:t>
                  </w:r>
                </w:p>
              </w:txbxContent>
            </v:textbox>
            <w10:wrap anchorx="page" anchory="page"/>
          </v:rect>
        </w:pict>
      </w:r>
    </w:p>
    <w:p w14:paraId="1F74EFF4" w14:textId="204EAC82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2A9D1CAA">
          <v:roundrect id="Editable_2059" o:spid="_x0000_s1250" style="position:absolute;margin-left:34.9pt;margin-top:95.65pt;width:279pt;height:44.25pt;z-index:205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8617D1F">
          <v:roundrect id="Editable_2060" o:spid="_x0000_s1249" style="position:absolute;margin-left:34.9pt;margin-top:166.15pt;width:279pt;height:44.25pt;z-index:206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F0A0685">
          <v:roundrect id="Editable_2061" o:spid="_x0000_s1248" style="position:absolute;margin-left:34.9pt;margin-top:236.65pt;width:279pt;height:44.25pt;z-index:206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EA90A9C">
          <v:roundrect id="Editable_2062" o:spid="_x0000_s1247" style="position:absolute;margin-left:34.9pt;margin-top:307.15pt;width:279pt;height:44.25pt;z-index:206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608EAE5">
          <v:roundrect id="Editable_2063" o:spid="_x0000_s1246" style="position:absolute;margin-left:34.9pt;margin-top:377.65pt;width:279pt;height:44.25pt;z-index:206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722D1E3">
          <v:rect id="Editable_2065" o:spid="_x0000_s1244" style="position:absolute;margin-left:292.1pt;margin-top:14.95pt;width:117.75pt;height:15.4pt;z-index:2065;mso-position-horizontal-relative:page;mso-position-vertical-relative:page" filled="f" stroked="f">
            <v:textbox inset="0,0,0,0">
              <w:txbxContent>
                <w:p w14:paraId="1EED180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DAC8D4">
          <v:rect id="Editable_2066" o:spid="_x0000_s1243" style="position:absolute;margin-left:34.5pt;margin-top:37pt;width:134.6pt;height:16.95pt;z-index:2066;mso-position-horizontal-relative:page;mso-position-vertical-relative:page" filled="f" stroked="f">
            <v:textbox inset="0,0,0,0">
              <w:txbxContent>
                <w:p w14:paraId="2155855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HEADSET AND LIVE VIEW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D576546">
          <v:rect id="Editable_2067" o:spid="_x0000_s1242" style="position:absolute;margin-left:34.5pt;margin-top:59.15pt;width:274.8pt;height:28.6pt;z-index:2067;mso-position-horizontal-relative:page;mso-position-vertical-relative:page" filled="f" stroked="f">
            <v:textbox inset="0,0,0,0">
              <w:txbxContent>
                <w:p w14:paraId="5908E2F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Admin watches a trainee’s headset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D51CCD">
          <v:rect id="Editable_2068" o:spid="_x0000_s1241" style="position:absolute;margin-left:1in;margin-top:109pt;width:128pt;height:16.95pt;z-index:2068;mso-position-horizontal-relative:page;mso-position-vertical-relative:page" filled="f" stroked="f">
            <v:textbox inset="0,0,0,0">
              <w:txbxContent>
                <w:p w14:paraId="241370B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Sign in as an institution admin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BEAD61">
          <v:rect id="Editable_2069" o:spid="_x0000_s1240" style="position:absolute;margin-left:51.35pt;margin-top:111.45pt;width:13.25pt;height:18.1pt;z-index:2069;mso-position-horizontal-relative:page;mso-position-vertical-relative:page" filled="f" stroked="f">
            <v:textbox inset="0,0,0,0">
              <w:txbxContent>
                <w:p w14:paraId="03163F8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C0E31F6">
          <v:rect id="Editable_2070" o:spid="_x0000_s1239" style="position:absolute;margin-left:175.05pt;margin-top:145.2pt;width:16.85pt;height:32.05pt;z-index:2070;mso-position-horizontal-relative:page;mso-position-vertical-relative:page" filled="f" stroked="f">
            <v:textbox inset="0,0,0,0">
              <w:txbxContent>
                <w:p w14:paraId="4C3C0EE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9F8E65">
          <v:rect id="Editable_2071" o:spid="_x0000_s1238" style="position:absolute;margin-left:1in;margin-top:179.5pt;width:60.55pt;height:16.95pt;z-index:2071;mso-position-horizontal-relative:page;mso-position-vertical-relative:page" filled="f" stroked="f">
            <v:textbox inset="0,0,0,0">
              <w:txbxContent>
                <w:p w14:paraId="4722580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Streams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26A557">
          <v:rect id="Editable_2072" o:spid="_x0000_s1237" style="position:absolute;margin-left:51.35pt;margin-top:181.95pt;width:13.25pt;height:18.1pt;z-index:2072;mso-position-horizontal-relative:page;mso-position-vertical-relative:page" filled="f" stroked="f">
            <v:textbox inset="0,0,0,0">
              <w:txbxContent>
                <w:p w14:paraId="371EF2B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A1BC9E">
          <v:rect id="Editable_2073" o:spid="_x0000_s1236" style="position:absolute;margin-left:175.05pt;margin-top:215.7pt;width:16.85pt;height:32.05pt;z-index:2073;mso-position-horizontal-relative:page;mso-position-vertical-relative:page" filled="f" stroked="f">
            <v:textbox inset="0,0,0,0">
              <w:txbxContent>
                <w:p w14:paraId="046FB56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CDD436">
          <v:rect id="Editable_2074" o:spid="_x0000_s1235" style="position:absolute;margin-left:1in;margin-top:250pt;width:166.4pt;height:16.95pt;z-index:2074;mso-position-horizontal-relative:page;mso-position-vertical-relative:page" filled="f" stroked="f">
            <v:textbox inset="0,0,0,0">
              <w:txbxContent>
                <w:p w14:paraId="78AB07F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institution’s live-stream page opens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52FB26">
          <v:rect id="Editable_2075" o:spid="_x0000_s1234" style="position:absolute;margin-left:51.35pt;margin-top:252.45pt;width:13.25pt;height:18.1pt;z-index:2075;mso-position-horizontal-relative:page;mso-position-vertical-relative:page" filled="f" stroked="f">
            <v:textbox inset="0,0,0,0">
              <w:txbxContent>
                <w:p w14:paraId="00A6329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79D158">
          <v:rect id="Editable_2076" o:spid="_x0000_s1233" style="position:absolute;margin-left:175.05pt;margin-top:286.2pt;width:16.85pt;height:32.05pt;z-index:2076;mso-position-horizontal-relative:page;mso-position-vertical-relative:page" filled="f" stroked="f">
            <v:textbox inset="0,0,0,0">
              <w:txbxContent>
                <w:p w14:paraId="3C634B4C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611694">
          <v:rect id="Editable_2077" o:spid="_x0000_s1232" style="position:absolute;margin-left:1in;margin-top:320.5pt;width:170.6pt;height:16.95pt;z-index:2077;mso-position-horizontal-relative:page;mso-position-vertical-relative:page" filled="f" stroked="f">
            <v:textbox inset="0,0,0,0">
              <w:txbxContent>
                <w:p w14:paraId="396D312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LIVE tile for the required trainee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ABFE0A">
          <v:rect id="Editable_2078" o:spid="_x0000_s1231" style="position:absolute;margin-left:51.35pt;margin-top:322.95pt;width:13.25pt;height:18.1pt;z-index:2078;mso-position-horizontal-relative:page;mso-position-vertical-relative:page" filled="f" stroked="f">
            <v:textbox inset="0,0,0,0">
              <w:txbxContent>
                <w:p w14:paraId="5302047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3D8A0B">
          <v:rect id="Editable_2079" o:spid="_x0000_s1230" style="position:absolute;margin-left:175.05pt;margin-top:356.7pt;width:16.85pt;height:32.05pt;z-index:2079;mso-position-horizontal-relative:page;mso-position-vertical-relative:page" filled="f" stroked="f">
            <v:textbox inset="0,0,0,0">
              <w:txbxContent>
                <w:p w14:paraId="49598364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3E59B9D">
          <v:rect id="Editable_2080" o:spid="_x0000_s1229" style="position:absolute;margin-left:1in;margin-top:391pt;width:140.8pt;height:16.95pt;z-index:2080;mso-position-horizontal-relative:page;mso-position-vertical-relative:page" filled="f" stroked="f">
            <v:textbox inset="0,0,0,0">
              <w:txbxContent>
                <w:p w14:paraId="7EEA683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That trainee’s live view is selected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8FCB25">
          <v:rect id="Editable_2081" o:spid="_x0000_s1228" style="position:absolute;margin-left:51.35pt;margin-top:393.45pt;width:13.25pt;height:18.1pt;z-index:2081;mso-position-horizontal-relative:page;mso-position-vertical-relative:page" filled="f" stroked="f">
            <v:textbox inset="0,0,0,0">
              <w:txbxContent>
                <w:p w14:paraId="3CD722DC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97146F8">
          <v:rect id="Editable_2082" o:spid="_x0000_s1227" style="position:absolute;margin-left:47.25pt;margin-top:452.5pt;width:73.65pt;height:16.95pt;z-index:2082;mso-position-horizontal-relative:page;mso-position-vertical-relative:page" filled="f" stroked="f">
            <v:textbox inset="0,0,0,0">
              <w:txbxContent>
                <w:p w14:paraId="40570F5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BC941B">
          <v:rect id="Editable_2083" o:spid="_x0000_s1226" style="position:absolute;margin-left:47.25pt;margin-top:466pt;width:502.05pt;height:16.95pt;z-index:2083;mso-position-horizontal-relative:page;mso-position-vertical-relative:page" filled="f" stroked="f">
            <v:textbox inset="0,0,0,0">
              <w:txbxContent>
                <w:p w14:paraId="211315D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While viewing: live participant time is billed. The trainee’s stream is also copied to the institution’s live stage; that usage must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8A749A">
          <v:rect id="Editable_2084" o:spid="_x0000_s1225" style="position:absolute;margin-left:47.25pt;margin-top:480.25pt;width:194.1pt;height:16.95pt;z-index:2084;mso-position-horizontal-relative:page;mso-position-vertical-relative:page" filled="f" stroked="f">
            <v:textbox inset="0,0,0,0">
              <w:txbxContent>
                <w:p w14:paraId="3901B55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be included when calculating the full cloud bill.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A7F28A">
          <v:rect id="Editable_2085" o:spid="_x0000_s1224" style="position:absolute;margin-left:47.25pt;margin-top:524.5pt;width:94.1pt;height:16.95pt;z-index:2085;mso-position-horizontal-relative:page;mso-position-vertical-relative:page" filled="f" stroked="f">
            <v:textbox inset="0,0,0,0">
              <w:txbxContent>
                <w:p w14:paraId="07F6F75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10739F">
          <v:rect id="Editable_2086" o:spid="_x0000_s1223" style="position:absolute;margin-left:47.25pt;margin-top:538.75pt;width:307.45pt;height:16.95pt;z-index:2086;mso-position-horizontal-relative:page;mso-position-vertical-relative:page" filled="f" stroked="f">
            <v:textbox inset="0,0,0,0">
              <w:txbxContent>
                <w:p w14:paraId="215EEA7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Live viewing does not automatically mean the video is saved as a recording.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306C48">
          <v:rect id="Editable_2087" o:spid="_x0000_s1222" style="position:absolute;margin-left:24pt;margin-top:818.2pt;width:293.1pt;height:15.4pt;z-index:2087;mso-position-horizontal-relative:page;mso-position-vertical-relative:page" filled="f" stroked="f">
            <v:textbox inset="0,0,0,0">
              <w:txbxContent>
                <w:p w14:paraId="571C316E" w14:textId="053CCB9A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0B6F7F8">
          <v:rect id="Editable_2088" o:spid="_x0000_s1221" style="position:absolute;margin-left:551.2pt;margin-top:818.2pt;width:28pt;height:15.4pt;z-index:2088;mso-position-horizontal-relative:page;mso-position-vertical-relative:page" filled="f" stroked="f">
            <v:textbox inset="0,0,0,0">
              <w:txbxContent>
                <w:p w14:paraId="133CAA19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50/55</w:t>
                  </w:r>
                </w:p>
              </w:txbxContent>
            </v:textbox>
            <w10:wrap anchorx="page" anchory="page"/>
          </v:rect>
        </w:pict>
      </w:r>
    </w:p>
    <w:p w14:paraId="64261E02" w14:textId="085B744B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6653E1EC">
          <v:roundrect id="Editable_2089" o:spid="_x0000_s1220" style="position:absolute;margin-left:34.9pt;margin-top:95.65pt;width:279pt;height:49.5pt;z-index:208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B0F0C1A">
          <v:roundrect id="Editable_2090" o:spid="_x0000_s1219" style="position:absolute;margin-left:34.9pt;margin-top:171.4pt;width:279pt;height:44.25pt;z-index:209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B501477">
          <v:roundrect id="Editable_2091" o:spid="_x0000_s1218" style="position:absolute;margin-left:34.9pt;margin-top:241.9pt;width:279pt;height:49.5pt;z-index:209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A2DFCF5">
          <v:roundrect id="Editable_2092" o:spid="_x0000_s1217" style="position:absolute;margin-left:34.9pt;margin-top:317.65pt;width:279pt;height:44.25pt;z-index:209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14E3A24">
          <v:roundrect id="Editable_2093" o:spid="_x0000_s1216" style="position:absolute;margin-left:34.9pt;margin-top:388.15pt;width:279pt;height:49.5pt;z-index:209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1194994">
          <v:roundrect id="Editable_2094" o:spid="_x0000_s1215" style="position:absolute;margin-left:34.9pt;margin-top:463.9pt;width:279pt;height:49.5pt;z-index:209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22865B7">
          <v:roundrect id="Editable_2095" o:spid="_x0000_s1214" style="position:absolute;margin-left:34.9pt;margin-top:539.65pt;width:279pt;height:50.25pt;z-index:209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55DB452">
          <v:rect id="Editable_2097" o:spid="_x0000_s1212" style="position:absolute;margin-left:292.1pt;margin-top:14.95pt;width:117.75pt;height:15.4pt;z-index:2097;mso-position-horizontal-relative:page;mso-position-vertical-relative:page" filled="f" stroked="f">
            <v:textbox inset="0,0,0,0">
              <w:txbxContent>
                <w:p w14:paraId="3D0DB31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DB7964">
          <v:rect id="Editable_2098" o:spid="_x0000_s1211" style="position:absolute;margin-left:34.5pt;margin-top:37pt;width:134.6pt;height:16.95pt;z-index:2098;mso-position-horizontal-relative:page;mso-position-vertical-relative:page" filled="f" stroked="f">
            <v:textbox inset="0,0,0,0">
              <w:txbxContent>
                <w:p w14:paraId="7A9438C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HEADSET AND LIVE VIEW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CCD5BC">
          <v:rect id="Editable_2099" o:spid="_x0000_s1210" style="position:absolute;margin-left:34.5pt;margin-top:59.15pt;width:298.45pt;height:28.6pt;z-index:2099;mso-position-horizontal-relative:page;mso-position-vertical-relative:page" filled="f" stroked="f">
            <v:textbox inset="0,0,0,0">
              <w:txbxContent>
                <w:p w14:paraId="28864CF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Where headset files and results travel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30500F">
          <v:rect id="Editable_2100" o:spid="_x0000_s1209" style="position:absolute;margin-left:1in;margin-top:109pt;width:214.35pt;height:16.95pt;z-index:2100;mso-position-horizontal-relative:page;mso-position-vertical-relative:page" filled="f" stroked="f">
            <v:textbox inset="0,0,0,0">
              <w:txbxContent>
                <w:p w14:paraId="242D8F4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Headset user selects an available learning activity —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D7C2338">
          <v:rect id="Editable_2101" o:spid="_x0000_s1208" style="position:absolute;margin-left:51.35pt;margin-top:111.45pt;width:13.25pt;height:18.1pt;z-index:2101;mso-position-horizontal-relative:page;mso-position-vertical-relative:page" filled="f" stroked="f">
            <v:textbox inset="0,0,0,0">
              <w:txbxContent>
                <w:p w14:paraId="287480F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E5FF807">
          <v:rect id="Editable_2102" o:spid="_x0000_s1207" style="position:absolute;margin-left:1in;margin-top:122.5pt;width:170.8pt;height:16.95pt;z-index:2102;mso-position-horizontal-relative:page;mso-position-vertical-relative:page" filled="f" stroked="f">
            <v:textbox inset="0,0,0,0">
              <w:txbxContent>
                <w:p w14:paraId="2AB2DF7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exact headset button needs confirmation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BB18D5">
          <v:rect id="Editable_2103" o:spid="_x0000_s1206" style="position:absolute;margin-left:175.05pt;margin-top:150.45pt;width:16.85pt;height:32.05pt;z-index:2103;mso-position-horizontal-relative:page;mso-position-vertical-relative:page" filled="f" stroked="f">
            <v:textbox inset="0,0,0,0">
              <w:txbxContent>
                <w:p w14:paraId="5B0ECA1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EB4799E">
          <v:rect id="Editable_2104" o:spid="_x0000_s1205" style="position:absolute;margin-left:1in;margin-top:184.75pt;width:203.95pt;height:16.95pt;z-index:2104;mso-position-horizontal-relative:page;mso-position-vertical-relative:page" filled="f" stroked="f">
            <v:textbox inset="0,0,0,0">
              <w:txbxContent>
                <w:p w14:paraId="0641048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Headset asks the LMS for the authorized scenario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AAA539">
          <v:rect id="Editable_2105" o:spid="_x0000_s1204" style="position:absolute;margin-left:51.35pt;margin-top:187.2pt;width:13.25pt;height:18.1pt;z-index:2105;mso-position-horizontal-relative:page;mso-position-vertical-relative:page" filled="f" stroked="f">
            <v:textbox inset="0,0,0,0">
              <w:txbxContent>
                <w:p w14:paraId="2AADFD5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9915B3D">
          <v:rect id="Editable_2106" o:spid="_x0000_s1203" style="position:absolute;margin-left:175.05pt;margin-top:220.95pt;width:16.85pt;height:32.05pt;z-index:2106;mso-position-horizontal-relative:page;mso-position-vertical-relative:page" filled="f" stroked="f">
            <v:textbox inset="0,0,0,0">
              <w:txbxContent>
                <w:p w14:paraId="096A4BB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86623C8">
          <v:rect id="Editable_2107" o:spid="_x0000_s1202" style="position:absolute;margin-left:1in;margin-top:255.25pt;width:229.1pt;height:16.95pt;z-index:2107;mso-position-horizontal-relative:page;mso-position-vertical-relative:page" filled="f" stroked="f">
            <v:textbox inset="0,0,0,0">
              <w:txbxContent>
                <w:p w14:paraId="62C8205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Cloud storage sends the required volume and reference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77635B">
          <v:rect id="Editable_2108" o:spid="_x0000_s1201" style="position:absolute;margin-left:51.35pt;margin-top:257.7pt;width:13.25pt;height:18.1pt;z-index:2108;mso-position-horizontal-relative:page;mso-position-vertical-relative:page" filled="f" stroked="f">
            <v:textbox inset="0,0,0,0">
              <w:txbxContent>
                <w:p w14:paraId="0BF56EE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C2B80A2">
          <v:rect id="Editable_2109" o:spid="_x0000_s1200" style="position:absolute;margin-left:1in;margin-top:268.75pt;width:83.5pt;height:16.95pt;z-index:2109;mso-position-horizontal-relative:page;mso-position-vertical-relative:page" filled="f" stroked="f">
            <v:textbox inset="0,0,0,0">
              <w:txbxContent>
                <w:p w14:paraId="3425C1A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files to the headset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F2BA3D">
          <v:rect id="Editable_2110" o:spid="_x0000_s1199" style="position:absolute;margin-left:175.05pt;margin-top:296.7pt;width:16.85pt;height:32.05pt;z-index:2110;mso-position-horizontal-relative:page;mso-position-vertical-relative:page" filled="f" stroked="f">
            <v:textbox inset="0,0,0,0">
              <w:txbxContent>
                <w:p w14:paraId="70510DA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DFABE0">
          <v:rect id="Editable_2111" o:spid="_x0000_s1198" style="position:absolute;margin-left:1in;margin-top:331pt;width:195.3pt;height:16.95pt;z-index:2111;mso-position-horizontal-relative:page;mso-position-vertical-relative:page" filled="f" stroked="f">
            <v:textbox inset="0,0,0,0">
              <w:txbxContent>
                <w:p w14:paraId="5E3442A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learner performs the activity in the headset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D17190">
          <v:rect id="Editable_2112" o:spid="_x0000_s1197" style="position:absolute;margin-left:51.35pt;margin-top:333.45pt;width:13.25pt;height:18.1pt;z-index:2112;mso-position-horizontal-relative:page;mso-position-vertical-relative:page" filled="f" stroked="f">
            <v:textbox inset="0,0,0,0">
              <w:txbxContent>
                <w:p w14:paraId="54680EB5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FE7C33">
          <v:rect id="Editable_2113" o:spid="_x0000_s1196" style="position:absolute;margin-left:175.05pt;margin-top:367.2pt;width:16.85pt;height:32.05pt;z-index:2113;mso-position-horizontal-relative:page;mso-position-vertical-relative:page" filled="f" stroked="f">
            <v:textbox inset="0,0,0,0">
              <w:txbxContent>
                <w:p w14:paraId="7431AEA9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AEF9708">
          <v:rect id="Editable_2114" o:spid="_x0000_s1195" style="position:absolute;margin-left:1in;margin-top:401.5pt;width:235.25pt;height:16.95pt;z-index:2114;mso-position-horizontal-relative:page;mso-position-vertical-relative:page" filled="f" stroked="f">
            <v:textbox inset="0,0,0,0">
              <w:txbxContent>
                <w:p w14:paraId="6130177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Headset sends the result and any submitted image to the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481D3F7">
          <v:rect id="Editable_2115" o:spid="_x0000_s1194" style="position:absolute;margin-left:51.35pt;margin-top:403.95pt;width:13.25pt;height:18.1pt;z-index:2115;mso-position-horizontal-relative:page;mso-position-vertical-relative:page" filled="f" stroked="f">
            <v:textbox inset="0,0,0,0">
              <w:txbxContent>
                <w:p w14:paraId="02107F7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3AD7E33">
          <v:rect id="Editable_2116" o:spid="_x0000_s1193" style="position:absolute;margin-left:1in;margin-top:415.75pt;width:25.1pt;height:16.95pt;z-index:2116;mso-position-horizontal-relative:page;mso-position-vertical-relative:page" filled="f" stroked="f">
            <v:textbox inset="0,0,0,0">
              <w:txbxContent>
                <w:p w14:paraId="17F5DCD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LMS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1CF51B3">
          <v:rect id="Editable_2117" o:spid="_x0000_s1192" style="position:absolute;margin-left:175.05pt;margin-top:442.95pt;width:16.85pt;height:32.05pt;z-index:2117;mso-position-horizontal-relative:page;mso-position-vertical-relative:page" filled="f" stroked="f">
            <v:textbox inset="0,0,0,0">
              <w:txbxContent>
                <w:p w14:paraId="4AE6EDCA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7E44CD">
          <v:rect id="Editable_2118" o:spid="_x0000_s1191" style="position:absolute;margin-left:1in;margin-top:477.25pt;width:215.6pt;height:16.95pt;z-index:2118;mso-position-horizontal-relative:page;mso-position-vertical-relative:page" filled="f" stroked="f">
            <v:textbox inset="0,0,0,0">
              <w:txbxContent>
                <w:p w14:paraId="7F243A1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result is stored; submitted image files are stored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224138">
          <v:rect id="Editable_2119" o:spid="_x0000_s1190" style="position:absolute;margin-left:51.35pt;margin-top:479.7pt;width:13.25pt;height:18.1pt;z-index:2119;mso-position-horizontal-relative:page;mso-position-vertical-relative:page" filled="f" stroked="f">
            <v:textbox inset="0,0,0,0">
              <w:txbxContent>
                <w:p w14:paraId="152913D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2CC588">
          <v:rect id="Editable_2120" o:spid="_x0000_s1189" style="position:absolute;margin-left:1in;margin-top:491.5pt;width:75.05pt;height:16.95pt;z-index:2120;mso-position-horizontal-relative:page;mso-position-vertical-relative:page" filled="f" stroked="f">
            <v:textbox inset="0,0,0,0">
              <w:txbxContent>
                <w:p w14:paraId="6FC3C7C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where applicable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A2B120">
          <v:rect id="Editable_2121" o:spid="_x0000_s1188" style="position:absolute;margin-left:175.05pt;margin-top:518.7pt;width:16.85pt;height:32.05pt;z-index:2121;mso-position-horizontal-relative:page;mso-position-vertical-relative:page" filled="f" stroked="f">
            <v:textbox inset="0,0,0,0">
              <w:txbxContent>
                <w:p w14:paraId="18BE7FF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71CD61">
          <v:rect id="Editable_2122" o:spid="_x0000_s1187" style="position:absolute;margin-left:1in;margin-top:553pt;width:229.4pt;height:16.95pt;z-index:2122;mso-position-horizontal-relative:page;mso-position-vertical-relative:page" filled="f" stroked="f">
            <v:textbox inset="0,0,0,0">
              <w:txbxContent>
                <w:p w14:paraId="51720F8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LMS later reads those results for progress / attempt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1E0B0EB">
          <v:rect id="Editable_2123" o:spid="_x0000_s1186" style="position:absolute;margin-left:51.35pt;margin-top:555.45pt;width:13.25pt;height:18.1pt;z-index:2123;mso-position-horizontal-relative:page;mso-position-vertical-relative:page" filled="f" stroked="f">
            <v:textbox inset="0,0,0,0">
              <w:txbxContent>
                <w:p w14:paraId="3528392A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7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3F0076F">
          <v:rect id="Editable_2124" o:spid="_x0000_s1185" style="position:absolute;margin-left:1in;margin-top:567.25pt;width:29.5pt;height:16.95pt;z-index:2124;mso-position-horizontal-relative:page;mso-position-vertical-relative:page" filled="f" stroked="f">
            <v:textbox inset="0,0,0,0">
              <w:txbxContent>
                <w:p w14:paraId="3F82D35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views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A59DB8D">
          <v:rect id="Editable_2125" o:spid="_x0000_s1184" style="position:absolute;margin-left:47.25pt;margin-top:620.5pt;width:73.65pt;height:16.95pt;z-index:2125;mso-position-horizontal-relative:page;mso-position-vertical-relative:page" filled="f" stroked="f">
            <v:textbox inset="0,0,0,0">
              <w:txbxContent>
                <w:p w14:paraId="4F624E3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48B332">
          <v:rect id="Editable_2126" o:spid="_x0000_s1183" style="position:absolute;margin-left:47.25pt;margin-top:634pt;width:487.95pt;height:16.95pt;z-index:2126;mso-position-horizontal-relative:page;mso-position-vertical-relative:page" filled="f" stroked="f">
            <v:textbox inset="0,0,0,0">
              <w:txbxContent>
                <w:p w14:paraId="3118540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download: file reads and delivered data. At submission: server/database usage and image storage. During live viewing: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40F727C">
          <v:rect id="Editable_2127" o:spid="_x0000_s1182" style="position:absolute;margin-left:47.25pt;margin-top:648.25pt;width:139.1pt;height:16.95pt;z-index:2127;mso-position-horizontal-relative:page;mso-position-vertical-relative:page" filled="f" stroked="f">
            <v:textbox inset="0,0,0,0">
              <w:txbxContent>
                <w:p w14:paraId="1C222A4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separate live-participant charges.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FA7D968">
          <v:rect id="Editable_2128" o:spid="_x0000_s1181" style="position:absolute;margin-left:47.25pt;margin-top:692.5pt;width:94.1pt;height:16.95pt;z-index:2128;mso-position-horizontal-relative:page;mso-position-vertical-relative:page" filled="f" stroked="f">
            <v:textbox inset="0,0,0,0">
              <w:txbxContent>
                <w:p w14:paraId="3F17B77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4C6D3C">
          <v:rect id="Editable_2129" o:spid="_x0000_s1180" style="position:absolute;margin-left:47.25pt;margin-top:706.75pt;width:431.65pt;height:16.95pt;z-index:2129;mso-position-horizontal-relative:page;mso-position-vertical-relative:page" filled="f" stroked="f">
            <v:textbox inset="0,0,0,0">
              <w:txbxContent>
                <w:p w14:paraId="0BE230B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This shows the data journey. The local project does not establish every screen or button inside the headset.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007536A">
          <v:rect id="Editable_2130" o:spid="_x0000_s1179" style="position:absolute;margin-left:24pt;margin-top:818.2pt;width:293.1pt;height:15.4pt;z-index:2130;mso-position-horizontal-relative:page;mso-position-vertical-relative:page" filled="f" stroked="f">
            <v:textbox inset="0,0,0,0">
              <w:txbxContent>
                <w:p w14:paraId="1B1C94CB" w14:textId="37890E34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417E153">
          <v:rect id="Editable_2131" o:spid="_x0000_s1178" style="position:absolute;margin-left:551.2pt;margin-top:818.2pt;width:28pt;height:15.4pt;z-index:2131;mso-position-horizontal-relative:page;mso-position-vertical-relative:page" filled="f" stroked="f">
            <v:textbox inset="0,0,0,0">
              <w:txbxContent>
                <w:p w14:paraId="2EC316BE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51/55</w:t>
                  </w:r>
                </w:p>
              </w:txbxContent>
            </v:textbox>
            <w10:wrap anchorx="page" anchory="page"/>
          </v:rect>
        </w:pict>
      </w:r>
    </w:p>
    <w:p w14:paraId="255A1FAD" w14:textId="1FF2BA22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432C027F">
          <v:roundrect id="Editable_2132" o:spid="_x0000_s1177" style="position:absolute;margin-left:34.9pt;margin-top:95.65pt;width:279pt;height:44.25pt;z-index:213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A6897B5">
          <v:roundrect id="Editable_2133" o:spid="_x0000_s1176" style="position:absolute;margin-left:34.9pt;margin-top:166.15pt;width:279pt;height:49.5pt;z-index:213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990BEDD">
          <v:roundrect id="Editable_2134" o:spid="_x0000_s1175" style="position:absolute;margin-left:34.9pt;margin-top:241.9pt;width:279pt;height:44.25pt;z-index:213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0F70264">
          <v:roundrect id="Editable_2135" o:spid="_x0000_s1174" style="position:absolute;margin-left:34.9pt;margin-top:334.15pt;width:279pt;height:44.25pt;z-index:213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F23BBED">
          <v:roundrect id="Editable_2136" o:spid="_x0000_s1173" style="position:absolute;margin-left:34.9pt;margin-top:404.65pt;width:279pt;height:44.25pt;z-index:213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8ED47D8">
          <v:roundrect id="Editable_2137" o:spid="_x0000_s1172" style="position:absolute;margin-left:34.9pt;margin-top:480.4pt;width:279pt;height:44.25pt;z-index:213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1E9EDA8">
          <v:rect id="Editable_2138" o:spid="_x0000_s1171" style="position:absolute;margin-left:338.25pt;margin-top:241.5pt;width:2.25pt;height:66.75pt;z-index:2138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4F04BE">
          <v:rect id="Editable_2139" o:spid="_x0000_s1170" style="position:absolute;margin-left:338.25pt;margin-top:404.25pt;width:2.25pt;height:50.25pt;z-index:213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075EE80">
          <v:rect id="Editable_2140" o:spid="_x0000_s1169" style="position:absolute;margin-left:338.25pt;margin-top:480pt;width:2.25pt;height:51pt;z-index:214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82A98F">
          <v:rect id="Editable_2142" o:spid="_x0000_s1167" style="position:absolute;margin-left:292.1pt;margin-top:14.95pt;width:117.75pt;height:15.4pt;z-index:2142;mso-position-horizontal-relative:page;mso-position-vertical-relative:page" filled="f" stroked="f">
            <v:textbox inset="0,0,0,0">
              <w:txbxContent>
                <w:p w14:paraId="489B6135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AF812F">
          <v:rect id="Editable_2143" o:spid="_x0000_s1166" style="position:absolute;margin-left:34.5pt;margin-top:37pt;width:95.55pt;height:16.95pt;z-index:2143;mso-position-horizontal-relative:page;mso-position-vertical-relative:page" filled="f" stroked="f">
            <v:textbox inset="0,0,0,0">
              <w:txbxContent>
                <w:p w14:paraId="1EDDD81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DEVICE SESSIONS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FB9E52">
          <v:rect id="Editable_2144" o:spid="_x0000_s1165" style="position:absolute;margin-left:34.5pt;margin-top:59.15pt;width:135.4pt;height:28.6pt;z-index:2144;mso-position-horizontal-relative:page;mso-position-vertical-relative:page" filled="f" stroked="f">
            <v:textbox inset="0,0,0,0">
              <w:txbxContent>
                <w:p w14:paraId="7ACB5B25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Log out a device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AF59D1C">
          <v:rect id="Editable_2145" o:spid="_x0000_s1164" style="position:absolute;margin-left:1in;margin-top:109pt;width:137.4pt;height:16.95pt;z-index:2145;mso-position-horizontal-relative:page;mso-position-vertical-relative:page" filled="f" stroked="f">
            <v:textbox inset="0,0,0,0">
              <w:txbxContent>
                <w:p w14:paraId="207A936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your user menu → Sessions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9920FF">
          <v:rect id="Editable_2146" o:spid="_x0000_s1163" style="position:absolute;margin-left:51.35pt;margin-top:111.45pt;width:13.25pt;height:18.1pt;z-index:2146;mso-position-horizontal-relative:page;mso-position-vertical-relative:page" filled="f" stroked="f">
            <v:textbox inset="0,0,0,0">
              <w:txbxContent>
                <w:p w14:paraId="6575F0A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C93D112">
          <v:rect id="Editable_2147" o:spid="_x0000_s1162" style="position:absolute;margin-left:175.05pt;margin-top:145.2pt;width:16.85pt;height:32.05pt;z-index:2147;mso-position-horizontal-relative:page;mso-position-vertical-relative:page" filled="f" stroked="f">
            <v:textbox inset="0,0,0,0">
              <w:txbxContent>
                <w:p w14:paraId="5D8B3AD8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DC871E3">
          <v:rect id="Editable_2148" o:spid="_x0000_s1161" style="position:absolute;margin-left:1in;margin-top:179.5pt;width:233.15pt;height:16.95pt;z-index:2148;mso-position-horizontal-relative:page;mso-position-vertical-relative:page" filled="f" stroked="f">
            <v:textbox inset="0,0,0,0">
              <w:txbxContent>
                <w:p w14:paraId="3587ECE3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If permitted, search for a user and select them; otherwise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C5DCD7">
          <v:rect id="Editable_2149" o:spid="_x0000_s1160" style="position:absolute;margin-left:51.35pt;margin-top:181.95pt;width:13.25pt;height:18.1pt;z-index:2149;mso-position-horizontal-relative:page;mso-position-vertical-relative:page" filled="f" stroked="f">
            <v:textbox inset="0,0,0,0">
              <w:txbxContent>
                <w:p w14:paraId="6221D55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B619F9">
          <v:rect id="Editable_2150" o:spid="_x0000_s1159" style="position:absolute;margin-left:1in;margin-top:193pt;width:100.35pt;height:16.95pt;z-index:2150;mso-position-horizontal-relative:page;mso-position-vertical-relative:page" filled="f" stroked="f">
            <v:textbox inset="0,0,0,0">
              <w:txbxContent>
                <w:p w14:paraId="6F115ACF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view your own sessions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0F0E39">
          <v:rect id="Editable_2151" o:spid="_x0000_s1158" style="position:absolute;margin-left:175.05pt;margin-top:220.95pt;width:16.85pt;height:32.05pt;z-index:2151;mso-position-horizontal-relative:page;mso-position-vertical-relative:page" filled="f" stroked="f">
            <v:textbox inset="0,0,0,0">
              <w:txbxContent>
                <w:p w14:paraId="28FBA96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A14CFD">
          <v:rect id="Editable_2152" o:spid="_x0000_s1157" style="position:absolute;margin-left:320.05pt;margin-top:252.65pt;width:22.25pt;height:28.6pt;z-index:2152;mso-position-horizontal-relative:page;mso-position-vertical-relative:page" filled="f" stroked="f">
            <v:textbox inset="0,0,0,0">
              <w:txbxContent>
                <w:p w14:paraId="5E780B8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136D2A">
          <v:rect id="Editable_2153" o:spid="_x0000_s1156" style="position:absolute;margin-left:350.05pt;margin-top:251.9pt;width:153.05pt;height:19.3pt;z-index:2153;mso-position-horizontal-relative:page;mso-position-vertical-relative:page" filled="f" stroked="f">
            <v:textbox inset="0,0,0,0">
              <w:txbxContent>
                <w:p w14:paraId="6AB9C17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Log out every session instead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E4FA346">
          <v:rect id="Editable_2154" o:spid="_x0000_s1155" style="position:absolute;margin-left:1in;margin-top:255.25pt;width:124.75pt;height:16.95pt;z-index:2154;mso-position-horizontal-relative:page;mso-position-vertical-relative:page" filled="f" stroked="f">
            <v:textbox inset="0,0,0,0">
              <w:txbxContent>
                <w:p w14:paraId="003756E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Find the active device session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37850E">
          <v:rect id="Editable_2155" o:spid="_x0000_s1154" style="position:absolute;margin-left:51.35pt;margin-top:257.7pt;width:13.25pt;height:18.1pt;z-index:2155;mso-position-horizontal-relative:page;mso-position-vertical-relative:page" filled="f" stroked="f">
            <v:textbox inset="0,0,0,0">
              <w:txbxContent>
                <w:p w14:paraId="55E9413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CF82EA6">
          <v:rect id="Editable_2156" o:spid="_x0000_s1153" style="position:absolute;margin-left:350.05pt;margin-top:271.4pt;width:190.7pt;height:19.3pt;z-index:2156;mso-position-horizontal-relative:page;mso-position-vertical-relative:page" filled="f" stroked="f">
            <v:textbox inset="0,0,0,0">
              <w:txbxContent>
                <w:p w14:paraId="67DD6D9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Logout all sessions → Confirm OK.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822517F">
          <v:rect id="Editable_2157" o:spid="_x0000_s1152" style="position:absolute;margin-left:350.05pt;margin-top:287.15pt;width:130.25pt;height:19.3pt;z-index:2157;mso-position-horizontal-relative:page;mso-position-vertical-relative:page" filled="f" stroked="f">
            <v:textbox inset="0,0,0,0">
              <w:txbxContent>
                <w:p w14:paraId="79EF170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Cancel to keep them.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79D6201">
          <v:rect id="Editable_2158" o:spid="_x0000_s1151" style="position:absolute;margin-left:175.05pt;margin-top:313.2pt;width:16.85pt;height:32.05pt;z-index:2158;mso-position-horizontal-relative:page;mso-position-vertical-relative:page" filled="f" stroked="f">
            <v:textbox inset="0,0,0,0">
              <w:txbxContent>
                <w:p w14:paraId="1C5C0ED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C5BDA5">
          <v:rect id="Editable_2159" o:spid="_x0000_s1150" style="position:absolute;margin-left:1in;margin-top:347.5pt;width:135.15pt;height:16.95pt;z-index:2159;mso-position-horizontal-relative:page;mso-position-vertical-relative:page" filled="f" stroked="f">
            <v:textbox inset="0,0,0,0">
              <w:txbxContent>
                <w:p w14:paraId="2E6F7BD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Logout beside that session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093165">
          <v:rect id="Editable_2160" o:spid="_x0000_s1149" style="position:absolute;margin-left:51.35pt;margin-top:349.95pt;width:13.25pt;height:18.1pt;z-index:2160;mso-position-horizontal-relative:page;mso-position-vertical-relative:page" filled="f" stroked="f">
            <v:textbox inset="0,0,0,0">
              <w:txbxContent>
                <w:p w14:paraId="4ECFBA2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7B8A9FC">
          <v:rect id="Editable_2161" o:spid="_x0000_s1148" style="position:absolute;margin-left:175.05pt;margin-top:383.7pt;width:16.85pt;height:32.05pt;z-index:2161;mso-position-horizontal-relative:page;mso-position-vertical-relative:page" filled="f" stroked="f">
            <v:textbox inset="0,0,0,0">
              <w:txbxContent>
                <w:p w14:paraId="461A2EE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25E0E86">
          <v:rect id="Editable_2162" o:spid="_x0000_s1147" style="position:absolute;margin-left:320.05pt;margin-top:415.4pt;width:22.25pt;height:28.6pt;z-index:2162;mso-position-horizontal-relative:page;mso-position-vertical-relative:page" filled="f" stroked="f">
            <v:textbox inset="0,0,0,0">
              <w:txbxContent>
                <w:p w14:paraId="0DD9BDDB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600CAF">
          <v:rect id="Editable_2163" o:spid="_x0000_s1146" style="position:absolute;margin-left:350.05pt;margin-top:414.65pt;width:66.6pt;height:19.3pt;z-index:2163;mso-position-horizontal-relative:page;mso-position-vertical-relative:page" filled="f" stroked="f">
            <v:textbox inset="0,0,0,0">
              <w:txbxContent>
                <w:p w14:paraId="616C0E9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Click 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8D385E3">
          <v:rect id="Editable_2164" o:spid="_x0000_s1145" style="position:absolute;margin-left:1in;margin-top:418pt;width:180.75pt;height:16.95pt;z-index:2164;mso-position-horizontal-relative:page;mso-position-vertical-relative:page" filled="f" stroked="f">
            <v:textbox inset="0,0,0,0">
              <w:txbxContent>
                <w:p w14:paraId="5E8DA69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browser confirmation appears → Click OK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C46061">
          <v:rect id="Editable_2165" o:spid="_x0000_s1144" style="position:absolute;margin-left:51.35pt;margin-top:420.45pt;width:13.25pt;height:18.1pt;z-index:2165;mso-position-horizontal-relative:page;mso-position-vertical-relative:page" filled="f" stroked="f">
            <v:textbox inset="0,0,0,0">
              <w:txbxContent>
                <w:p w14:paraId="46DD4C0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B26073">
          <v:rect id="Editable_2166" o:spid="_x0000_s1143" style="position:absolute;margin-left:350.05pt;margin-top:434.15pt;width:119.05pt;height:19.3pt;z-index:2166;mso-position-horizontal-relative:page;mso-position-vertical-relative:page" filled="f" stroked="f">
            <v:textbox inset="0,0,0,0">
              <w:txbxContent>
                <w:p w14:paraId="5B53A63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session stays active.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2AF53F">
          <v:rect id="Editable_2167" o:spid="_x0000_s1142" style="position:absolute;margin-left:175.05pt;margin-top:459.45pt;width:16.85pt;height:32.05pt;z-index:2167;mso-position-horizontal-relative:page;mso-position-vertical-relative:page" filled="f" stroked="f">
            <v:textbox inset="0,0,0,0">
              <w:txbxContent>
                <w:p w14:paraId="72199293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A0F20B8">
          <v:rect id="Editable_2168" o:spid="_x0000_s1141" style="position:absolute;margin-left:320.05pt;margin-top:491.15pt;width:22.25pt;height:28.6pt;z-index:2168;mso-position-horizontal-relative:page;mso-position-vertical-relative:page" filled="f" stroked="f">
            <v:textbox inset="0,0,0,0">
              <w:txbxContent>
                <w:p w14:paraId="0F7D30C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66FA7B">
          <v:rect id="Editable_2169" o:spid="_x0000_s1140" style="position:absolute;margin-left:350.05pt;margin-top:490.4pt;width:162.1pt;height:19.3pt;z-index:2169;mso-position-horizontal-relative:page;mso-position-vertical-relative:page" filled="f" stroked="f">
            <v:textbox inset="0,0,0,0">
              <w:txbxContent>
                <w:p w14:paraId="3687227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You ended your current session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6A3E6AC">
          <v:rect id="Editable_2170" o:spid="_x0000_s1139" style="position:absolute;margin-left:1in;margin-top:493.75pt;width:195pt;height:16.95pt;z-index:2170;mso-position-horizontal-relative:page;mso-position-vertical-relative:page" filled="f" stroked="f">
            <v:textbox inset="0,0,0,0">
              <w:txbxContent>
                <w:p w14:paraId="220AA6E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selected session ends and the list 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D531D9">
          <v:rect id="Editable_2171" o:spid="_x0000_s1138" style="position:absolute;margin-left:51.35pt;margin-top:496.2pt;width:13.25pt;height:18.1pt;z-index:2171;mso-position-horizontal-relative:page;mso-position-vertical-relative:page" filled="f" stroked="f">
            <v:textbox inset="0,0,0,0">
              <w:txbxContent>
                <w:p w14:paraId="59F04F39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6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E61D35">
          <v:rect id="Editable_2172" o:spid="_x0000_s1137" style="position:absolute;margin-left:350.05pt;margin-top:509.9pt;width:119.7pt;height:19.3pt;z-index:2172;mso-position-horizontal-relative:page;mso-position-vertical-relative:page" filled="f" stroked="f">
            <v:textbox inset="0,0,0,0">
              <w:txbxContent>
                <w:p w14:paraId="1A5549C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The Login screen opens.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7FB701E">
          <v:rect id="Editable_2173" o:spid="_x0000_s1136" style="position:absolute;margin-left:47.25pt;margin-top:561.25pt;width:73.65pt;height:16.95pt;z-index:2173;mso-position-horizontal-relative:page;mso-position-vertical-relative:page" filled="f" stroked="f">
            <v:textbox inset="0,0,0,0">
              <w:txbxContent>
                <w:p w14:paraId="77131FF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408FE07">
          <v:rect id="Editable_2174" o:spid="_x0000_s1135" style="position:absolute;margin-left:47.25pt;margin-top:574.75pt;width:457.9pt;height:16.95pt;z-index:2174;mso-position-horizontal-relative:page;mso-position-vertical-relative:page" filled="f" stroked="f">
            <v:textbox inset="0,0,0,0">
              <w:txbxContent>
                <w:p w14:paraId="28B0AE2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Confirmation updates saved login sessions. A background session check also runs regularly while the app is open.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805FED4">
          <v:rect id="Editable_2175" o:spid="_x0000_s1134" style="position:absolute;margin-left:24pt;margin-top:818.2pt;width:293.1pt;height:15.4pt;z-index:2175;mso-position-horizontal-relative:page;mso-position-vertical-relative:page" filled="f" stroked="f">
            <v:textbox inset="0,0,0,0">
              <w:txbxContent>
                <w:p w14:paraId="06DE1619" w14:textId="3DDB6AA4" w:rsidR="00402938" w:rsidRDefault="00402938">
                  <w:pPr>
                    <w:spacing w:line="184" w:lineRule="exact"/>
                  </w:pP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0DCBE7">
          <v:rect id="Editable_2176" o:spid="_x0000_s1133" style="position:absolute;margin-left:551.2pt;margin-top:818.2pt;width:28pt;height:15.4pt;z-index:2176;mso-position-horizontal-relative:page;mso-position-vertical-relative:page" filled="f" stroked="f">
            <v:textbox inset="0,0,0,0">
              <w:txbxContent>
                <w:p w14:paraId="26EF80C0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52/55</w:t>
                  </w:r>
                </w:p>
              </w:txbxContent>
            </v:textbox>
            <w10:wrap anchorx="page" anchory="page"/>
          </v:rect>
        </w:pict>
      </w:r>
    </w:p>
    <w:p w14:paraId="0D7DE75F" w14:textId="2596E993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0154424D">
          <v:roundrect id="Editable_2177" o:spid="_x0000_s1132" style="position:absolute;margin-left:34.9pt;margin-top:95.65pt;width:279pt;height:44.25pt;z-index:217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8802E3C">
          <v:roundrect id="Editable_2178" o:spid="_x0000_s1131" style="position:absolute;margin-left:34.9pt;margin-top:166.15pt;width:279pt;height:44.25pt;z-index:217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87A785C">
          <v:roundrect id="Editable_2179" o:spid="_x0000_s1130" style="position:absolute;margin-left:34.9pt;margin-top:241.9pt;width:279pt;height:44.25pt;z-index:2179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5D68281E">
          <v:roundrect id="Editable_2180" o:spid="_x0000_s1129" style="position:absolute;margin-left:34.9pt;margin-top:312.4pt;width:279pt;height:44.25pt;z-index:2180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FD7DC0D">
          <v:roundrect id="Editable_2181" o:spid="_x0000_s1128" style="position:absolute;margin-left:34.9pt;margin-top:404.65pt;width:279pt;height:49.5pt;z-index:218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1721DC75">
          <v:rect id="Editable_2182" o:spid="_x0000_s1127" style="position:absolute;margin-left:338.25pt;margin-top:165.75pt;width:2.25pt;height:50.25pt;z-index:218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132031">
          <v:rect id="Editable_2183" o:spid="_x0000_s1126" style="position:absolute;margin-left:338.25pt;margin-top:312pt;width:2.25pt;height:66.75pt;z-index:2183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90D3B53">
          <v:rect id="Editable_2185" o:spid="_x0000_s1124" style="position:absolute;margin-left:292.1pt;margin-top:14.95pt;width:117.75pt;height:15.4pt;z-index:2185;mso-position-horizontal-relative:page;mso-position-vertical-relative:page" filled="f" stroked="f">
            <v:textbox inset="0,0,0,0">
              <w:txbxContent>
                <w:p w14:paraId="3D693BA2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A9866A">
          <v:rect id="Editable_2186" o:spid="_x0000_s1123" style="position:absolute;margin-left:34.5pt;margin-top:37pt;width:154.8pt;height:16.95pt;z-index:2186;mso-position-horizontal-relative:page;mso-position-vertical-relative:page" filled="f" stroked="f">
            <v:textbox inset="0,0,0,0">
              <w:txbxContent>
                <w:p w14:paraId="666A384B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INSTITUTIONS AND REPORTS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196713E">
          <v:rect id="Editable_2187" o:spid="_x0000_s1122" style="position:absolute;margin-left:34.5pt;margin-top:59.15pt;width:181.5pt;height:28.6pt;z-index:2187;mso-position-horizontal-relative:page;mso-position-vertical-relative:page" filled="f" stroked="f">
            <v:textbox inset="0,0,0,0">
              <w:txbxContent>
                <w:p w14:paraId="23460D2D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Onboard a scan center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3831E1B">
          <v:rect id="Editable_2188" o:spid="_x0000_s1121" style="position:absolute;margin-left:1in;margin-top:109pt;width:124.85pt;height:16.95pt;z-index:2188;mso-position-horizontal-relative:page;mso-position-vertical-relative:page" filled="f" stroked="f">
            <v:textbox inset="0,0,0,0">
              <w:txbxContent>
                <w:p w14:paraId="711D0C8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Super admin: click Academics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26CFB1">
          <v:rect id="Editable_2189" o:spid="_x0000_s1120" style="position:absolute;margin-left:51.35pt;margin-top:111.45pt;width:13.25pt;height:18.1pt;z-index:2189;mso-position-horizontal-relative:page;mso-position-vertical-relative:page" filled="f" stroked="f">
            <v:textbox inset="0,0,0,0">
              <w:txbxContent>
                <w:p w14:paraId="733A02FE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FAA9FE">
          <v:rect id="Editable_2190" o:spid="_x0000_s1119" style="position:absolute;margin-left:175.05pt;margin-top:145.2pt;width:16.85pt;height:32.05pt;z-index:2190;mso-position-horizontal-relative:page;mso-position-vertical-relative:page" filled="f" stroked="f">
            <v:textbox inset="0,0,0,0">
              <w:txbxContent>
                <w:p w14:paraId="5A4B3BF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58564F">
          <v:rect id="Editable_2191" o:spid="_x0000_s1118" style="position:absolute;margin-left:320.05pt;margin-top:176.9pt;width:22.25pt;height:28.6pt;z-index:2191;mso-position-horizontal-relative:page;mso-position-vertical-relative:page" filled="f" stroked="f">
            <v:textbox inset="0,0,0,0">
              <w:txbxContent>
                <w:p w14:paraId="01E94852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F3D0CC">
          <v:rect id="Editable_2192" o:spid="_x0000_s1117" style="position:absolute;margin-left:350.05pt;margin-top:176.15pt;width:40.25pt;height:19.3pt;z-index:2192;mso-position-horizontal-relative:page;mso-position-vertical-relative:page" filled="f" stroked="f">
            <v:textbox inset="0,0,0,0">
              <w:txbxContent>
                <w:p w14:paraId="1AE51510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Cancel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9DC927">
          <v:rect id="Editable_2193" o:spid="_x0000_s1116" style="position:absolute;margin-left:1in;margin-top:179.5pt;width:114.3pt;height:16.95pt;z-index:2193;mso-position-horizontal-relative:page;mso-position-vertical-relative:page" filled="f" stroked="f">
            <v:textbox inset="0,0,0,0">
              <w:txbxContent>
                <w:p w14:paraId="16917B9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Onboard Scan Center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D3A82A3">
          <v:rect id="Editable_2194" o:spid="_x0000_s1115" style="position:absolute;margin-left:51.35pt;margin-top:181.95pt;width:13.25pt;height:18.1pt;z-index:2194;mso-position-horizontal-relative:page;mso-position-vertical-relative:page" filled="f" stroked="f">
            <v:textbox inset="0,0,0,0">
              <w:txbxContent>
                <w:p w14:paraId="1F4F2D6D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B26ACB">
          <v:rect id="Editable_2195" o:spid="_x0000_s1114" style="position:absolute;margin-left:350.05pt;margin-top:194.9pt;width:81.5pt;height:19.3pt;z-index:2195;mso-position-horizontal-relative:page;mso-position-vertical-relative:page" filled="f" stroked="f">
            <v:textbox inset="0,0,0,0">
              <w:txbxContent>
                <w:p w14:paraId="6271AC4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Cancel / X.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FB7D4AA">
          <v:rect id="Editable_2196" o:spid="_x0000_s1113" style="position:absolute;margin-left:175.05pt;margin-top:220.95pt;width:16.85pt;height:32.05pt;z-index:2196;mso-position-horizontal-relative:page;mso-position-vertical-relative:page" filled="f" stroked="f">
            <v:textbox inset="0,0,0,0">
              <w:txbxContent>
                <w:p w14:paraId="6247E417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66308F">
          <v:rect id="Editable_2197" o:spid="_x0000_s1112" style="position:absolute;margin-left:1in;margin-top:255.25pt;width:177.3pt;height:16.95pt;z-index:2197;mso-position-horizontal-relative:page;mso-position-vertical-relative:page" filled="f" stroked="f">
            <v:textbox inset="0,0,0,0">
              <w:txbxContent>
                <w:p w14:paraId="3735D70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Enter the required scan-center information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D61BDA1">
          <v:rect id="Editable_2198" o:spid="_x0000_s1111" style="position:absolute;margin-left:51.35pt;margin-top:257.7pt;width:13.25pt;height:18.1pt;z-index:2198;mso-position-horizontal-relative:page;mso-position-vertical-relative:page" filled="f" stroked="f">
            <v:textbox inset="0,0,0,0">
              <w:txbxContent>
                <w:p w14:paraId="60EAD33F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B4C7F7">
          <v:rect id="Editable_2199" o:spid="_x0000_s1110" style="position:absolute;margin-left:175.05pt;margin-top:291.45pt;width:16.85pt;height:32.05pt;z-index:2199;mso-position-horizontal-relative:page;mso-position-vertical-relative:page" filled="f" stroked="f">
            <v:textbox inset="0,0,0,0">
              <w:txbxContent>
                <w:p w14:paraId="28F349B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7683FF3">
          <v:rect id="Editable_2200" o:spid="_x0000_s1109" style="position:absolute;margin-left:320.05pt;margin-top:323.15pt;width:22.25pt;height:28.6pt;z-index:2200;mso-position-horizontal-relative:page;mso-position-vertical-relative:page" filled="f" stroked="f">
            <v:textbox inset="0,0,0,0">
              <w:txbxContent>
                <w:p w14:paraId="4CEE768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56A125C">
          <v:rect id="Editable_2201" o:spid="_x0000_s1108" style="position:absolute;margin-left:350.05pt;margin-top:322.4pt;width:208.15pt;height:19.3pt;z-index:2201;mso-position-horizontal-relative:page;mso-position-vertical-relative:page" filled="f" stroked="f">
            <v:textbox inset="0,0,0,0">
              <w:txbxContent>
                <w:p w14:paraId="07D8723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Information is missing / the request fails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14F3F66">
          <v:rect id="Editable_2202" o:spid="_x0000_s1107" style="position:absolute;margin-left:1in;margin-top:325.75pt;width:172.65pt;height:16.95pt;z-index:2202;mso-position-horizontal-relative:page;mso-position-vertical-relative:page" filled="f" stroked="f">
            <v:textbox inset="0,0,0,0">
              <w:txbxContent>
                <w:p w14:paraId="1666A672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Onboard Scan Center in the window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83FD5B7">
          <v:rect id="Editable_2203" o:spid="_x0000_s1106" style="position:absolute;margin-left:51.35pt;margin-top:328.2pt;width:13.25pt;height:18.1pt;z-index:2203;mso-position-horizontal-relative:page;mso-position-vertical-relative:page" filled="f" stroked="f">
            <v:textbox inset="0,0,0,0">
              <w:txbxContent>
                <w:p w14:paraId="1D0D158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3F6A705">
          <v:rect id="Editable_2204" o:spid="_x0000_s1105" style="position:absolute;margin-left:350.05pt;margin-top:341.9pt;width:203.1pt;height:19.3pt;z-index:2204;mso-position-horizontal-relative:page;mso-position-vertical-relative:page" filled="f" stroked="f">
            <v:textbox inset="0,0,0,0">
              <w:txbxContent>
                <w:p w14:paraId="6C79680B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error appears. Correct the form and try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7246FB">
          <v:rect id="Editable_2205" o:spid="_x0000_s1104" style="position:absolute;margin-left:350.05pt;margin-top:357.65pt;width:35.65pt;height:19.3pt;z-index:2205;mso-position-horizontal-relative:page;mso-position-vertical-relative:page" filled="f" stroked="f">
            <v:textbox inset="0,0,0,0">
              <w:txbxContent>
                <w:p w14:paraId="7D93556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again.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319CEB1">
          <v:rect id="Editable_2206" o:spid="_x0000_s1103" style="position:absolute;margin-left:175.05pt;margin-top:383.7pt;width:16.85pt;height:32.05pt;z-index:2206;mso-position-horizontal-relative:page;mso-position-vertical-relative:page" filled="f" stroked="f">
            <v:textbox inset="0,0,0,0">
              <w:txbxContent>
                <w:p w14:paraId="6CC80401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01B4F64">
          <v:rect id="Editable_2207" o:spid="_x0000_s1102" style="position:absolute;margin-left:1in;margin-top:418pt;width:221.55pt;height:16.95pt;z-index:2207;mso-position-horizontal-relative:page;mso-position-vertical-relative:page" filled="f" stroked="f">
            <v:textbox inset="0,0,0,0">
              <w:txbxContent>
                <w:p w14:paraId="7198297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On success, a confirmation appears and the center list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2C1892A">
          <v:rect id="Editable_2208" o:spid="_x0000_s1101" style="position:absolute;margin-left:51.35pt;margin-top:420.45pt;width:13.25pt;height:18.1pt;z-index:2208;mso-position-horizontal-relative:page;mso-position-vertical-relative:page" filled="f" stroked="f">
            <v:textbox inset="0,0,0,0">
              <w:txbxContent>
                <w:p w14:paraId="4630BB21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B8084C">
          <v:rect id="Editable_2209" o:spid="_x0000_s1100" style="position:absolute;margin-left:1in;margin-top:432.25pt;width:43.95pt;height:16.95pt;z-index:2209;mso-position-horizontal-relative:page;mso-position-vertical-relative:page" filled="f" stroked="f">
            <v:textbox inset="0,0,0,0">
              <w:txbxContent>
                <w:p w14:paraId="2F0EB49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refreshes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022FECA">
          <v:rect id="Editable_2210" o:spid="_x0000_s1099" style="position:absolute;margin-left:47.25pt;margin-top:484.75pt;width:73.65pt;height:16.95pt;z-index:2210;mso-position-horizontal-relative:page;mso-position-vertical-relative:page" filled="f" stroked="f">
            <v:textbox inset="0,0,0,0">
              <w:txbxContent>
                <w:p w14:paraId="4E18AF1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995412E">
          <v:rect id="Editable_2211" o:spid="_x0000_s1098" style="position:absolute;margin-left:47.25pt;margin-top:499pt;width:413.55pt;height:16.95pt;z-index:2211;mso-position-horizontal-relative:page;mso-position-vertical-relative:page" filled="f" stroked="f">
            <v:textbox inset="0,0,0,0">
              <w:txbxContent>
                <w:p w14:paraId="718F8FE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At Onboard: institution/account data is saved. Configured account notifications can add delivery costs.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F26B96">
          <v:rect id="Editable_2212" o:spid="_x0000_s1097" style="position:absolute;margin-left:24pt;margin-top:818.2pt;width:293.1pt;height:15.4pt;z-index:2212;mso-position-horizontal-relative:page;mso-position-vertical-relative:page" filled="f" stroked="f">
            <v:textbox inset="0,0,0,0">
              <w:txbxContent>
                <w:p w14:paraId="298B77A2" w14:textId="77777777" w:rsidR="00D0173F" w:rsidRDefault="00D0173F"/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816349A">
          <v:rect id="Editable_2213" o:spid="_x0000_s1096" style="position:absolute;margin-left:551.2pt;margin-top:818.2pt;width:28pt;height:15.4pt;z-index:2213;mso-position-horizontal-relative:page;mso-position-vertical-relative:page" filled="f" stroked="f">
            <v:textbox inset="0,0,0,0">
              <w:txbxContent>
                <w:p w14:paraId="6AB75C58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53/55</w:t>
                  </w:r>
                </w:p>
              </w:txbxContent>
            </v:textbox>
            <w10:wrap anchorx="page" anchory="page"/>
          </v:rect>
        </w:pict>
      </w:r>
    </w:p>
    <w:p w14:paraId="3221F1D7" w14:textId="46194F7A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36ECF35A">
          <v:roundrect id="Editable_2214" o:spid="_x0000_s1095" style="position:absolute;margin-left:34.9pt;margin-top:95.65pt;width:279pt;height:44.25pt;z-index:2214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B40A3C1">
          <v:roundrect id="Editable_2215" o:spid="_x0000_s1094" style="position:absolute;margin-left:34.9pt;margin-top:316.9pt;width:279pt;height:44.25pt;z-index:2215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9D6F7B5">
          <v:roundrect id="Editable_2216" o:spid="_x0000_s1093" style="position:absolute;margin-left:34.9pt;margin-top:393.4pt;width:279pt;height:44.25pt;z-index:2216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06E9B75E">
          <v:roundrect id="Editable_2217" o:spid="_x0000_s1092" style="position:absolute;margin-left:34.9pt;margin-top:463.9pt;width:279pt;height:44.25pt;z-index:2217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4F2C581B">
          <v:roundrect id="Editable_2218" o:spid="_x0000_s1091" style="position:absolute;margin-left:34.9pt;margin-top:534.4pt;width:279pt;height:44.25pt;z-index:2218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733CDE2B">
          <v:rect id="Editable_2219" o:spid="_x0000_s1090" style="position:absolute;margin-left:338.25pt;margin-top:95.25pt;width:2.25pt;height:50.25pt;z-index:2219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241A13">
          <v:rect id="Editable_2220" o:spid="_x0000_s1089" style="position:absolute;margin-left:338.25pt;margin-top:151.5pt;width:2.25pt;height:66.75pt;z-index:2220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090785">
          <v:rect id="Editable_2221" o:spid="_x0000_s1088" style="position:absolute;margin-left:338.25pt;margin-top:224.25pt;width:2.25pt;height:66.75pt;z-index:2221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725122">
          <v:rect id="Editable_2222" o:spid="_x0000_s1087" style="position:absolute;margin-left:338.25pt;margin-top:316.5pt;width:2.25pt;height:51pt;z-index:2222;mso-position-horizontal-relative:page;mso-position-vertical-relative:page" fillcolor="#b6892b" stroked="f"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C1F0073">
          <v:rect id="Editable_2224" o:spid="_x0000_s1085" style="position:absolute;margin-left:292.1pt;margin-top:14.95pt;width:117.75pt;height:15.4pt;z-index:2224;mso-position-horizontal-relative:page;mso-position-vertical-relative:page" filled="f" stroked="f">
            <v:textbox inset="0,0,0,0">
              <w:txbxContent>
                <w:p w14:paraId="5C07BFD9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60EF2E">
          <v:rect id="Editable_2225" o:spid="_x0000_s1084" style="position:absolute;margin-left:34.5pt;margin-top:37pt;width:154.8pt;height:16.95pt;z-index:2225;mso-position-horizontal-relative:page;mso-position-vertical-relative:page" filled="f" stroked="f">
            <v:textbox inset="0,0,0,0">
              <w:txbxContent>
                <w:p w14:paraId="35FAA3A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INSTITUTIONS AND REPORTS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C4826A">
          <v:rect id="Editable_2226" o:spid="_x0000_s1083" style="position:absolute;margin-left:34.5pt;margin-top:59.15pt;width:282.7pt;height:28.6pt;z-index:2226;mso-position-horizontal-relative:page;mso-position-vertical-relative:page" filled="f" stroked="f">
            <v:textbox inset="0,0,0,0">
              <w:txbxContent>
                <w:p w14:paraId="7722619E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Filter or inspect scan-center actions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6CBFA06">
          <v:rect id="Editable_2227" o:spid="_x0000_s1082" style="position:absolute;margin-left:320.05pt;margin-top:106.4pt;width:22.25pt;height:28.6pt;z-index:2227;mso-position-horizontal-relative:page;mso-position-vertical-relative:page" filled="f" stroked="f">
            <v:textbox inset="0,0,0,0">
              <w:txbxContent>
                <w:p w14:paraId="30BD8A5A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A435FAA">
          <v:rect id="Editable_2228" o:spid="_x0000_s1081" style="position:absolute;margin-left:350.05pt;margin-top:105.65pt;width:135.8pt;height:19.3pt;z-index:2228;mso-position-horizontal-relative:page;mso-position-vertical-relative:page" filled="f" stroked="f">
            <v:textbox inset="0,0,0,0">
              <w:txbxContent>
                <w:p w14:paraId="05F07408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Row menu → View Details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B9F265">
          <v:rect id="Editable_2229" o:spid="_x0000_s1080" style="position:absolute;margin-left:1in;margin-top:109pt;width:71.5pt;height:16.95pt;z-index:2229;mso-position-horizontal-relative:page;mso-position-vertical-relative:page" filled="f" stroked="f">
            <v:textbox inset="0,0,0,0">
              <w:txbxContent>
                <w:p w14:paraId="3B8A19F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Academics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94ED47">
          <v:rect id="Editable_2230" o:spid="_x0000_s1079" style="position:absolute;margin-left:51.35pt;margin-top:111.45pt;width:13.25pt;height:18.1pt;z-index:2230;mso-position-horizontal-relative:page;mso-position-vertical-relative:page" filled="f" stroked="f">
            <v:textbox inset="0,0,0,0">
              <w:txbxContent>
                <w:p w14:paraId="39AC4DDB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15F7570">
          <v:rect id="Editable_2231" o:spid="_x0000_s1078" style="position:absolute;margin-left:350.05pt;margin-top:124.4pt;width:209.4pt;height:19.3pt;z-index:2231;mso-position-horizontal-relative:page;mso-position-vertical-relative:page" filled="f" stroked="f">
            <v:textbox inset="0,0,0,0">
              <w:txbxContent>
                <w:p w14:paraId="311CFB67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Current action does not open a detail page.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292FD0">
          <v:rect id="Editable_2232" o:spid="_x0000_s1077" style="position:absolute;margin-left:320.05pt;margin-top:162.65pt;width:22.25pt;height:28.6pt;z-index:2232;mso-position-horizontal-relative:page;mso-position-vertical-relative:page" filled="f" stroked="f">
            <v:textbox inset="0,0,0,0">
              <w:txbxContent>
                <w:p w14:paraId="5E7A6DB8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51C2E82">
          <v:rect id="Editable_2233" o:spid="_x0000_s1076" style="position:absolute;margin-left:350.05pt;margin-top:161.9pt;width:94.3pt;height:19.3pt;z-index:2233;mso-position-horizontal-relative:page;mso-position-vertical-relative:page" filled="f" stroked="f">
            <v:textbox inset="0,0,0,0">
              <w:txbxContent>
                <w:p w14:paraId="6014729A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Row menu → Edit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30F2F1">
          <v:rect id="Editable_2234" o:spid="_x0000_s1075" style="position:absolute;margin-left:350.05pt;margin-top:181.4pt;width:194.05pt;height:19.3pt;z-index:2234;mso-position-horizontal-relative:page;mso-position-vertical-relative:page" filled="f" stroked="f">
            <v:textbox inset="0,0,0,0">
              <w:txbxContent>
                <w:p w14:paraId="64E7F14F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An edit window opens. Update currently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E4C67D">
          <v:rect id="Editable_2235" o:spid="_x0000_s1074" style="position:absolute;margin-left:350.05pt;margin-top:197.15pt;width:156.95pt;height:19.3pt;z-index:2235;mso-position-horizontal-relative:page;mso-position-vertical-relative:page" filled="f" stroked="f">
            <v:textbox inset="0,0,0,0">
              <w:txbxContent>
                <w:p w14:paraId="63AFE3E3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lacks an active cloud-saving call.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09F996E">
          <v:rect id="Editable_2236" o:spid="_x0000_s1073" style="position:absolute;margin-left:320.05pt;margin-top:235.4pt;width:22.25pt;height:28.6pt;z-index:2236;mso-position-horizontal-relative:page;mso-position-vertical-relative:page" filled="f" stroked="f">
            <v:textbox inset="0,0,0,0">
              <w:txbxContent>
                <w:p w14:paraId="71F926FF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5CDD9A5">
          <v:rect id="Editable_2237" o:spid="_x0000_s1072" style="position:absolute;margin-left:350.05pt;margin-top:234.65pt;width:106.95pt;height:19.3pt;z-index:2237;mso-position-horizontal-relative:page;mso-position-vertical-relative:page" filled="f" stroked="f">
            <v:textbox inset="0,0,0,0">
              <w:txbxContent>
                <w:p w14:paraId="5F52F406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Row menu → Delete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52349C2">
          <v:rect id="Editable_2238" o:spid="_x0000_s1071" style="position:absolute;margin-left:350.05pt;margin-top:254.15pt;width:205.85pt;height:19.3pt;z-index:2238;mso-position-horizontal-relative:page;mso-position-vertical-relative:page" filled="f" stroked="f">
            <v:textbox inset="0,0,0,0">
              <w:txbxContent>
                <w:p w14:paraId="1BDD64F9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 confirmation appears. The current delete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D187DF">
          <v:rect id="Editable_2239" o:spid="_x0000_s1070" style="position:absolute;margin-left:350.05pt;margin-top:270.65pt;width:187.45pt;height:19.3pt;z-index:2239;mso-position-horizontal-relative:page;mso-position-vertical-relative:page" filled="f" stroked="f">
            <v:textbox inset="0,0,0,0">
              <w:txbxContent>
                <w:p w14:paraId="5BAB5882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action lacks an active cloud-delete call.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2563B2C">
          <v:rect id="Editable_2240" o:spid="_x0000_s1069" style="position:absolute;margin-left:175.05pt;margin-top:295.95pt;width:16.85pt;height:32.05pt;z-index:2240;mso-position-horizontal-relative:page;mso-position-vertical-relative:page" filled="f" stroked="f">
            <v:textbox inset="0,0,0,0">
              <w:txbxContent>
                <w:p w14:paraId="65734542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128D38F">
          <v:rect id="Editable_2241" o:spid="_x0000_s1068" style="position:absolute;margin-left:320.05pt;margin-top:327.65pt;width:22.25pt;height:28.6pt;z-index:2241;mso-position-horizontal-relative:page;mso-position-vertical-relative:page" filled="f" stroked="f">
            <v:textbox inset="0,0,0,0">
              <w:txbxContent>
                <w:p w14:paraId="111CA08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color w:val="9A771F"/>
                      <w:sz w:val="33"/>
                    </w:rPr>
                    <w:t>→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6490736">
          <v:rect id="Editable_2242" o:spid="_x0000_s1067" style="position:absolute;margin-left:350.05pt;margin-top:326.9pt;width:80.05pt;height:19.3pt;z-index:2242;mso-position-horizontal-relative:page;mso-position-vertical-relative:page" filled="f" stroked="f">
            <v:textbox inset="0,0,0,0">
              <w:txbxContent>
                <w:p w14:paraId="34E0550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21"/>
                    </w:rPr>
                    <w:t>Close the filter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AA6A2E4">
          <v:rect id="Editable_2243" o:spid="_x0000_s1066" style="position:absolute;margin-left:1in;margin-top:330.25pt;width:81.55pt;height:16.95pt;z-index:2243;mso-position-horizontal-relative:page;mso-position-vertical-relative:page" filled="f" stroked="f">
            <v:textbox inset="0,0,0,0">
              <w:txbxContent>
                <w:p w14:paraId="00AD9C5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the filter icon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5C403D6">
          <v:rect id="Editable_2244" o:spid="_x0000_s1065" style="position:absolute;margin-left:51.35pt;margin-top:332.7pt;width:13.25pt;height:18.1pt;z-index:2244;mso-position-horizontal-relative:page;mso-position-vertical-relative:page" filled="f" stroked="f">
            <v:textbox inset="0,0,0,0">
              <w:txbxContent>
                <w:p w14:paraId="6778AEA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BD3D7A6">
          <v:rect id="Editable_2245" o:spid="_x0000_s1064" style="position:absolute;margin-left:350.05pt;margin-top:346.4pt;width:74.35pt;height:19.3pt;z-index:2245;mso-position-horizontal-relative:page;mso-position-vertical-relative:page" filled="f" stroked="f">
            <v:textbox inset="0,0,0,0">
              <w:txbxContent>
                <w:p w14:paraId="23B89925" w14:textId="77777777" w:rsidR="00402938" w:rsidRDefault="00000000">
                  <w:pPr>
                    <w:spacing w:line="241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21"/>
                    </w:rPr>
                    <w:t>Click X / close.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904C9E8">
          <v:rect id="Editable_2246" o:spid="_x0000_s1063" style="position:absolute;margin-left:175.05pt;margin-top:372.45pt;width:16.85pt;height:32.05pt;z-index:2246;mso-position-horizontal-relative:page;mso-position-vertical-relative:page" filled="f" stroked="f">
            <v:textbox inset="0,0,0,0">
              <w:txbxContent>
                <w:p w14:paraId="2428962E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7C29183">
          <v:rect id="Editable_2247" o:spid="_x0000_s1062" style="position:absolute;margin-left:1in;margin-top:406.75pt;width:140.9pt;height:16.95pt;z-index:2247;mso-position-horizontal-relative:page;mso-position-vertical-relative:page" filled="f" stroked="f">
            <v:textbox inset="0,0,0,0">
              <w:txbxContent>
                <w:p w14:paraId="21495F7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Choose the displayed filter values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E552C53">
          <v:rect id="Editable_2248" o:spid="_x0000_s1061" style="position:absolute;margin-left:51.35pt;margin-top:408.45pt;width:13.25pt;height:18.1pt;z-index:2248;mso-position-horizontal-relative:page;mso-position-vertical-relative:page" filled="f" stroked="f">
            <v:textbox inset="0,0,0,0">
              <w:txbxContent>
                <w:p w14:paraId="4F029F4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4924EE8">
          <v:rect id="Editable_2249" o:spid="_x0000_s1060" style="position:absolute;margin-left:175.05pt;margin-top:442.95pt;width:16.85pt;height:32.05pt;z-index:2249;mso-position-horizontal-relative:page;mso-position-vertical-relative:page" filled="f" stroked="f">
            <v:textbox inset="0,0,0,0">
              <w:txbxContent>
                <w:p w14:paraId="6A95B31D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BEA038E">
          <v:rect id="Editable_2250" o:spid="_x0000_s1059" style="position:absolute;margin-left:1in;margin-top:477.25pt;width:193.15pt;height:16.95pt;z-index:2250;mso-position-horizontal-relative:page;mso-position-vertical-relative:page" filled="f" stroked="f">
            <v:textbox inset="0,0,0,0">
              <w:txbxContent>
                <w:p w14:paraId="44846F5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Apply → Matching loaded centers appear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B97404B">
          <v:rect id="Editable_2251" o:spid="_x0000_s1058" style="position:absolute;margin-left:51.35pt;margin-top:478.95pt;width:13.25pt;height:18.1pt;z-index:2251;mso-position-horizontal-relative:page;mso-position-vertical-relative:page" filled="f" stroked="f">
            <v:textbox inset="0,0,0,0">
              <w:txbxContent>
                <w:p w14:paraId="3D5F55B8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4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48A51B1">
          <v:rect id="Editable_2252" o:spid="_x0000_s1057" style="position:absolute;margin-left:175.05pt;margin-top:513.45pt;width:16.85pt;height:32.05pt;z-index:2252;mso-position-horizontal-relative:page;mso-position-vertical-relative:page" filled="f" stroked="f">
            <v:textbox inset="0,0,0,0">
              <w:txbxContent>
                <w:p w14:paraId="77562EC6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96CC1FA">
          <v:rect id="Editable_2253" o:spid="_x0000_s1056" style="position:absolute;margin-left:1in;margin-top:547.75pt;width:121.5pt;height:16.95pt;z-index:2253;mso-position-horizontal-relative:page;mso-position-vertical-relative:page" filled="f" stroked="f">
            <v:textbox inset="0,0,0,0">
              <w:txbxContent>
                <w:p w14:paraId="74A079C0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Click Clear to reset the filters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C5A6306">
          <v:rect id="Editable_2254" o:spid="_x0000_s1055" style="position:absolute;margin-left:51.35pt;margin-top:549.45pt;width:13.25pt;height:18.1pt;z-index:2254;mso-position-horizontal-relative:page;mso-position-vertical-relative:page" filled="f" stroked="f">
            <v:textbox inset="0,0,0,0">
              <w:txbxContent>
                <w:p w14:paraId="7C803086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5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295906E">
          <v:rect id="Editable_2255" o:spid="_x0000_s1054" style="position:absolute;margin-left:47.25pt;margin-top:609.25pt;width:73.65pt;height:16.95pt;z-index:2255;mso-position-horizontal-relative:page;mso-position-vertical-relative:page" filled="f" stroked="f">
            <v:textbox inset="0,0,0,0">
              <w:txbxContent>
                <w:p w14:paraId="114F5A4D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D2AF17">
          <v:rect id="Editable_2256" o:spid="_x0000_s1053" style="position:absolute;margin-left:47.25pt;margin-top:622.75pt;width:477.4pt;height:16.95pt;z-index:2256;mso-position-horizontal-relative:page;mso-position-vertical-relative:page" filled="f" stroked="f">
            <v:textbox inset="0,0,0,0">
              <w:txbxContent>
                <w:p w14:paraId="5E5B04B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Filtering the already-loaded centers is local. The unfinished edit/delete controls do not establish a saved cloud change.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393EB1D">
          <v:rect id="Editable_2257" o:spid="_x0000_s1052" style="position:absolute;margin-left:47.25pt;margin-top:667.75pt;width:94.1pt;height:16.95pt;z-index:2257;mso-position-horizontal-relative:page;mso-position-vertical-relative:page" filled="f" stroked="f">
            <v:textbox inset="0,0,0,0">
              <w:txbxContent>
                <w:p w14:paraId="39996A28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CAF5E46">
          <v:rect id="Editable_2258" o:spid="_x0000_s1051" style="position:absolute;margin-left:47.25pt;margin-top:681.25pt;width:473.55pt;height:16.95pt;z-index:2258;mso-position-horizontal-relative:page;mso-position-vertical-relative:page" filled="f" stroked="f">
            <v:textbox inset="0,0,0,0">
              <w:txbxContent>
                <w:p w14:paraId="4DC8768E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A success message from the unfinished controls should not be treated as proof that a center was changed or deleted.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EC079BF">
          <v:rect id="Editable_2259" o:spid="_x0000_s1050" style="position:absolute;margin-left:24pt;margin-top:818.2pt;width:293.1pt;height:15.4pt;z-index:2259;mso-position-horizontal-relative:page;mso-position-vertical-relative:page" filled="f" stroked="f">
            <v:textbox inset="0,0,0,0">
              <w:txbxContent>
                <w:p w14:paraId="540ADD1A" w14:textId="77777777" w:rsidR="00D0173F" w:rsidRDefault="00D0173F"/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90B77D1">
          <v:rect id="Editable_2260" o:spid="_x0000_s1049" style="position:absolute;margin-left:551.2pt;margin-top:818.2pt;width:28pt;height:15.4pt;z-index:2260;mso-position-horizontal-relative:page;mso-position-vertical-relative:page" filled="f" stroked="f">
            <v:textbox inset="0,0,0,0">
              <w:txbxContent>
                <w:p w14:paraId="5F462C23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54/55</w:t>
                  </w:r>
                </w:p>
              </w:txbxContent>
            </v:textbox>
            <w10:wrap anchorx="page" anchory="page"/>
          </v:rect>
        </w:pict>
      </w:r>
    </w:p>
    <w:p w14:paraId="5B47A623" w14:textId="785334DC" w:rsidR="00402938" w:rsidRPr="00802E3B" w:rsidRDefault="00000000">
      <w:pPr>
        <w:pageBreakBefore/>
        <w:rPr>
          <w:rFonts w:ascii="Times New Roman" w:hAnsi="Times New Roman" w:cs="Times New Roman"/>
        </w:rPr>
      </w:pPr>
      <w:r w:rsidRPr="00802E3B">
        <w:rPr>
          <w:rFonts w:ascii="Times New Roman" w:hAnsi="Times New Roman" w:cs="Times New Roman"/>
        </w:rPr>
        <w:lastRenderedPageBreak/>
        <w:pict w14:anchorId="58006830">
          <v:roundrect id="Editable_2261" o:spid="_x0000_s1048" style="position:absolute;margin-left:34.9pt;margin-top:95.65pt;width:279pt;height:49.5pt;z-index:2261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22A9DC6B">
          <v:roundrect id="Editable_2262" o:spid="_x0000_s1047" style="position:absolute;margin-left:34.9pt;margin-top:171.4pt;width:279pt;height:44.25pt;z-index:2262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6979CCAF">
          <v:roundrect id="Editable_2263" o:spid="_x0000_s1046" style="position:absolute;margin-left:34.9pt;margin-top:241.9pt;width:279pt;height:44.25pt;z-index:2263;mso-position-horizontal-relative:page;mso-position-vertical-relative:page" arcsize="6554f" strokecolor="#bcd1dc" strokeweight=".5pt">
            <w10:wrap anchorx="page" anchory="page"/>
          </v:roundrect>
        </w:pict>
      </w:r>
      <w:r w:rsidRPr="00802E3B">
        <w:rPr>
          <w:rFonts w:ascii="Times New Roman" w:hAnsi="Times New Roman" w:cs="Times New Roman"/>
        </w:rPr>
        <w:pict w14:anchorId="3A710CBA">
          <v:rect id="Editable_2265" o:spid="_x0000_s1044" style="position:absolute;margin-left:292.1pt;margin-top:14.95pt;width:117.75pt;height:15.4pt;z-index:2265;mso-position-horizontal-relative:page;mso-position-vertical-relative:page" filled="f" stroked="f">
            <v:textbox inset="0,0,0,0">
              <w:txbxContent>
                <w:p w14:paraId="2D35F817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ANU — Simple click flowcharts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E01FFAF">
          <v:rect id="Editable_2266" o:spid="_x0000_s1043" style="position:absolute;margin-left:34.5pt;margin-top:37pt;width:154.8pt;height:16.95pt;z-index:2266;mso-position-horizontal-relative:page;mso-position-vertical-relative:page" filled="f" stroked="f">
            <v:textbox inset="0,0,0,0">
              <w:txbxContent>
                <w:p w14:paraId="37FC83A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426476"/>
                      <w:sz w:val="18"/>
                    </w:rPr>
                    <w:t>INSTITUTIONS AND REPORTS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DBA9FC9">
          <v:rect id="Editable_2267" o:spid="_x0000_s1042" style="position:absolute;margin-left:34.5pt;margin-top:59.15pt;width:122.4pt;height:28.6pt;z-index:2267;mso-position-horizontal-relative:page;mso-position-vertical-relative:page" filled="f" stroked="f">
            <v:textbox inset="0,0,0,0">
              <w:txbxContent>
                <w:p w14:paraId="32BE2EB3" w14:textId="77777777" w:rsidR="00402938" w:rsidRDefault="00000000">
                  <w:pPr>
                    <w:spacing w:line="379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33"/>
                    </w:rPr>
                    <w:t>Reports screen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B90B93D">
          <v:rect id="Editable_2268" o:spid="_x0000_s1041" style="position:absolute;margin-left:1in;margin-top:109pt;width:196.35pt;height:16.95pt;z-index:2268;mso-position-horizontal-relative:page;mso-position-vertical-relative:page" filled="f" stroked="f">
            <v:textbox inset="0,0,0,0">
              <w:txbxContent>
                <w:p w14:paraId="68E9E40C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 Reports if available through a saved link /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4A1F1D1F">
          <v:rect id="Editable_2269" o:spid="_x0000_s1040" style="position:absolute;margin-left:51.35pt;margin-top:111.45pt;width:13.25pt;height:18.1pt;z-index:2269;mso-position-horizontal-relative:page;mso-position-vertical-relative:page" filled="f" stroked="f">
            <v:textbox inset="0,0,0,0">
              <w:txbxContent>
                <w:p w14:paraId="4A8348D4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1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6ACFE70">
          <v:rect id="Editable_2270" o:spid="_x0000_s1039" style="position:absolute;margin-left:1in;margin-top:122.5pt;width:49.65pt;height:16.95pt;z-index:2270;mso-position-horizontal-relative:page;mso-position-vertical-relative:page" filled="f" stroked="f">
            <v:textbox inset="0,0,0,0">
              <w:txbxContent>
                <w:p w14:paraId="4117F9F4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navigation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5A9CFCD">
          <v:rect id="Editable_2271" o:spid="_x0000_s1038" style="position:absolute;margin-left:175.05pt;margin-top:150.45pt;width:16.85pt;height:32.05pt;z-index:2271;mso-position-horizontal-relative:page;mso-position-vertical-relative:page" filled="f" stroked="f">
            <v:textbox inset="0,0,0,0">
              <w:txbxContent>
                <w:p w14:paraId="65769A60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6E95BF64">
          <v:rect id="Editable_2272" o:spid="_x0000_s1037" style="position:absolute;margin-left:1in;margin-top:184.75pt;width:193.75pt;height:16.95pt;z-index:2272;mso-position-horizontal-relative:page;mso-position-vertical-relative:page" filled="f" stroked="f">
            <v:textbox inset="0,0,0,0">
              <w:txbxContent>
                <w:p w14:paraId="1F66ECEA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Use the date controls that have active handlers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01DC49F5">
          <v:rect id="Editable_2273" o:spid="_x0000_s1036" style="position:absolute;margin-left:51.35pt;margin-top:187.2pt;width:13.25pt;height:18.1pt;z-index:2273;mso-position-horizontal-relative:page;mso-position-vertical-relative:page" filled="f" stroked="f">
            <v:textbox inset="0,0,0,0">
              <w:txbxContent>
                <w:p w14:paraId="4A74A887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2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7B0DDB65">
          <v:rect id="Editable_2274" o:spid="_x0000_s1035" style="position:absolute;margin-left:175.05pt;margin-top:220.95pt;width:16.85pt;height:32.05pt;z-index:2274;mso-position-horizontal-relative:page;mso-position-vertical-relative:page" filled="f" stroked="f">
            <v:textbox inset="0,0,0,0">
              <w:txbxContent>
                <w:p w14:paraId="4F9F3B2F" w14:textId="77777777" w:rsidR="00402938" w:rsidRDefault="00000000">
                  <w:pPr>
                    <w:spacing w:line="431" w:lineRule="exact"/>
                  </w:pPr>
                  <w:r>
                    <w:rPr>
                      <w:rFonts w:ascii="Segoe UI" w:eastAsia="Segoe UI" w:hAnsi="Segoe UI" w:cs="Segoe UI"/>
                      <w:color w:val="2E3E47"/>
                      <w:sz w:val="37"/>
                    </w:rPr>
                    <w:t>↓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DA6B604">
          <v:rect id="Editable_2275" o:spid="_x0000_s1034" style="position:absolute;margin-left:1in;margin-top:255.25pt;width:136.25pt;height:16.95pt;z-index:2275;mso-position-horizontal-relative:page;mso-position-vertical-relative:page" filled="f" stroked="f">
            <v:textbox inset="0,0,0,0">
              <w:txbxContent>
                <w:p w14:paraId="7C630ED9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The selected date values change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FA19FD4">
          <v:rect id="Editable_2276" o:spid="_x0000_s1033" style="position:absolute;margin-left:51.35pt;margin-top:257.7pt;width:13.25pt;height:18.1pt;z-index:2276;mso-position-horizontal-relative:page;mso-position-vertical-relative:page" filled="f" stroked="f">
            <v:textbox inset="0,0,0,0">
              <w:txbxContent>
                <w:p w14:paraId="7B152722" w14:textId="77777777" w:rsidR="00402938" w:rsidRDefault="00000000">
                  <w:pPr>
                    <w:spacing w:line="224" w:lineRule="exact"/>
                  </w:pPr>
                  <w:r>
                    <w:rPr>
                      <w:rFonts w:ascii="Segoe UI" w:eastAsia="Segoe UI" w:hAnsi="Segoe UI" w:cs="Segoe UI"/>
                      <w:color w:val="ABABAB"/>
                      <w:sz w:val="19"/>
                    </w:rPr>
                    <w:t>3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567D62D4">
          <v:rect id="Editable_2277" o:spid="_x0000_s1032" style="position:absolute;margin-left:47.25pt;margin-top:316.75pt;width:73.65pt;height:16.95pt;z-index:2277;mso-position-horizontal-relative:page;mso-position-vertical-relative:page" filled="f" stroked="f">
            <v:textbox inset="0,0,0,0">
              <w:txbxContent>
                <w:p w14:paraId="77BA5237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Cloud cost here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23453E8D">
          <v:rect id="Editable_2278" o:spid="_x0000_s1031" style="position:absolute;margin-left:47.25pt;margin-top:330.25pt;width:188.65pt;height:16.95pt;z-index:2278;mso-position-horizontal-relative:page;mso-position-vertical-relative:page" filled="f" stroked="f">
            <v:textbox inset="0,0,0,0">
              <w:txbxContent>
                <w:p w14:paraId="52E5B216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Opening reports may read saved information.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27D7167">
          <v:rect id="Editable_2279" o:spid="_x0000_s1030" style="position:absolute;margin-left:47.25pt;margin-top:375.25pt;width:94.1pt;height:16.95pt;z-index:2279;mso-position-horizontal-relative:page;mso-position-vertical-relative:page" filled="f" stroked="f">
            <v:textbox inset="0,0,0,0">
              <w:txbxContent>
                <w:p w14:paraId="4CF4DF7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b/>
                      <w:color w:val="183746"/>
                      <w:sz w:val="18"/>
                    </w:rPr>
                    <w:t>Current project note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1744F84">
          <v:rect id="Editable_2280" o:spid="_x0000_s1029" style="position:absolute;margin-left:47.25pt;margin-top:389.5pt;width:503.15pt;height:16.95pt;z-index:2280;mso-position-horizontal-relative:page;mso-position-vertical-relative:page" filled="f" stroked="f">
            <v:textbox inset="0,0,0,0">
              <w:txbxContent>
                <w:p w14:paraId="75466AA1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Some visible report/filter buttons have no connected action. A working report-generation flow cannot be claimed from those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361B3F4A">
          <v:rect id="Editable_2281" o:spid="_x0000_s1028" style="position:absolute;margin-left:47.25pt;margin-top:403pt;width:40.6pt;height:16.95pt;z-index:2281;mso-position-horizontal-relative:page;mso-position-vertical-relative:page" filled="f" stroked="f">
            <v:textbox inset="0,0,0,0">
              <w:txbxContent>
                <w:p w14:paraId="1E62AF55" w14:textId="77777777" w:rsidR="00402938" w:rsidRDefault="00000000">
                  <w:pPr>
                    <w:spacing w:line="207" w:lineRule="exact"/>
                  </w:pPr>
                  <w:r>
                    <w:rPr>
                      <w:rFonts w:ascii="Segoe UI" w:eastAsia="Segoe UI" w:hAnsi="Segoe UI" w:cs="Segoe UI"/>
                      <w:color w:val="183746"/>
                      <w:sz w:val="18"/>
                    </w:rPr>
                    <w:t>buttons.</w:t>
                  </w:r>
                </w:p>
              </w:txbxContent>
            </v:textbox>
            <w10:wrap anchorx="page" anchory="page"/>
          </v:rect>
        </w:pict>
      </w:r>
      <w:r w:rsidRPr="00802E3B">
        <w:rPr>
          <w:rFonts w:ascii="Times New Roman" w:hAnsi="Times New Roman" w:cs="Times New Roman"/>
        </w:rPr>
        <w:pict w14:anchorId="186848A5">
          <v:rect id="Editable_2283" o:spid="_x0000_s1026" style="position:absolute;margin-left:551.2pt;margin-top:818.2pt;width:28pt;height:15.4pt;z-index:2283;mso-position-horizontal-relative:page;mso-position-vertical-relative:page" filled="f" stroked="f">
            <v:textbox inset="0,0,0,0">
              <w:txbxContent>
                <w:p w14:paraId="755E3B1A" w14:textId="77777777" w:rsidR="00402938" w:rsidRDefault="00000000">
                  <w:pPr>
                    <w:spacing w:line="184" w:lineRule="exact"/>
                  </w:pPr>
                  <w:r>
                    <w:rPr>
                      <w:rFonts w:ascii="Segoe UI" w:eastAsia="Segoe UI" w:hAnsi="Segoe UI" w:cs="Segoe UI"/>
                      <w:color w:val="000000"/>
                      <w:sz w:val="16"/>
                    </w:rPr>
                    <w:t>55/55</w:t>
                  </w:r>
                </w:p>
              </w:txbxContent>
            </v:textbox>
            <w10:wrap anchorx="page" anchory="page"/>
          </v:rect>
        </w:pict>
      </w:r>
    </w:p>
    <w:sectPr w:rsidR="00402938" w:rsidRPr="00802E3B" w:rsidSect="00FA36FB">
      <w:type w:val="continuous"/>
      <w:pgSz w:w="11899" w:h="16838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BA50C" w14:textId="77777777" w:rsidR="008E3084" w:rsidRDefault="008E3084" w:rsidP="00FA36FB">
      <w:pPr>
        <w:spacing w:line="240" w:lineRule="auto"/>
      </w:pPr>
      <w:r>
        <w:separator/>
      </w:r>
    </w:p>
  </w:endnote>
  <w:endnote w:type="continuationSeparator" w:id="0">
    <w:p w14:paraId="1E21ED99" w14:textId="77777777" w:rsidR="008E3084" w:rsidRDefault="008E3084" w:rsidP="00FA3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BEB61" w14:textId="77777777" w:rsidR="008E3084" w:rsidRDefault="008E3084" w:rsidP="00FA36FB">
      <w:pPr>
        <w:spacing w:line="240" w:lineRule="auto"/>
      </w:pPr>
      <w:r>
        <w:separator/>
      </w:r>
    </w:p>
  </w:footnote>
  <w:footnote w:type="continuationSeparator" w:id="0">
    <w:p w14:paraId="49D694B2" w14:textId="77777777" w:rsidR="008E3084" w:rsidRDefault="008E3084" w:rsidP="00FA36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699975">
    <w:abstractNumId w:val="8"/>
  </w:num>
  <w:num w:numId="2" w16cid:durableId="1692032331">
    <w:abstractNumId w:val="6"/>
  </w:num>
  <w:num w:numId="3" w16cid:durableId="1632055074">
    <w:abstractNumId w:val="5"/>
  </w:num>
  <w:num w:numId="4" w16cid:durableId="578100247">
    <w:abstractNumId w:val="4"/>
  </w:num>
  <w:num w:numId="5" w16cid:durableId="1481842103">
    <w:abstractNumId w:val="7"/>
  </w:num>
  <w:num w:numId="6" w16cid:durableId="1510872231">
    <w:abstractNumId w:val="3"/>
  </w:num>
  <w:num w:numId="7" w16cid:durableId="502670035">
    <w:abstractNumId w:val="2"/>
  </w:num>
  <w:num w:numId="8" w16cid:durableId="667296244">
    <w:abstractNumId w:val="1"/>
  </w:num>
  <w:num w:numId="9" w16cid:durableId="171739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938"/>
    <w:rsid w:val="0064721A"/>
    <w:rsid w:val="00802E3B"/>
    <w:rsid w:val="008370E7"/>
    <w:rsid w:val="008E3084"/>
    <w:rsid w:val="0093252F"/>
    <w:rsid w:val="00AA1D8D"/>
    <w:rsid w:val="00B47730"/>
    <w:rsid w:val="00CB0664"/>
    <w:rsid w:val="00D0173F"/>
    <w:rsid w:val="00FA3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09"/>
    <o:shapelayout v:ext="edit">
      <o:idmap v:ext="edit" data="1,2,3"/>
    </o:shapelayout>
  </w:shapeDefaults>
  <w:decimalSymbol w:val="."/>
  <w:listSeparator w:val=","/>
  <w14:docId w14:val="412960F7"/>
  <w14:defaultImageDpi w14:val="300"/>
  <w15:docId w15:val="{0B4B63D0-E7E9-4DCF-92F2-1813A1ED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sz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 editable click flowcharts</dc:title>
  <dc:subject>Editable Word text and flowchart shapes from the supplied PDF</dc:subject>
  <dc:creator>python-docx</dc:creator>
  <cp:keywords/>
  <dc:description>generated by python-docx</dc:description>
  <cp:lastModifiedBy>Sai Varshini</cp:lastModifiedBy>
  <cp:revision>2</cp:revision>
  <dcterms:created xsi:type="dcterms:W3CDTF">2013-12-23T23:15:00Z</dcterms:created>
  <dcterms:modified xsi:type="dcterms:W3CDTF">2026-10-30T07:21:00Z</dcterms:modified>
  <cp:category/>
</cp:coreProperties>
</file>