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pict>
          <v:roundrect id="Editable_101" style="position:absolute;margin-left:34.875pt;margin-top:95.625pt;width:279.000pt;height:44.250pt;z-index:101;mso-position-horizontal-relative:page;mso-position-vertical-relative:page" stroked="t" filled="t" strokecolor="#bcd1dc" strokeweight="0.50pt" fillcolor="#ffffff" arcsize="10%"/>
        </w:pict>
      </w:r>
      <w:r>
        <w:pict>
          <v:roundrect id="Editable_102" style="position:absolute;margin-left:34.875pt;margin-top:166.125pt;width:279.000pt;height:44.250pt;z-index:102;mso-position-horizontal-relative:page;mso-position-vertical-relative:page" stroked="t" filled="t" strokecolor="#bcd1dc" strokeweight="0.50pt" fillcolor="#ffffff" arcsize="10%"/>
        </w:pict>
      </w:r>
      <w:r>
        <w:pict>
          <v:roundrect id="Editable_103" style="position:absolute;margin-left:34.875pt;margin-top:236.625pt;width:279.000pt;height:44.250pt;z-index:103;mso-position-horizontal-relative:page;mso-position-vertical-relative:page" stroked="t" filled="t" strokecolor="#bcd1dc" strokeweight="0.50pt" fillcolor="#ffffff" arcsize="10%"/>
        </w:pict>
      </w:r>
      <w:r>
        <w:pict>
          <v:roundrect id="Editable_104" style="position:absolute;margin-left:34.875pt;margin-top:328.875pt;width:279.000pt;height:44.250pt;z-index:104;mso-position-horizontal-relative:page;mso-position-vertical-relative:page" stroked="t" filled="t" strokecolor="#bcd1dc" strokeweight="0.50pt" fillcolor="#ffffff" arcsize="10%"/>
        </w:pict>
      </w:r>
      <w:r>
        <w:pict>
          <v:roundrect id="Editable_105" style="position:absolute;margin-left:34.875pt;margin-top:399.375pt;width:279.000pt;height:44.250pt;z-index:105;mso-position-horizontal-relative:page;mso-position-vertical-relative:page" stroked="t" filled="t" strokecolor="#bcd1dc" strokeweight="0.50pt" fillcolor="#ffffff" arcsize="10%"/>
        </w:pict>
      </w:r>
      <w:r>
        <w:pict>
          <v:roundrect id="Editable_106" style="position:absolute;margin-left:34.875pt;margin-top:564.375pt;width:279.000pt;height:44.250pt;z-index:106;mso-position-horizontal-relative:page;mso-position-vertical-relative:page" stroked="t" filled="t" strokecolor="#bcd1dc" strokeweight="0.50pt" fillcolor="#ffffff" arcsize="10%"/>
        </w:pict>
      </w:r>
      <w:r>
        <w:pict>
          <v:rect id="Editable_107" style="position:absolute;margin-left:338.250pt;margin-top:236.250pt;width:2.250pt;height:66.750pt;z-index:107;mso-position-horizontal-relative:page;mso-position-vertical-relative:page" stroked="f" filled="t" fillcolor="#b6892b"/>
        </w:pict>
      </w:r>
      <w:r>
        <w:pict>
          <v:rect id="Editable_108" style="position:absolute;margin-left:338.250pt;margin-top:399.000pt;width:2.250pt;height:66.750pt;z-index:108;mso-position-horizontal-relative:page;mso-position-vertical-relative:page" stroked="f" filled="t" fillcolor="#b6892b"/>
        </w:pict>
      </w:r>
      <w:r>
        <w:pict>
          <v:rect id="Editable_109" style="position:absolute;margin-left:338.250pt;margin-top:471.750pt;width:2.250pt;height:66.750pt;z-index:109;mso-position-horizontal-relative:page;mso-position-vertical-relative:page" stroked="f" filled="t" fillcolor="#b6892b"/>
        </w:pict>
      </w:r>
      <w:r>
        <w:pict>
          <v:rect id="Editable_110" style="position:absolute;margin-left:24.000pt;margin-top:14.949pt;width:76.750pt;height:15.392pt;z-index:110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184" w:lineRule="exact"/>
                  </w:pPr>
                  <w:r>
                    <w:rPr>
                      <w:rFonts w:ascii="Segoe UI" w:hAnsi="Segoe UI" w:eastAsia="Segoe UI" w:cs="Segoe UI"/>
                      <w:sz w:val="16"/>
                      <w:color w:val="000000"/>
                    </w:rPr>
                    <w:t xml:space="preserve">10/30/26, 11:02 AM</w:t>
                  </w:r>
                </w:p>
              </w:txbxContent>
            </v:textbox>
          </v:rect>
        </w:pict>
      </w:r>
      <w:r>
        <w:pict>
          <v:rect id="Editable_111" style="position:absolute;margin-left:292.102pt;margin-top:14.949pt;width:117.732pt;height:15.392pt;z-index:111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184" w:lineRule="exact"/>
                  </w:pPr>
                  <w:r>
                    <w:rPr>
                      <w:rFonts w:ascii="Segoe UI" w:hAnsi="Segoe UI" w:eastAsia="Segoe UI" w:cs="Segoe UI"/>
                      <w:sz w:val="16"/>
                      <w:color w:val="000000"/>
                    </w:rPr>
                    <w:t xml:space="preserve">ANU — Simple click flowcharts</w:t>
                  </w:r>
                </w:p>
              </w:txbxContent>
            </v:textbox>
          </v:rect>
        </w:pict>
      </w:r>
      <w:r>
        <w:pict>
          <v:rect id="Editable_112" style="position:absolute;margin-left:34.500pt;margin-top:37.009pt;width:39.162pt;height:16.950pt;z-index:112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b/>
                      <w:color w:val="426476"/>
                    </w:rPr>
                    <w:t xml:space="preserve">LOGIN</w:t>
                  </w:r>
                </w:p>
              </w:txbxContent>
            </v:textbox>
          </v:rect>
        </w:pict>
      </w:r>
      <w:r>
        <w:pict>
          <v:rect id="Editable_113" style="position:absolute;margin-left:34.500pt;margin-top:59.141pt;width:61.359pt;height:28.575pt;z-index:113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379" w:lineRule="exact"/>
                  </w:pPr>
                  <w:r>
                    <w:rPr>
                      <w:rFonts w:ascii="Segoe UI" w:hAnsi="Segoe UI" w:eastAsia="Segoe UI" w:cs="Segoe UI"/>
                      <w:sz w:val="33"/>
                      <w:b/>
                      <w:color w:val="183746"/>
                    </w:rPr>
                    <w:t xml:space="preserve">Sign in</w:t>
                  </w:r>
                </w:p>
              </w:txbxContent>
            </v:textbox>
          </v:rect>
        </w:pict>
      </w:r>
      <w:r>
        <w:pict>
          <v:rect id="Editable_114" style="position:absolute;margin-left:72.000pt;margin-top:109.009pt;width:188.224pt;height:16.950pt;z-index:114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Open the application → Login screen appears</w:t>
                  </w:r>
                </w:p>
              </w:txbxContent>
            </v:textbox>
          </v:rect>
        </w:pict>
      </w:r>
      <w:r>
        <w:pict>
          <v:rect id="Editable_115" style="position:absolute;margin-left:51.363pt;margin-top:111.447pt;width:13.256pt;height:18.112pt;z-index:115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24" w:lineRule="exact"/>
                  </w:pPr>
                  <w:r>
                    <w:rPr>
                      <w:rFonts w:ascii="Segoe UI" w:hAnsi="Segoe UI" w:eastAsia="Segoe UI" w:cs="Segoe UI"/>
                      <w:sz w:val="19"/>
                      <w:color w:val="ababab"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Editable_116" style="position:absolute;margin-left:175.055pt;margin-top:145.206pt;width:16.853pt;height:32.062pt;z-index:116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431" w:lineRule="exact"/>
                  </w:pPr>
                  <w:r>
                    <w:rPr>
                      <w:rFonts w:ascii="Segoe UI" w:hAnsi="Segoe UI" w:eastAsia="Segoe UI" w:cs="Segoe UI"/>
                      <w:sz w:val="37"/>
                      <w:color w:val="2e3e47"/>
                    </w:rPr>
                    <w:t xml:space="preserve">↓</w:t>
                  </w:r>
                </w:p>
              </w:txbxContent>
            </v:textbox>
          </v:rect>
        </w:pict>
      </w:r>
      <w:r>
        <w:pict>
          <v:rect id="Editable_117" style="position:absolute;margin-left:72.000pt;margin-top:179.509pt;width:158.833pt;height:16.950pt;z-index:117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Click Email address → Type your email</w:t>
                  </w:r>
                </w:p>
              </w:txbxContent>
            </v:textbox>
          </v:rect>
        </w:pict>
      </w:r>
      <w:r>
        <w:pict>
          <v:rect id="Editable_118" style="position:absolute;margin-left:51.363pt;margin-top:181.947pt;width:13.256pt;height:18.112pt;z-index:118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24" w:lineRule="exact"/>
                  </w:pPr>
                  <w:r>
                    <w:rPr>
                      <w:rFonts w:ascii="Segoe UI" w:hAnsi="Segoe UI" w:eastAsia="Segoe UI" w:cs="Segoe UI"/>
                      <w:sz w:val="19"/>
                      <w:color w:val="ababab"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Editable_119" style="position:absolute;margin-left:175.055pt;margin-top:215.706pt;width:16.853pt;height:32.062pt;z-index:119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431" w:lineRule="exact"/>
                  </w:pPr>
                  <w:r>
                    <w:rPr>
                      <w:rFonts w:ascii="Segoe UI" w:hAnsi="Segoe UI" w:eastAsia="Segoe UI" w:cs="Segoe UI"/>
                      <w:sz w:val="37"/>
                      <w:color w:val="2e3e47"/>
                    </w:rPr>
                    <w:t xml:space="preserve">↓</w:t>
                  </w:r>
                </w:p>
              </w:txbxContent>
            </v:textbox>
          </v:rect>
        </w:pict>
      </w:r>
      <w:r>
        <w:pict>
          <v:rect id="Editable_120" style="position:absolute;margin-left:320.074pt;margin-top:247.391pt;width:22.236pt;height:28.575pt;z-index:120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379" w:lineRule="exact"/>
                  </w:pPr>
                  <w:r>
                    <w:rPr>
                      <w:rFonts w:ascii="Segoe UI" w:hAnsi="Segoe UI" w:eastAsia="Segoe UI" w:cs="Segoe UI"/>
                      <w:sz w:val="33"/>
                      <w:color w:val="9a771f"/>
                    </w:rPr>
                    <w:t xml:space="preserve">→</w:t>
                  </w:r>
                </w:p>
              </w:txbxContent>
            </v:textbox>
          </v:rect>
        </w:pict>
      </w:r>
      <w:r>
        <w:pict>
          <v:rect id="Editable_121" style="position:absolute;margin-left:350.074pt;margin-top:246.635pt;width:93.912pt;height:19.275pt;z-index:121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b/>
                      <w:color w:val="183746"/>
                    </w:rPr>
                    <w:t xml:space="preserve">Click the eye icon</w:t>
                  </w:r>
                </w:p>
              </w:txbxContent>
            </v:textbox>
          </v:rect>
        </w:pict>
      </w:r>
      <w:r>
        <w:pict>
          <v:rect id="Editable_122" style="position:absolute;margin-left:72.000pt;margin-top:250.009pt;width:157.946pt;height:16.950pt;z-index:122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Click Password → Type your password</w:t>
                  </w:r>
                </w:p>
              </w:txbxContent>
            </v:textbox>
          </v:rect>
        </w:pict>
      </w:r>
      <w:r>
        <w:pict>
          <v:rect id="Editable_123" style="position:absolute;margin-left:51.363pt;margin-top:252.447pt;width:13.256pt;height:18.112pt;z-index:123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24" w:lineRule="exact"/>
                  </w:pPr>
                  <w:r>
                    <w:rPr>
                      <w:rFonts w:ascii="Segoe UI" w:hAnsi="Segoe UI" w:eastAsia="Segoe UI" w:cs="Segoe UI"/>
                      <w:sz w:val="19"/>
                      <w:color w:val="ababab"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Editable_124" style="position:absolute;margin-left:350.074pt;margin-top:265.385pt;width:204.137pt;height:19.275pt;z-index:124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color w:val="183746"/>
                    </w:rPr>
                    <w:t xml:space="preserve">Password becomes visible. Click it again to</w:t>
                  </w:r>
                </w:p>
              </w:txbxContent>
            </v:textbox>
          </v:rect>
        </w:pict>
      </w:r>
      <w:r>
        <w:pict>
          <v:rect id="Editable_125" style="position:absolute;margin-left:350.074pt;margin-top:281.885pt;width:39.413pt;height:19.275pt;z-index:125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color w:val="183746"/>
                    </w:rPr>
                    <w:t xml:space="preserve">hide it.</w:t>
                  </w:r>
                </w:p>
              </w:txbxContent>
            </v:textbox>
          </v:rect>
        </w:pict>
      </w:r>
      <w:r>
        <w:pict>
          <v:rect id="Editable_126" style="position:absolute;margin-left:175.055pt;margin-top:307.956pt;width:16.853pt;height:32.062pt;z-index:126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431" w:lineRule="exact"/>
                  </w:pPr>
                  <w:r>
                    <w:rPr>
                      <w:rFonts w:ascii="Segoe UI" w:hAnsi="Segoe UI" w:eastAsia="Segoe UI" w:cs="Segoe UI"/>
                      <w:sz w:val="37"/>
                      <w:color w:val="2e3e47"/>
                    </w:rPr>
                    <w:t xml:space="preserve">↓</w:t>
                  </w:r>
                </w:p>
              </w:txbxContent>
            </v:textbox>
          </v:rect>
        </w:pict>
      </w:r>
      <w:r>
        <w:pict>
          <v:rect id="Editable_127" style="position:absolute;margin-left:72.000pt;margin-top:342.259pt;width:93.258pt;height:16.950pt;z-index:127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Click “Sign in to LMS”</w:t>
                  </w:r>
                </w:p>
              </w:txbxContent>
            </v:textbox>
          </v:rect>
        </w:pict>
      </w:r>
      <w:r>
        <w:pict>
          <v:rect id="Editable_128" style="position:absolute;margin-left:51.363pt;margin-top:344.697pt;width:13.256pt;height:18.112pt;z-index:128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24" w:lineRule="exact"/>
                  </w:pPr>
                  <w:r>
                    <w:rPr>
                      <w:rFonts w:ascii="Segoe UI" w:hAnsi="Segoe UI" w:eastAsia="Segoe UI" w:cs="Segoe UI"/>
                      <w:sz w:val="19"/>
                      <w:color w:val="ababab"/>
                    </w:rPr>
                    <w:t xml:space="preserve">4</w:t>
                  </w:r>
                </w:p>
              </w:txbxContent>
            </v:textbox>
          </v:rect>
        </w:pict>
      </w:r>
      <w:r>
        <w:pict>
          <v:rect id="Editable_129" style="position:absolute;margin-left:175.055pt;margin-top:378.456pt;width:16.853pt;height:32.062pt;z-index:129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431" w:lineRule="exact"/>
                  </w:pPr>
                  <w:r>
                    <w:rPr>
                      <w:rFonts w:ascii="Segoe UI" w:hAnsi="Segoe UI" w:eastAsia="Segoe UI" w:cs="Segoe UI"/>
                      <w:sz w:val="37"/>
                      <w:color w:val="2e3e47"/>
                    </w:rPr>
                    <w:t xml:space="preserve">↓</w:t>
                  </w:r>
                </w:p>
              </w:txbxContent>
            </v:textbox>
          </v:rect>
        </w:pict>
      </w:r>
      <w:r>
        <w:pict>
          <v:rect id="Editable_130" style="position:absolute;margin-left:320.074pt;margin-top:410.141pt;width:22.236pt;height:28.575pt;z-index:130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379" w:lineRule="exact"/>
                  </w:pPr>
                  <w:r>
                    <w:rPr>
                      <w:rFonts w:ascii="Segoe UI" w:hAnsi="Segoe UI" w:eastAsia="Segoe UI" w:cs="Segoe UI"/>
                      <w:sz w:val="33"/>
                      <w:color w:val="9a771f"/>
                    </w:rPr>
                    <w:t xml:space="preserve">→</w:t>
                  </w:r>
                </w:p>
              </w:txbxContent>
            </v:textbox>
          </v:rect>
        </w:pict>
      </w:r>
      <w:r>
        <w:pict>
          <v:rect id="Editable_131" style="position:absolute;margin-left:350.074pt;margin-top:409.385pt;width:85.396pt;height:19.275pt;z-index:131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b/>
                      <w:color w:val="183746"/>
                    </w:rPr>
                    <w:t xml:space="preserve">A field is empty</w:t>
                  </w:r>
                </w:p>
              </w:txbxContent>
            </v:textbox>
          </v:rect>
        </w:pict>
      </w:r>
      <w:r>
        <w:pict>
          <v:rect id="Editable_132" style="position:absolute;margin-left:72.000pt;margin-top:412.759pt;width:103.897pt;height:16.950pt;z-index:132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Your details are checked</w:t>
                  </w:r>
                </w:p>
              </w:txbxContent>
            </v:textbox>
          </v:rect>
        </w:pict>
      </w:r>
      <w:r>
        <w:pict>
          <v:rect id="Editable_133" style="position:absolute;margin-left:51.363pt;margin-top:415.197pt;width:13.256pt;height:18.112pt;z-index:133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24" w:lineRule="exact"/>
                  </w:pPr>
                  <w:r>
                    <w:rPr>
                      <w:rFonts w:ascii="Segoe UI" w:hAnsi="Segoe UI" w:eastAsia="Segoe UI" w:cs="Segoe UI"/>
                      <w:sz w:val="19"/>
                      <w:color w:val="ababab"/>
                    </w:rPr>
                    <w:t xml:space="preserve">5</w:t>
                  </w:r>
                </w:p>
              </w:txbxContent>
            </v:textbox>
          </v:rect>
        </w:pict>
      </w:r>
      <w:r>
        <w:pict>
          <v:rect id="Editable_134" style="position:absolute;margin-left:350.074pt;margin-top:428.135pt;width:192.739pt;height:19.275pt;z-index:134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color w:val="183746"/>
                    </w:rPr>
                    <w:t xml:space="preserve">“Please fill all the fields” appears. Fill the</w:t>
                  </w:r>
                </w:p>
              </w:txbxContent>
            </v:textbox>
          </v:rect>
        </w:pict>
      </w:r>
      <w:r>
        <w:pict>
          <v:rect id="Editable_135" style="position:absolute;margin-left:350.074pt;margin-top:444.635pt;width:174.303pt;height:19.275pt;z-index:135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color w:val="183746"/>
                    </w:rPr>
                    <w:t xml:space="preserve">missing field and click Sign in again.</w:t>
                  </w:r>
                </w:p>
              </w:txbxContent>
            </v:textbox>
          </v:rect>
        </w:pict>
      </w:r>
      <w:r>
        <w:pict>
          <v:rect id="Editable_136" style="position:absolute;margin-left:320.074pt;margin-top:482.891pt;width:22.236pt;height:28.575pt;z-index:136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379" w:lineRule="exact"/>
                  </w:pPr>
                  <w:r>
                    <w:rPr>
                      <w:rFonts w:ascii="Segoe UI" w:hAnsi="Segoe UI" w:eastAsia="Segoe UI" w:cs="Segoe UI"/>
                      <w:sz w:val="33"/>
                      <w:color w:val="9a771f"/>
                    </w:rPr>
                    <w:t xml:space="preserve">→</w:t>
                  </w:r>
                </w:p>
              </w:txbxContent>
            </v:textbox>
          </v:rect>
        </w:pict>
      </w:r>
      <w:r>
        <w:pict>
          <v:rect id="Editable_137" style="position:absolute;margin-left:350.074pt;margin-top:482.135pt;width:143.070pt;height:19.275pt;z-index:137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b/>
                      <w:color w:val="183746"/>
                    </w:rPr>
                    <w:t xml:space="preserve">Email or password is wrong</w:t>
                  </w:r>
                </w:p>
              </w:txbxContent>
            </v:textbox>
          </v:rect>
        </w:pict>
      </w:r>
      <w:r>
        <w:pict>
          <v:rect id="Editable_138" style="position:absolute;margin-left:350.074pt;margin-top:501.635pt;width:201.430pt;height:19.275pt;z-index:138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color w:val="183746"/>
                    </w:rPr>
                    <w:t xml:space="preserve">“Invalid credentials” appears. Correct your</w:t>
                  </w:r>
                </w:p>
              </w:txbxContent>
            </v:textbox>
          </v:rect>
        </w:pict>
      </w:r>
      <w:r>
        <w:pict>
          <v:rect id="Editable_139" style="position:absolute;margin-left:350.074pt;margin-top:517.385pt;width:146.330pt;height:19.275pt;z-index:139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41" w:lineRule="exact"/>
                  </w:pPr>
                  <w:r>
                    <w:rPr>
                      <w:rFonts w:ascii="Segoe UI" w:hAnsi="Segoe UI" w:eastAsia="Segoe UI" w:cs="Segoe UI"/>
                      <w:sz w:val="21"/>
                      <w:color w:val="183746"/>
                    </w:rPr>
                    <w:t xml:space="preserve">details and click Sign in again.</w:t>
                  </w:r>
                </w:p>
              </w:txbxContent>
            </v:textbox>
          </v:rect>
        </w:pict>
      </w:r>
      <w:r>
        <w:pict>
          <v:rect id="Editable_140" style="position:absolute;margin-left:175.055pt;margin-top:543.456pt;width:16.853pt;height:32.062pt;z-index:140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431" w:lineRule="exact"/>
                  </w:pPr>
                  <w:r>
                    <w:rPr>
                      <w:rFonts w:ascii="Segoe UI" w:hAnsi="Segoe UI" w:eastAsia="Segoe UI" w:cs="Segoe UI"/>
                      <w:sz w:val="37"/>
                      <w:color w:val="2e3e47"/>
                    </w:rPr>
                    <w:t xml:space="preserve">↓</w:t>
                  </w:r>
                </w:p>
              </w:txbxContent>
            </v:textbox>
          </v:rect>
        </w:pict>
      </w:r>
      <w:r>
        <w:pict>
          <v:rect id="Editable_141" style="position:absolute;margin-left:72.000pt;margin-top:577.759pt;width:167.148pt;height:16.950pt;z-index:141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Correct details → Your dashboard opens</w:t>
                  </w:r>
                </w:p>
              </w:txbxContent>
            </v:textbox>
          </v:rect>
        </w:pict>
      </w:r>
      <w:r>
        <w:pict>
          <v:rect id="Editable_142" style="position:absolute;margin-left:51.363pt;margin-top:580.197pt;width:13.256pt;height:18.112pt;z-index:142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24" w:lineRule="exact"/>
                  </w:pPr>
                  <w:r>
                    <w:rPr>
                      <w:rFonts w:ascii="Segoe UI" w:hAnsi="Segoe UI" w:eastAsia="Segoe UI" w:cs="Segoe UI"/>
                      <w:sz w:val="19"/>
                      <w:color w:val="ababab"/>
                    </w:rPr>
                    <w:t xml:space="preserve">6</w:t>
                  </w:r>
                </w:p>
              </w:txbxContent>
            </v:textbox>
          </v:rect>
        </w:pict>
      </w:r>
      <w:r>
        <w:pict>
          <v:rect id="Editable_143" style="position:absolute;margin-left:47.250pt;margin-top:639.259pt;width:73.646pt;height:16.950pt;z-index:143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b/>
                      <w:color w:val="183746"/>
                    </w:rPr>
                    <w:t xml:space="preserve">Cloud cost here</w:t>
                  </w:r>
                </w:p>
              </w:txbxContent>
            </v:textbox>
          </v:rect>
        </w:pict>
      </w:r>
      <w:r>
        <w:pict>
          <v:rect id="Editable_144" style="position:absolute;margin-left:47.250pt;margin-top:652.759pt;width:509.557pt;height:16.950pt;z-index:144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At Sign in: the cloud checks your account and saves the login session. Cost comes from the number of checks and the time the</w:t>
                  </w:r>
                </w:p>
              </w:txbxContent>
            </v:textbox>
          </v:rect>
        </w:pict>
      </w:r>
      <w:r>
        <w:pict>
          <v:rect id="Editable_145" style="position:absolute;margin-left:47.250pt;margin-top:667.009pt;width:53.352pt;height:16.950pt;z-index:145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207" w:lineRule="exact"/>
                  </w:pPr>
                  <w:r>
                    <w:rPr>
                      <w:rFonts w:ascii="Segoe UI" w:hAnsi="Segoe UI" w:eastAsia="Segoe UI" w:cs="Segoe UI"/>
                      <w:sz w:val="18"/>
                      <w:color w:val="183746"/>
                    </w:rPr>
                    <w:t xml:space="preserve">server runs.</w:t>
                  </w:r>
                </w:p>
              </w:txbxContent>
            </v:textbox>
          </v:rect>
        </w:pict>
      </w:r>
      <w:r>
        <w:pict>
          <v:rect id="Editable_146" style="position:absolute;margin-left:24.000pt;margin-top:818.199pt;width:293.091pt;height:15.392pt;z-index:146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184" w:lineRule="exact"/>
                  </w:pPr>
                  <w:r>
                    <w:rPr>
                      <w:rFonts w:ascii="Segoe UI" w:hAnsi="Segoe UI" w:eastAsia="Segoe UI" w:cs="Segoe UI"/>
                      <w:sz w:val="16"/>
                      <w:color w:val="000000"/>
                    </w:rPr>
                    <w:t xml:space="preserve">file:///C:/Users/igrs/project-anu/docs/ANU_SIMPLE_CLICK_FLOWCHARTS.html</w:t>
                  </w:r>
                </w:p>
              </w:txbxContent>
            </v:textbox>
          </v:rect>
        </w:pict>
      </w:r>
      <w:r>
        <w:pict>
          <v:rect id="Editable_147" style="position:absolute;margin-left:555.621pt;margin-top:818.199pt;width:23.573pt;height:15.392pt;z-index:147;mso-position-horizontal-relative:page;mso-position-vertical-relative:page" stroked="f" filled="f">
            <v:textbox inset="0,0,0,0">
              <w:txbxContent>
                <w:p>
                  <w:pPr>
                    <w:spacing w:before="0" w:after="0" w:line="184" w:lineRule="exact"/>
                  </w:pPr>
                  <w:r>
                    <w:rPr>
                      <w:rFonts w:ascii="Segoe UI" w:hAnsi="Segoe UI" w:eastAsia="Segoe UI" w:cs="Segoe UI"/>
                      <w:sz w:val="16"/>
                      <w:color w:val="000000"/>
                    </w:rPr>
                    <w:t xml:space="preserve">1/55</w:t>
                  </w:r>
                </w:p>
              </w:txbxContent>
            </v:textbox>
          </v:rect>
        </w:pict>
      </w:r>
    </w:p>
    <w:sectPr w:rsidR="00FC693F" w:rsidRPr="0006063C" w:rsidSect="00034616">
      <w:pgSz w:w="11899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 editable click flowcharts</dc:title>
  <dc:subject>Editable Word text and flowchart shapes from the supplied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