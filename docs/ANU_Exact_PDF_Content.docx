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1" name="Picture 1" descr="LOGIN&#10;Sign in&#10;↓&#10;↓&#10;↓&#10;↓&#10;↓&#10;Cloud cost here&#10;At Sign in: the cloud checks your account and saves the login session. Cost comes from the number of checks and the time the&#10;server runs.&#10;Open the application → Login screen appears1&#10;Click Email address → Type your email2&#10;Click Password → Type your password3 Click the eye icon&#10;Password becomes visible. Click it again to&#10;hide it.&#10;→&#10;Click “Sign in to LMS”4&#10;Your details are checked5 A field is empty&#10;“Please fill all the fields” appears. Fill the&#10;missing field and click Sign in again.&#10;→&#10;Email or password is wrong&#10;“Invalid credentials” appears. Correct your&#10;details and click Sign in again.&#10;→&#10;Correct details → Your dashboard opens6&#10;10/30/26, 11:02 AM ANU — Simple click flowcharts&#10;file:///C:/Users/igrs/project-anu/docs/ANU_SIMPLE_CLICK_FLOWCHARTS.html 1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2" name="Picture 2" descr="LOGIN&#10;Forgot password&#10;↓&#10;↓&#10;↓&#10;↓&#10;↓&#10;Cloud cost here&#10;At Reset Password: the cloud records the request and sends an email. Charges depend on server usage and the email provider.&#10;Current project note&#10;Needs completion: the current email contains placeholder text. A working reset link, new-password screen and phone-based&#10;password recovery are not completed in this flow.&#10;On Login, click “Forgot password?”1&#10;A “Reset password” window opens2 Click Cancel, X, or outside the window&#10;The window closes. You return to Login.&#10;→&#10;Click Email address → Enter your registered email3&#10;Click “Reset Password”4 Email field is empty&#10;An error appears. Enter your email and try&#10;again.&#10;→&#10;A request is sent and an email is attempted5&#10;A message appears → The window closes → Login is&#10;visible again&#10;6&#10;10/30/26, 11:02 AM ANU — Simple click flowcharts&#10;file:///C:/Users/igrs/project-anu/docs/ANU_SIMPLE_CLICK_FLOWCHARTS.html 2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3" name="Picture 3" descr="LOGIN&#10;Verify an account / resend OTP&#10;↓&#10;↓&#10;↓&#10;↓&#10;↓&#10;↓&#10;↓&#10;Cloud cost here&#10;At Send / Resend OTP: notification-provider charges may apply. At Verify account: the saved account is checked and updated.&#10;Current project note&#10;This verifies account activation/reactivation. It is separate from resetting a forgotten password.&#10;On Login, click “Verify account / resend OTP”1&#10;Enter the account email2&#10;Choose “New account activation” or “Account&#10;reactivation”&#10;3&#10;Click “Send OTP”4&#10;A six-digit code is sent to the registered phone → An OTP&#10;box appears&#10;5 Did not receive the code?&#10;Click Resend OTP. A new sending attempt&#10;is made.&#10;→&#10;Enter the six-digit code → Click “Verify account”6 Code is wrong or expired&#10;An error appears. Enter a valid code or&#10;request another one.&#10;→&#10;“Account verified. You can now sign in.” appears7&#10;Use the browser Back button to return to Login → Sign in8&#10;10/30/26, 11:02 AM ANU — Simple click flowcharts&#10;file:///C:/Users/igrs/project-anu/docs/ANU_SIMPLE_CLICK_FLOWCHARTS.html 3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4" name="Picture 4" descr="COMMON CONTROLS&#10;Open another screen&#10;↓&#10;↓&#10;↓&#10;Cloud cost here&#10;Changing the menu itself is local. Opening a screen may read saved cloud data.&#10;Current project note&#10;The visible menu depends on whether you are a trainee, instructor, institution admin or super admin.&#10;Look at the menu on the left1 Menu is collapsed&#10;Click the chevron arrow to expand it. Click&#10;again to collapse it.&#10;→&#10;Click a screen name, such as Trainees, Batch, or Volumes2&#10;That screen opens3&#10;Click the ANU logo or Dashboard to return to your&#10;dashboard&#10;4&#10;10/30/26, 11:02 AM ANU — Simple click flowcharts&#10;file:///C:/Users/igrs/project-anu/docs/ANU_SIMPLE_CLICK_FLOWCHARTS.html 4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5" name="Picture 5" descr="COMMON CONTROLS&#10;Notifications&#10;↓&#10;↓&#10;↓&#10;Cloud cost here&#10;Reading or updating saved notifications uses cloud data. It does not upload headset video.&#10;Click the bell at the top1&#10;The notification list opens2 Click Mark as read&#10;That notification becomes read.&#10;→&#10;Click Mark all read&#10;All listed unread notifications become read.&#10;→&#10;Click the bell again / outside the menu&#10;The notification menu closes.&#10;→&#10;Click “View” beside a notification3&#10;The related screen opens4&#10;10/30/26, 11:02 AM ANU — Simple click flowcharts&#10;file:///C:/Users/igrs/project-anu/docs/ANU_SIMPLE_CLICK_FLOWCHARTS.html 5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6" name="Picture 6" descr="COMMON CONTROLS&#10;View profile / manage sessions / log out&#10;↓&#10;↓&#10;↓&#10;Cloud cost here&#10;Opening a profile may read saved cloud data. Logout updates your saved session.&#10;Click your user menu at the top1 Click Sessions instead&#10;The device-session screen opens. See “Log&#10;out a device”.&#10;→&#10;Click Logout instead&#10;Your current session ends. The Login screen&#10;opens.&#10;→&#10;Click “Profile”2&#10;Your saved profile appears3&#10;Click Close / X to close the profile4&#10;10/30/26, 11:02 AM ANU — Simple click flowcharts&#10;file:///C:/Users/igrs/project-anu/docs/ANU_SIMPLE_CLICK_FLOWCHARTS.html 6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7" name="Picture 7" descr="COMMON CONTROLS&#10;Fullscreen, table pages and search&#10;↓&#10;↓&#10;↓&#10;↓&#10;Cloud cost here&#10;Fullscreen is local. Table/search controls may work on already-loaded rows or request another set of cloud data, depending on&#10;the screen.&#10;Click the fullscreen icon → The browser enters fullscreen1&#10;Click it again → Normal view returns2&#10;In a table, click Next / Previous or a page number →&#10;Another page of rows appears&#10;3&#10;Change rows per page, where shown → More or fewer&#10;rows appear&#10;4&#10;Click Search → Type a name or term → Matching rows&#10;appear&#10;5&#10;10/30/26, 11:02 AM ANU — Simple click flowcharts&#10;file:///C:/Users/igrs/project-anu/docs/ANU_SIMPLE_CLICK_FLOWCHARTS.html 7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8" name="Picture 8" descr="DASHBOARDS&#10;Use your dashboard&#10;↓&#10;↓&#10;↓&#10;↓&#10;↓&#10;↓&#10;Cloud cost here&#10;Dashboard data and refreshes read saved cloud information. Switching a panel may use information already loaded.&#10;Current project note&#10;These are separate role-specific choices. One person will not see all of them.&#10;Sign in → Your role-specific dashboard opens1&#10;Admin: click Overview or Users → The selected panel&#10;appears&#10;2&#10;Admin: click Trainees, Instructors or Batches → That list&#10;opens&#10;3&#10;Super admin: click Institutions, Students, Instructors or&#10;Courses → That list opens&#10;4&#10;Super admin: click Global Activity Tracking or Active Users&#10;→ That panel appears&#10;5&#10;Super admin: click Refresh Now → The latest activity is&#10;loaded&#10;6&#10;Instructor: click Add Course → The custom-course screen&#10;opens&#10;7&#10;10/30/26, 11:02 AM ANU — Simple click flowcharts&#10;file:///C:/Users/igrs/project-anu/docs/ANU_SIMPLE_CLICK_FLOWCHARTS.html 8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9" name="Picture 9" descr="TRAINEES AND INSTRUCTORS&#10;Add a trainee — personal details&#10;↓&#10;↓&#10;↓&#10;↓&#10;↓&#10;↓&#10;Cloud cost here&#10;The batch choices are read from saved data. Typing these details does not save the trainee yet.&#10;Click “Trainees” in the left menu1&#10;Click “Add trainee”2&#10;The “Basic” step opens3&#10;Enter Full Name, Email address, Contact Number and&#10;Institution Name&#10;4&#10;Choose Date of Birth and Gender5&#10;Click Select Batch → Choose the trainee’s batch6&#10;Click Next → The “Credentials” step opens7&#10;10/30/26, 11:02 AM ANU — Simple click flowcharts&#10;file:///C:/Users/igrs/project-anu/docs/ANU_SIMPLE_CLICK_FLOWCHARTS.html 9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10" name="Picture 10" descr="TRAINEES AND INSTRUCTORS&#10;Add a trainee — password, photo and save&#10;↓&#10;↓&#10;↓&#10;↓&#10;↓&#10;↓&#10;Cloud cost here&#10;At Submit: account details are stored in the database; the photo is sent with the form. File storage and verification-message&#10;costs depend on the server path used.&#10;In Credentials, enter Password and Confirm password1&#10;Choose Active or Inactive status2 Need to change personal details?&#10;Click Prev to return to Basic.&#10;→&#10;Click Next → “Profile &amp; Meta Info” opens3&#10;Click “Upload File” → Choose a photograph4 Need to change credentials?&#10;Click Prev to return to Credentials.&#10;→&#10;Click Submit5 Passwords do not match&#10;An error appears. Return to Credentials and&#10;correct them.&#10;→&#10;The account details and photograph are sent to the cloud6 Email already exists / required&#10;information is missing&#10;An error appears. Correct the information&#10;before submitting again.&#10;→&#10;Success message appears → The trainee list opens7&#10;10/30/26, 11:02 AM ANU — Simple click flowcharts&#10;file:///C:/Users/igrs/project-anu/docs/ANU_SIMPLE_CLICK_FLOWCHARTS.html 10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11" name="Picture 11" descr="TRAINEES AND INSTRUCTORS&#10;Add an instructor&#10;↓&#10;↓&#10;↓&#10;↓&#10;↓&#10;↓&#10;Cloud cost here&#10;At Submit: cloud account creation, submitted photo handling and any verification message may incur usage.&#10;Click “Instructors”1&#10;Click “Add Instructor”2&#10;Enter personal details in Basic3&#10;Click Select Batches → Choose the instructor’s batches4&#10;Click Next → Enter password, confirmation and status5 Need to go back?&#10;Click Prev to return to the earlier step.&#10;→&#10;Click Next → Click Upload File → Choose photograph6&#10;Click Submit → On success, the instructor list opens7 The form is rejected&#10;Read the error, correct the details and&#10;submit again.&#10;→&#10;10/30/26, 11:02 AM ANU — Simple click flowcharts&#10;file:///C:/Users/igrs/project-anu/docs/ANU_SIMPLE_CLICK_FLOWCHARTS.html 11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12" name="Picture 12" descr="TRAINEES AND INSTRUCTORS&#10;View or edit a trainee&#10;↓&#10;↓&#10;Cloud cost here&#10;View reads saved results. Submit saves account changes in the cloud.&#10;Click Trainees1&#10;Find the trainee using Search or the table pages2 To edit instead&#10;Click Edit → Change the displayed fields /&#10;batch → Click Submit → On success, the list&#10;refreshes.&#10;→&#10;Close the edit window without saving&#10;Click X or close the dialog. You return to&#10;the list.&#10;→&#10;Click the trainee’s name / View → Their dashboard opens3&#10;10/30/26, 11:02 AM ANU — Simple click flowcharts&#10;file:///C:/Users/igrs/project-anu/docs/ANU_SIMPLE_CLICK_FLOWCHARTS.html 12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13" name="Picture 13" descr="TRAINEES AND INSTRUCTORS&#10;Enable, disable or delete a trainee&#10;↓&#10;↓&#10;↓&#10;↓&#10;Cloud cost here&#10;At Okay: the saved account is updated or deleted. Enable may also send a paid verification message.&#10;Open Trainees → Find the trainee1&#10;Click Enable, Disable or Delete for that trainee2&#10;A confirmation message appears3 Click Cancel&#10;The operation is cancelled. The account&#10;stays as it was.&#10;→&#10;Click Okay to continue4 You selected Enable&#10;A verification OTP is sent. The trainee must&#10;verify the account to complete activation.&#10;→&#10;The selected operation runs → The list is refreshed or a&#10;result is shown&#10;5 The request fails&#10;An error appears. Check the result before&#10;trying again.&#10;→&#10;10/30/26, 11:02 AM ANU — Simple click flowcharts&#10;file:///C:/Users/igrs/project-anu/docs/ANU_SIMPLE_CLICK_FLOWCHARTS.html 13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14" name="Picture 14" descr="TRAINEES AND INSTRUCTORS&#10;View, edit or delete an instructor&#10;↓&#10;↓&#10;Cloud cost here&#10;Viewing reads cloud information. Saving or confirming deletion changes saved account data.&#10;Click Instructors → Find the instructor1 See assigned batch names in the list&#10;Click the batch expander. Click it again to&#10;collapse the names.&#10;→&#10;Edit the instructor&#10;Click Edit → Change the form → Click&#10;Submit → The list refreshes on success.&#10;→&#10;Delete the instructor&#10;Click Delete → Click Okay in the&#10;confirmation. Click Cancel to keep the&#10;account.&#10;→&#10;Click the instructor’s name → Their profile opens2&#10;Click a batch link → That batch profile opens3&#10;10/30/26, 11:02 AM ANU — Simple click flowcharts&#10;file:///C:/Users/igrs/project-anu/docs/ANU_SIMPLE_CLICK_FLOWCHARTS.html 14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15" name="Picture 15" descr="BATCHES AND SCHEDULES&#10;Create a batch&#10;↓&#10;↓&#10;↓&#10;↓&#10;↓&#10;↓&#10;Cloud cost here&#10;At Save: batch information is stored in the cloud. Curriculum and certificate choices also read saved data.&#10;Click Batch1&#10;Select the Batch List tab2&#10;Click Create Batch3 Decide not to create it&#10;Click X or outside the window.&#10;→&#10;Enter the batch name and dates4&#10;Select the curriculum → Then select the certificate5&#10;Click Save6 Required details are missing / the batch&#10;already exists&#10;An error appears. Correct the form and&#10;click Save again.&#10;→&#10;On success, the window closes and the batch list&#10;refreshes&#10;7&#10;10/30/26, 11:02 AM ANU — Simple click flowcharts&#10;file:///C:/Users/igrs/project-anu/docs/ANU_SIMPLE_CLICK_FLOWCHARTS.html 15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16" name="Picture 16" descr="BATCHES AND SCHEDULES&#10;Find, open, edit or delete a batch&#10;↓&#10;↓&#10;Cloud cost here&#10;Opening/filtering reads cloud data. Update and confirmed deletion change saved batch data.&#10;Current project note&#10;Some sort icons in the batch profile have no sorting action connected.&#10;Click Batch → Batch List1 Filter batches&#10;Click the filter icon → Choose at least one&#10;filter → Click Apply → Matching batches&#10;appear.&#10;→&#10;Edit a batch&#10;Open its row menu → Click Edit → Change&#10;name / dates → Click Update.&#10;→&#10;Cancel an edit&#10;Click Close.&#10;→&#10;Delete a batch&#10;Open its row menu → Click Delete → Click&#10;Okay to delete or Cancel to keep it.&#10;→&#10;Click a batch name → The batch profile opens2&#10;Click Home → Dashboard opens3&#10;10/30/26, 11:02 AM ANU — Simple click flowcharts&#10;file:///C:/Users/igrs/project-anu/docs/ANU_SIMPLE_CLICK_FLOWCHARTS.html 16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17" name="Picture 17" descr="BATCHES AND SCHEDULES&#10;Create targeted learning&#10;↓&#10;↓&#10;↓&#10;↓&#10;↓&#10;↓&#10;Cloud cost here&#10;Choices read saved cloud data. Initiate stores the targeted learning assignment.&#10;Click Batch → Click Targeted Learning1&#10;Click the create icon2 Cancel creation&#10;Click X or outside the window.&#10;→&#10;Choose curriculum → Certificate → Learning modules3&#10;Choose resource type → Select resources4&#10;Complete the displayed learner and date selections5&#10;Click Initiate6 Information is missing&#10;An error appears. Complete the form and&#10;click Initiate again.&#10;→&#10;On success, the window closes and the groups refresh7&#10;10/30/26, 11:02 AM ANU — Simple click flowcharts&#10;file:///C:/Users/igrs/project-anu/docs/ANU_SIMPLE_CLICK_FLOWCHARTS.html 17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18" name="Picture 18" descr="BATCHES AND SCHEDULES&#10;Open or delete targeted learning&#10;↓&#10;Cloud cost here&#10;Opening reads saved group information. Confirmed deletion removes the saved assignment.&#10;Click Batch → Targeted Learning1 Delete a group&#10;Open its row menu → Delete → Okay.&#10;Choose Cancel to keep it.&#10;→&#10;Click the group name or View → Its profile opens2&#10;10/30/26, 11:02 AM ANU — Simple click flowcharts&#10;file:///C:/Users/igrs/project-anu/docs/ANU_SIMPLE_CLICK_FLOWCHARTS.html 18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19" name="Picture 19" descr="BATCHES AND SCHEDULES&#10;Use the schedule&#10;↓&#10;↓&#10;↓&#10;↓&#10;↓&#10;Cloud cost here&#10;Loading schedules and opening the batch read saved cloud data. Moving the displayed calendar period is a view action.&#10;Click Schedules1&#10;Click Month or Week → The calendar view changes2&#10;Click Previous or Next → Another period appears3&#10;Click Today → The calendar returns to today4&#10;Click an event, or an item in Upcoming activity5&#10;The related batch profile opens6&#10;10/30/26, 11:02 AM ANU — Simple click flowcharts&#10;file:///C:/Users/igrs/project-anu/docs/ANU_SIMPLE_CLICK_FLOWCHARTS.html 19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20" name="Picture 20" descr="COURSES AND LEARNING CONTENT&#10;Create a curriculum&#10;↓&#10;↓&#10;↓&#10;↓&#10;Cloud cost here&#10;At Save curriculum: the new curriculum is written to cloud data.&#10;Super admin: click Curriculum1&#10;Click Create curriculum2 Cancel&#10;Click Close / X or outside the window.&#10;→&#10;Enter the curriculum details3&#10;Click Save curriculum4 Saving fails&#10;Correct the information and try again.&#10;→&#10;The saved curriculum appears when the list refreshes5&#10;10/30/26, 11:02 AM ANU — Simple click flowcharts&#10;file:///C:/Users/igrs/project-anu/docs/ANU_SIMPLE_CLICK_FLOWCHARTS.html 20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21" name="Picture 21" descr="COURSES AND LEARNING CONTENT&#10;Use a curriculum’s menu&#10;↓&#10;↓&#10;Cloud cost here&#10;Opening lists reads saved data. Confirming Delete changes cloud data.&#10;Click Curriculum1&#10;Open the Actions menu for a curriculum2 Click Tag trainees&#10;The Trainees list opens.&#10;→&#10;Click Tag instructors&#10;The Instructors list opens.&#10;→&#10;Click Delete&#10;A confirmation appears. Okay deletes it;&#10;Cancel keeps it.&#10;→&#10;Click View or Add course → The Certifications list opens3&#10;10/30/26, 11:02 AM ANU — Simple click flowcharts&#10;file:///C:/Users/igrs/project-anu/docs/ANU_SIMPLE_CLICK_FLOWCHARTS.html 21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22" name="Picture 22" descr="COURSES AND LEARNING CONTENT&#10;Create, open or delete a certification&#10;↓&#10;↓&#10;↓&#10;↓&#10;↓&#10;Cloud cost here&#10;Save, Tag Course and confirmed Delete change saved cloud data. Opening a certification reads its content.&#10;Click Certifications1 Expand a list row&#10;Click its arrow / expandable label; click&#10;again to collapse it.&#10;→&#10;Delete a certification&#10;Open the row menu → Delete → Okay.&#10;Choose Cancel to keep it.&#10;→&#10;Tag a course&#10;Open the row menu → Tag Course →&#10;Choose associations → Save.&#10;→&#10;Click Add Course2 Cancel creation&#10;Click X / outside the window.&#10;→&#10;Enter the name and choose the curriculum3&#10;Click Save4&#10;The certification list refreshes5&#10;Click a certification name or View → Its learning modules&#10;open&#10;6&#10;10/30/26, 11:02 AM ANU — Simple click flowcharts&#10;file:///C:/Users/igrs/project-anu/docs/ANU_SIMPLE_CLICK_FLOWCHARTS.html 22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23" name="Picture 23" descr="COURSES AND LEARNING CONTENT&#10;Open modules, topics and resources&#10;↓&#10;↓&#10;↓&#10;↓&#10;↓&#10;↓&#10;Cloud cost here&#10;Opening content or learner-completion details reads saved cloud data. Expand / collapse actions themselves are local.&#10;Open a certification1&#10;Click the arrow beside a learning module2 Hide the module again&#10;Click the same arrow.&#10;→&#10;The module’s resource categories appear3&#10;Click a category → Its resources appear4 Hide a category / topic&#10;Click its arrow again.&#10;→&#10;If a topic is grouped, click its arrow → Its resources&#10;appear&#10;5&#10;Click a resource row → A learner-completion window&#10;opens&#10;6 Return to the resources&#10;Click X or outside the completion window.&#10;→&#10;Click View Profile beside a learner → Their dashboard&#10;opens&#10;7&#10;10/30/26, 11:02 AM ANU — Simple click flowcharts&#10;file:///C:/Users/igrs/project-anu/docs/ANU_SIMPLE_CLICK_FLOWCHARTS.html 23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24" name="Picture 24" descr="COURSES AND LEARNING CONTENT&#10;Create a learning module&#10;↓&#10;↓&#10;↓&#10;↓&#10;Cloud cost here&#10;At Create: learning-module information is stored in the cloud.&#10;Open a certification1&#10;Click the add learning-module icon2 Cancel&#10;Click X / outside the window.&#10;→&#10;Choose the certification and complete the course,&#10;module and unit fields&#10;3&#10;Click Create4 Creation fails&#10;Correct the form and try again.&#10;→&#10;On success, the new learning module is available in the&#10;refreshed view&#10;5&#10;10/30/26, 11:02 AM ANU — Simple click flowcharts&#10;file:///C:/Users/igrs/project-anu/docs/ANU_SIMPLE_CLICK_FLOWCHARTS.html 24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25" name="Picture 25" descr="COURSES AND LEARNING CONTENT&#10;Create a resource&#10;↓&#10;↓&#10;↓&#10;↓&#10;↓&#10;Cloud cost here&#10;At Create: the resource details are stored in the cloud.&#10;Open a certification → Expand its learning module1&#10;Click the add-resource icon2 Cancel&#10;Click X / outside the window.&#10;→&#10;Choose the resource type3&#10;Complete the fields shown for that resource type4&#10;Click Create5 Creation fails&#10;Correct the information and click Create&#10;again.&#10;→&#10;On success, the resource list refreshes6&#10;10/30/26, 11:02 AM ANU — Simple click flowcharts&#10;file:///C:/Users/igrs/project-anu/docs/ANU_SIMPLE_CLICK_FLOWCHARTS.html 25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26" name="Picture 26" descr="COURSES AND LEARNING CONTENT&#10;Attach a volume to a resource&#10;↓&#10;↓&#10;↓&#10;↓&#10;↓&#10;↓&#10;Cloud cost here&#10;Selecting a volume reads recording information. Attach saves the link. It does not upload the whole volume again.&#10;Open the certification → Expand the module and&#10;resource category&#10;1&#10;Click Attach Volume beside the resource2 Cancel&#10;Click Cancel / X or outside the window.&#10;→&#10;Select Volume Name3&#10;The available Shadow Recording and Step Recording&#10;choices load&#10;4&#10;Choose the applicable recordings5&#10;Click Attach6 Attachment fails&#10;An error appears. Correct the selections&#10;and try again.&#10;→&#10;On success, the window closes and the volume is linked&#10;to the resource&#10;7&#10;10/30/26, 11:02 AM ANU — Simple click flowcharts&#10;file:///C:/Users/igrs/project-anu/docs/ANU_SIMPLE_CLICK_FLOWCHARTS.html 26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27" name="Picture 27" descr="COURSES AND LEARNING CONTENT&#10;Add or edit questions&#10;↓&#10;↓&#10;↓&#10;↓&#10;↓&#10;↓&#10;Cloud cost here&#10;Save Questions stores question data. Uploading an image adds file-storage usage. Merely adding/removing an unsaved form&#10;row is local.&#10;Click the question-editor icon beside the resource1 Close the editor&#10;Click X / close the dialog.&#10;→&#10;Choose the question type and enter its number / prompt2&#10;Complete the fields shown for that question type3 Add an image&#10;Use the image file selector, where shown,&#10;or enter its image address.&#10;→&#10;Click Add Option or Add Step to add a row4 Remove an option / step&#10;Click its remove icon.&#10;→&#10;Enter the option / step details and choose the correct&#10;answer where applicable&#10;5&#10;Click Add Question to add another question6 Remove a question&#10;Click that question’s delete icon.&#10;→&#10;Click Save Questions → The configured questions are&#10;saved&#10;7 Validation or saving fails&#10;Read the error, correct the fields and save&#10;again.&#10;→&#10;10/30/26, 11:02 AM ANU — Simple click flowcharts&#10;file:///C:/Users/igrs/project-anu/docs/ANU_SIMPLE_CLICK_FLOWCHARTS.html 27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28" name="Picture 28" descr="COURSES AND LEARNING CONTENT&#10;Alternate Chapter → Module → Resource screens&#10;↓&#10;↓&#10;↓&#10;↓&#10;Cloud cost here&#10;Save stores the corresponding content record.&#10;Current project note&#10;The old Course breadcrumb points to an unregistered destination. The current source can send the user back to Login through&#10;that link.&#10;On Chapters, click a chapter → Its modules appear1&#10;On Modules, click a module → Its resources appear2 Edit resource questions&#10;Click the question icon beside the resource.&#10;→&#10;Click the add icon on the relevant screen3 Cancel&#10;Click X / close.&#10;→&#10;Enter the chapter, module or resource details4&#10;Click Save → The corresponding creation request runs5&#10;10/30/26, 11:02 AM ANU — Simple click flowcharts&#10;file:///C:/Users/igrs/project-anu/docs/ANU_SIMPLE_CLICK_FLOWCHARTS.html 28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29" name="Picture 29" descr="COURSE ACCESS&#10;Create and publish an accessible course&#10;↓&#10;↓&#10;↓&#10;↓&#10;↓&#10;Cloud cost here&#10;Create draft and changing the publication state update cloud data.&#10;Current project note&#10;Only users with the relevant permissions see these controls.&#10;Open Content Access1&#10;Click Create course2 Cancel creation&#10;Click the close control.&#10;→&#10;Complete the course form → Click Create draft3&#10;The new course appears as a draft4 Unpublish an existing course&#10;Click Unpublish. The course returns to&#10;draft.&#10;→&#10;Archive an existing course&#10;Click Archive.&#10;→&#10;Click Publish beside that course5&#10;The course state changes and the list reloads6&#10;10/30/26, 11:02 AM ANU — Simple click flowcharts&#10;file:///C:/Users/igrs/project-anu/docs/ANU_SIMPLE_CLICK_FLOWCHARTS.html 29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30" name="Picture 30" descr="COURSE ACCESS&#10;Choose who can see or use a course&#10;↓&#10;↓&#10;↓&#10;↓&#10;↓&#10;↓&#10;Cloud cost here&#10;Save visibility and Save assignments store access rules in the cloud.&#10;Open Content Access → Find the course1 Open the course instead&#10;Click Open → Its certification details&#10;appear.&#10;→&#10;Change its institution-visibility choices2&#10;Click Save visibility → The institution access is saved3&#10;Click Assignments → The assignment window opens4 Cancel assignments&#10;Click the close control.&#10;→&#10;Choose the displayed batches / users5&#10;Click Save assignments6&#10;On success, the assignment window closes7&#10;10/30/26, 11:02 AM ANU — Simple click flowcharts&#10;file:///C:/Users/igrs/project-anu/docs/ANU_SIMPLE_CLICK_FLOWCHARTS.html 30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31" name="Picture 31" descr="COURSE ACCESS&#10;Add administrators and review older content&#10;↓&#10;↓&#10;↓&#10;↓&#10;↓&#10;Cloud cost here&#10;Creating accounts and assigning ownership update cloud data. A verification message may add notification charges.&#10;Current project note&#10;These controls are restricted by role. Ownership/migration actions apply to existing content requiring review, not to an&#10;ordinary learner.&#10;Open the permitted administrator section in Content&#10;Access&#10;1&#10;To add an institution admin: choose the institution → Fill&#10;details → Click Add&#10;2&#10;To add a super admin: fill the super-admin form → Click&#10;Add Super Admin&#10;3&#10;Returned account information appears → Click Dismiss to&#10;hide it&#10;4&#10;For content awaiting review: choose Global core, Global&#10;specialized or Set institution&#10;5&#10;For an older mapping: click the applicable Migrate choice6&#10;10/30/26, 11:02 AM ANU — Simple click flowcharts&#10;file:///C:/Users/igrs/project-anu/docs/ANU_SIMPLE_CLICK_FLOWCHARTS.html 31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32" name="Picture 32" descr="VOLUMES AND RECORDINGS&#10;Upload a volume — enter details&#10;↓&#10;↓&#10;↓&#10;↓&#10;↓&#10;↓&#10;Cloud cost here&#10;No volume file is sent merely by opening this window or typing metadata.&#10;Click Volumes1&#10;Click Upload Volume2 Cancel&#10;Click X / outside the upload window.&#10;→&#10;Enter Volume Name and Anatomy Type3&#10;Choose Fetal Presentation and Trimester4&#10;Enter Gestational Age and Case Details5&#10;Check the displayed Uploader Name6&#10;Click the file-selection area → Your computer’s file picker&#10;opens&#10;7&#10;10/30/26, 11:02 AM ANU — Simple click flowcharts&#10;file:///C:/Users/igrs/project-anu/docs/ANU_SIMPLE_CLICK_FLOWCHARTS.html 32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33" name="Picture 33" descr="VOLUMES AND RECORDINGS&#10;Upload a volume — choose files and send&#10;↓&#10;↓&#10;↓&#10;↓&#10;↓&#10;Cloud cost here&#10;At Upload: file capacity, upload requests and server processing are chargeable dimensions. Keeping the file in storage adds a&#10;monthly storage charge.&#10;Current project note&#10;The file picker allows up to ten .vol files. The backend also applies its configured file-size limit.&#10;In the file picker, choose the .vol file or files1&#10;The selected files appear in the upload window2 Wrong file selected&#10;Click Remove file beside it → Select the&#10;correct file.&#10;→&#10;Click Upload3 Required details or files are missing&#10;An error appears. Complete the form and&#10;click Upload again.&#10;→&#10;The files are sent to cloud storage; their details are saved4 A file fails to upload&#10;Inspect the upload result before retrying,&#10;so already-uploaded files are not blindly&#10;sent again.&#10;→&#10;A success / upload-result message appears5&#10;On success, the window closes and the volume list&#10;refreshes&#10;6&#10;10/30/26, 11:02 AM ANU — Simple click flowcharts&#10;file:///C:/Users/igrs/project-anu/docs/ANU_SIMPLE_CLICK_FLOWCHARTS.html 33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34" name="Picture 34" descr="VOLUMES AND RECORDINGS&#10;Filter, edit or convert a volume&#10;↓&#10;↓&#10;↓&#10;↓&#10;↓&#10;Cloud cost here&#10;Save Changes updates saved metadata. Starting conversion runs a cloud computer and creates a converted file, so compute&#10;time and new file storage are charged.&#10;Click Volumes1&#10;Type in Search or choose the anatomy / approval /&#10;conversion filters&#10;2&#10;Matching volume rows appear3&#10;Open the selected volume’s row menu4&#10;Click Edit → Change details → Click Save Changes5 Cancel editing&#10;Click Cancel / X.&#10;→&#10;Saving fails&#10;Read the error, correct the form and save&#10;again.&#10;→&#10;Or click the conversion action → “Conversion Started”&#10;appears if accepted&#10;6 Conversion request fails&#10;An error appears. Check the volume state&#10;before retrying.&#10;→&#10;10/30/26, 11:02 AM ANU — Simple click flowcharts&#10;file:///C:/Users/igrs/project-anu/docs/ANU_SIMPLE_CLICK_FLOWCHARTS.html 34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35" name="Picture 35" descr="VOLUMES AND RECORDINGS&#10;Download a volume or placement file&#10;↓&#10;↓&#10;↓&#10;↓&#10;Cloud cost here&#10;At download: file-read requests and data sent from the cloud may be billed. More downloads mean more delivered data.&#10;Click Volumes → Find the volume1&#10;Click Source file, Converted file or Download JSON file2&#10;Permission and file availability are checked3 File is unavailable / access is denied&#10;An error appears. The download does not&#10;complete.&#10;→&#10;The download starts from cloud storage4&#10;The file is saved by your browser5&#10;10/30/26, 11:02 AM ANU — Simple click flowcharts&#10;file:///C:/Users/igrs/project-anu/docs/ANU_SIMPLE_CLICK_FLOWCHARTS.html 35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36" name="Picture 36" descr="VOLUMES AND RECORDINGS&#10;Upload placement information&#10;↓&#10;↓&#10;↓&#10;↓&#10;Cloud cost here&#10;At upload: the placement file is stored in the cloud and its saved volume link is updated.&#10;Click Volumes → Find the volume1&#10;Use that row’s placement-JSON file selector2&#10;Choose the JSON file3&#10;The file extension and JSON contents are checked4 The file is not valid JSON&#10;An error appears. Choose a corrected JSON&#10;file.&#10;→&#10;If valid, the placement file is uploaded and linked to the&#10;volume&#10;5&#10;10/30/26, 11:02 AM ANU — Simple click flowcharts&#10;file:///C:/Users/igrs/project-anu/docs/ANU_SIMPLE_CLICK_FLOWCHARTS.html 36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37" name="Picture 37" descr="VOLUMES AND RECORDINGS&#10;Download reference recordings&#10;↓&#10;↓&#10;↓&#10;↓&#10;Cloud cost here&#10;Opening the list reads saved recording information. Each file download adds file requests and possible outbound-data&#10;charges.&#10;Click Volumes → Find the volume1&#10;Click Recording files2&#10;The recording-download window opens3 Return without downloading&#10;Click X / outside the window.&#10;→&#10;Click the required recording, audio, image or Manifest file4 File preparation fails&#10;An error appears. Check file availability and&#10;retry.&#10;→&#10;The selected file downloads5&#10;10/30/26, 11:02 AM ANU — Simple click flowcharts&#10;file:///C:/Users/igrs/project-anu/docs/ANU_SIMPLE_CLICK_FLOWCHARTS.html 37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38" name="Picture 38" descr="VOLUMES AND RECORDINGS&#10;Approve or reject an uploaded volume&#10;↓&#10;↓&#10;↓&#10;↓&#10;Cloud cost here&#10;Approve / Reject updates the saved approval status. It does not itself run conversion or transfer the full file.&#10;Open the Request-raised screen when available through&#10;the application&#10;1&#10;Find the pending volume2&#10;Click Approve to approve it3&#10;Or click Reject to reject it4&#10;The approval decision is saved5&#10;10/30/26, 11:02 AM ANU — Simple click flowcharts&#10;file:///C:/Users/igrs/project-anu/docs/ANU_SIMPLE_CLICK_FLOWCHARTS.html 38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3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39" name="Picture 39" descr="VOLUMES AND RECORDINGS&#10;Manage a cluster&#10;↓&#10;↓&#10;↓&#10;↓&#10;↓&#10;Cloud cost here&#10;A successful cloud update uses database requests. The current page also has a local fallback, so a changed list does not always&#10;prove the cloud save succeeded.&#10;Current project note&#10;Add-cluster and recording-upload windows exist in the source, but their opening buttons are absent from the currently&#10;reviewed table/header. They should not be shown as available clicks.&#10;Click Cluster1&#10;Type in Search clusters → Matching rows appear2 Delete a cluster&#10;Click Delete Cluster → The deletion path&#10;runs and the displayed list updates.&#10;→&#10;Click Edit Cluster beside a row3 Cancel editing&#10;Click Cancel / X.&#10;→&#10;Change the name, fetal presentation or selected volumes4&#10;Click Save Changes5&#10;The displayed cluster list / local saved copy updates6&#10;10/30/26, 11:02 AM ANU — Simple click flowcharts&#10;file:///C:/Users/igrs/project-anu/docs/ANU_SIMPLE_CLICK_FLOWCHARTS.html 39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39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40" name="Picture 40" descr="VOLUMES AND RECORDINGS&#10;Recording-upload window — if made accessible&#10;↓&#10;↓&#10;↓&#10;↓&#10;Cloud cost here&#10;Upload / Replace sends file data to cloud storage and updates recording records.&#10;Current project note&#10;This is a defined window with an unconfirmed opening click, not a complete reachable user journey in the reviewed screen.&#10;Open the recording-upload window through a confirmed&#10;entry point&#10;1&#10;Select the volume and enter the recording name2 Replace an existing recording instead&#10;Click Replace Existing Recording → Choose&#10;the existing recording → Choose&#10;replacement files → Click Replace&#10;Recording Files.&#10;→&#10;Choose the recording JSON, audio, images and manifest&#10;files&#10;3 Cancel&#10;Click Cancel / X while no upload is running.&#10;→&#10;Click Upload Recording4 Files are missing or rejected&#10;Read the error and correct the selected&#10;files.&#10;→&#10;On success, the window closes and recording counts&#10;update&#10;5&#10;10/30/26, 11:02 AM ANU — Simple click flowcharts&#10;file:///C:/Users/igrs/project-anu/docs/ANU_SIMPLE_CLICK_FLOWCHARTS.html 40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4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41" name="Picture 41" descr="MAPPING AND REATTEMPTS&#10;Create a course mapping&#10;↓&#10;↓&#10;↓&#10;↓&#10;Cloud cost here&#10;Create Mapping stores links between existing content. It does not resend the whole volume file.&#10;Super admin: click Course Mapping1&#10;Choose Volume → Trimester → Module → Unit → Course&#10;Type&#10;2 Start the form again&#10;Click the form’s Clear button.&#10;→&#10;Choose Shadow Recording and Step Recording where&#10;applicable&#10;3&#10;Click Create Mapping4 A required choice is missing / saving&#10;fails&#10;Read the error and correct the form.&#10;→&#10;On success, the form clears and the mappings reload5 Find existing mappings&#10;Set list filters → Click Apply or Refresh. Click&#10;the filter Clear to reset them.&#10;→&#10;10/30/26, 11:02 AM ANU — Simple click flowcharts&#10;file:///C:/Users/igrs/project-anu/docs/ANU_SIMPLE_CLICK_FLOWCHARTS.html 41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41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42" name="Picture 42" descr="MAPPING AND REATTEMPTS&#10;Create a custom course&#10;↓&#10;↓&#10;↓&#10;↓&#10;↓&#10;Cloud cost here&#10;Create Course stores the course mapping and metadata; existing volume files are reused.&#10;Instructor: click SVT Course, or click Add Course from the&#10;dashboard&#10;1 Return to dashboard&#10;Click Back.&#10;→&#10;On the custom-course page, click Add Course2 Cancel&#10;Click X / outside the window.&#10;→&#10;Enter course name, description and doctor name3 Start the form again&#10;Click Clear.&#10;→&#10;Select volume and course type → Choose available&#10;reference recordings&#10;4&#10;Click Create Course5 Required details or volume trimester are&#10;missing&#10;An error appears. Correct the form and&#10;retry.&#10;→&#10;On success, the dialog closes6&#10;10/30/26, 11:02 AM ANU — Simple click flowcharts&#10;file:///C:/Users/igrs/project-anu/docs/ANU_SIMPLE_CLICK_FLOWCHARTS.html 42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42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43" name="Picture 43" descr="MAPPING AND REATTEMPTS&#10;Set reattempt options&#10;↓&#10;↓&#10;↓&#10;↓&#10;Cloud cost here&#10;Save updates cloud configuration. Apply / Refresh reads existing configuration.&#10;Super admin: click Reattempts1&#10;Choose Certificate → Course → Unit → Resource2 Reset the form&#10;Click Clear.&#10;→&#10;Complete the displayed reattempt values3&#10;Click Save4&#10;The configuration is saved5 Find saved settings&#10;Choose list filters → Apply or Refresh. Click&#10;Clear Filters to reset the list.&#10;→&#10;10/30/26, 11:02 AM ANU — Simple click flowcharts&#10;file:///C:/Users/igrs/project-anu/docs/ANU_SIMPLE_CLICK_FLOWCHARTS.html 43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43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44" name="Picture 44" descr="TRAINEE LEARNING&#10;Choose what to view in My Learning&#10;↓&#10;↓&#10;↓&#10;↓&#10;↓&#10;Cloud cost here&#10;The screen reads saved learning information. Most tab, filter and expand controls update the local view.&#10;Trainee: click My Learning1&#10;Click a certification tab2&#10;Click the required module3 The module is locked&#10;The current module stays selected.&#10;→&#10;Choose an activity filter, or type in Search4&#10;Click a topic heading / arrow5 Hide the topic&#10;Click the topic heading / arrow again.&#10;→&#10;The topic’s resources appear6&#10;10/30/26, 11:02 AM ANU — Simple click flowcharts&#10;file:///C:/Users/igrs/project-anu/docs/ANU_SIMPLE_CLICK_FLOWCHARTS.html 44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44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45" name="Picture 45" descr="TRAINEE LEARNING&#10;View questions, scores and attempt details&#10;↓&#10;↓&#10;↓&#10;↓&#10;↓&#10;↓&#10;↓&#10;Cloud cost here&#10;Viewing attempts reads stored results. Opening an image can deliver a file from cloud storage, adding read / outbound-data&#10;usage.&#10;Open My Learning → Select the certification and module1&#10;Find the resource2 Image interpretation&#10;Click the interpretation resource row → Its&#10;interpretation details appear.&#10;→&#10;For MindSpark, click View Questions → Its configured&#10;questions appear&#10;3&#10;Click Close / X → Return to My Learning4&#10;Click Score to see the recorded attempts / scores5&#10;For supported practice or test resources, click View to see&#10;attempt details&#10;6 Open a submitted or reference image&#10;Click View submitted image, User image or&#10;Expert image where shown.&#10;→&#10;Inside the details, select a tab or expand an attempt to&#10;read more&#10;7&#10;Click Close / X / outside the window to return8&#10;10/30/26, 11:02 AM ANU — Simple click flowcharts&#10;file:///C:/Users/igrs/project-anu/docs/ANU_SIMPLE_CLICK_FLOWCHARTS.html 45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45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46" name="Picture 46" descr="Current project note&#10;These controls display existing questions and results. They are not a web button to start the headset simulation.&#10;10/30/26, 11:02 AM ANU — Simple click flowcharts&#10;file:///C:/Users/igrs/project-anu/docs/ANU_SIMPLE_CLICK_FLOWCHARTS.html 46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4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47" name="Picture 47" descr="TRAINEE LEARNING&#10;View progress&#10;↓&#10;↓&#10;Cloud cost here&#10;Progress data is read from the cloud. Tab selection may reuse information already loaded.&#10;Current project note&#10;My Progress has a registered screen, but is not shown in the current trainee sidebar.&#10;Open My Progress if available through navigation / its&#10;saved link&#10;1&#10;Click the required certification tab2&#10;The displayed progress changes to that certification3&#10;10/30/26, 11:02 AM ANU — Simple click flowcharts&#10;file:///C:/Users/igrs/project-anu/docs/ANU_SIMPLE_CLICK_FLOWCHARTS.html 47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47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48" name="Picture 48" descr="TRAINEE LEARNING&#10;Send and manage a query&#10;↓&#10;↓&#10;↓&#10;↓&#10;Cloud cost here&#10;Submit, Resolve and Delete change saved query information.&#10;Click Queries1&#10;Click Create Query2 Cancel&#10;Click X / outside the dialog.&#10;→&#10;Choose the query type and enter the query text3&#10;Click Submit4&#10;On success, the query list refreshes5 Mark a query resolved, where permitted&#10;Open its row menu → Click Mark as&#10;Resolved.&#10;→&#10;Delete a query, where permitted&#10;Open its row menu → Click Delete.&#10;→&#10;Click View in the current query menu&#10;Only the menu closes; a query-detail screen&#10;is not opened by this handler.&#10;→&#10;10/30/26, 11:02 AM ANU — Simple click flowcharts&#10;file:///C:/Users/igrs/project-anu/docs/ANU_SIMPLE_CLICK_FLOWCHARTS.html 48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48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49" name="Picture 49" descr="HEADSET AND LIVE VIEW&#10;Watch your own headset stream&#10;↓&#10;↓&#10;↓&#10;↓&#10;↓&#10;Cloud cost here&#10;While connected: live-video participant time is billed. India’s first-tier video rate is $0.092 per connected participant-hour. The&#10;headset publisher and browser viewer each add connection time.&#10;Current project note&#10;The exact headset clicks to start publishing cannot be confirmed without the Unity/headset project.&#10;Sign in as a trainee1&#10;Click Streams2&#10;The page checks for your headset’s published stream3 Headset is not publishing&#10;A waiting / unavailable message appears.&#10;Start publishing on the headset using its&#10;own controls.&#10;→&#10;If available, your live headset view appears4&#10;Click Enable audio / Mute audio to change preview sound5&#10;If Reconnect preview is shown, click it to retry the&#10;connection&#10;6&#10;10/30/26, 11:02 AM ANU — Simple click flowcharts&#10;file:///C:/Users/igrs/project-anu/docs/ANU_SIMPLE_CLICK_FLOWCHARTS.html 49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49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50" name="Picture 50" descr="HEADSET AND LIVE VIEW&#10;Admin watches a trainee’s headset&#10;↓&#10;↓&#10;↓&#10;↓&#10;Cloud cost here&#10;While viewing: live participant time is billed. The trainee’s stream is also copied to the institution’s live stage; that usage must&#10;be included when calculating the full cloud bill.&#10;Current project note&#10;Live viewing does not automatically mean the video is saved as a recording.&#10;Sign in as an institution admin1&#10;Click Streams2&#10;The institution’s live-stream page opens3&#10;Click the LIVE tile for the required trainee4&#10;That trainee’s live view is selected5&#10;10/30/26, 11:02 AM ANU — Simple click flowcharts&#10;file:///C:/Users/igrs/project-anu/docs/ANU_SIMPLE_CLICK_FLOWCHARTS.html 50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50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51" name="Picture 51" descr="HEADSET AND LIVE VIEW&#10;Where headset files and results travel&#10;↓&#10;↓&#10;↓&#10;↓&#10;↓&#10;↓&#10;Cloud cost here&#10;At download: file reads and delivered data. At submission: server/database usage and image storage. During live viewing:&#10;separate live-participant charges.&#10;Current project note&#10;This shows the data journey. The local project does not establish every screen or button inside the headset.&#10;Headset user selects an available learning activity —&#10;exact headset button needs confirmation&#10;1&#10;Headset asks the LMS for the authorized scenario2&#10;Cloud storage sends the required volume and reference&#10;files to the headset&#10;3&#10;The learner performs the activity in the headset4&#10;Headset sends the result and any submitted image to the&#10;LMS&#10;5&#10;The result is stored; submitted image files are stored&#10;where applicable&#10;6&#10;The LMS later reads those results for progress / attempt&#10;views&#10;7&#10;10/30/26, 11:02 AM ANU — Simple click flowcharts&#10;file:///C:/Users/igrs/project-anu/docs/ANU_SIMPLE_CLICK_FLOWCHARTS.html 51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5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52" name="Picture 52" descr="DEVICE SESSIONS&#10;Log out a device&#10;↓&#10;↓&#10;↓&#10;↓&#10;↓&#10;Cloud cost here&#10;Confirmation updates saved login sessions. A background session check also runs regularly while the app is open.&#10;Click your user menu → Sessions1&#10;If permitted, search for a user and select them; otherwise&#10;view your own sessions&#10;2&#10;Find the active device session3 Log out every session instead&#10;Click Logout all sessions → Confirm OK.&#10;Click Cancel to keep them.&#10;→&#10;Click Logout beside that session4&#10;A browser confirmation appears → Click OK5 Click Cancel&#10;The session stays active.&#10;→&#10;The selected session ends and the list refreshes6 You ended your current session&#10;The Login screen opens.&#10;→&#10;10/30/26, 11:02 AM ANU — Simple click flowcharts&#10;file:///C:/Users/igrs/project-anu/docs/ANU_SIMPLE_CLICK_FLOWCHARTS.html 52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5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53" name="Picture 53" descr="INSTITUTIONS AND REPORTS&#10;Onboard a scan center&#10;↓&#10;↓&#10;↓&#10;↓&#10;Cloud cost here&#10;At Onboard: institution/account data is saved. Configured account notifications can add delivery costs.&#10;Super admin: click Academics1&#10;Click Onboard Scan Center2 Cancel&#10;Click Cancel / X.&#10;→&#10;Enter the required scan-center information3&#10;Click Onboard Scan Center in the window4 Information is missing / the request fails&#10;An error appears. Correct the form and try&#10;again.&#10;→&#10;On success, a confirmation appears and the center list&#10;refreshes&#10;5&#10;10/30/26, 11:02 AM ANU — Simple click flowcharts&#10;file:///C:/Users/igrs/project-anu/docs/ANU_SIMPLE_CLICK_FLOWCHARTS.html 53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5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54" name="Picture 54" descr="INSTITUTIONS AND REPORTS&#10;Filter or inspect scan-center actions&#10;↓&#10;↓&#10;↓&#10;↓&#10;Cloud cost here&#10;Filtering the already-loaded centers is local. The unfinished edit/delete controls do not establish a saved cloud change.&#10;Current project note&#10;A success message from the unfinished controls should not be treated as proof that a center was changed or deleted.&#10;Click Academics1 Row menu → View Details&#10;Current action does not open a detail page.&#10;→&#10;Row menu → Edit&#10;An edit window opens. Update currently&#10;lacks an active cloud-saving call.&#10;→&#10;Row menu → Delete&#10;A confirmation appears. The current delete&#10;action lacks an active cloud-delete call.&#10;→&#10;Click the filter icon2 Close the filter&#10;Click X / close.&#10;→&#10;Choose the displayed filter values3&#10;Click Apply → Matching loaded centers appear4&#10;Click Clear to reset the filters5&#10;10/30/26, 11:02 AM ANU — Simple click flowcharts&#10;file:///C:/Users/igrs/project-anu/docs/ANU_SIMPLE_CLICK_FLOWCHARTS.html 54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5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ageBreakBefore/>
      </w:pPr>
      <w:r>
        <w:drawing>
          <wp:anchor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wrapNone/>
            <wp:docPr id="55" name="Picture 55" descr="INSTITUTIONS AND REPORTS&#10;Reports screen&#10;↓&#10;↓&#10;Cloud cost here&#10;Opening reports may read saved information.&#10;Current project note&#10;Some visible report/filter buttons have no connected action. A working report-generation flow cannot be claimed from those&#10;buttons.&#10;Open Reports if available through a saved link /&#10;navigation&#10;1&#10;Use the date controls that have active handlers2&#10;The selected date values change3&#10;10/30/26, 11:02 AM ANU — Simple click flowcharts&#10;file:///C:/Users/igrs/project-anu/docs/ANU_SIMPLE_CLICK_FLOWCHARTS.html 55/5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df-page-5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 simple click flowcharts</dc:title>
  <dc:subject>Exact page layout from the supplied PDF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