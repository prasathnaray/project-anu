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ANU API endpoint reference</w:t>
      </w:r>
    </w:p>
    <w:p>
      <w:pPr>
        <w:pStyle w:val="Subtitle"/>
      </w:pPr>
      <w:r>
        <w:t>Main LMS and Medica service routes</w:t>
      </w:r>
    </w:p>
    <w:p>
      <w:r>
        <w:t>30 October 2026</w:t>
      </w:r>
    </w:p>
    <w:p>
      <w:r>
        <w:t>This reference lists the registered HTTP APIs in the project, grouped by feature. Use the method and full endpoint together to call an API. The request columns preserve the field names used in the code, including older spellings and aliases.</w:t>
      </w:r>
    </w:p>
    <w:p>
      <w:r>
        <w:t>Main LMS: 194 method and endpoint combinations from server/v1/app.js. Medica companion: 49 combinations from Medica/v1/app.js. They are separate services even when endpoint paths match. Aliases are counted separately. The empty server/v2/login files define no API. One additional route file is not mounted and is listed separately.</w:t>
      </w:r>
    </w:p>
    <w:p>
      <w:pPr>
        <w:pStyle w:val="Heading1"/>
      </w:pPr>
      <w:r>
        <w:t>How to call an endpoint</w:t>
      </w:r>
    </w:p>
    <w:p>
      <w:r>
        <w:t>Full URL = service base URL + endpoint. For local main LMS development, the default base is http://localhost:4004, unless PORT is changed. Use the configured deployment host in production. Medica also declares port 4004 in its own app, so give the services distinct hosts or ports if both run together.</w:t>
      </w:r>
    </w:p>
    <w:p>
      <w:r>
        <w:t>Example: GET http://localhost:4004/api/v1/get-trainees?page=1&amp;limit=10</w:t>
      </w:r>
    </w:p>
    <w:p>
      <w:r>
        <w:t>Bearer endpoints require Authorization: Bearer &lt;access_token&gt;. JSON requests use Content-Type: application/json. File requests use multipart/form-data; let the client create its boundary. A :parameter in a path must be replaced with the real value and URL-encoded as necessary.</w:t>
      </w:r>
    </w:p>
    <w:p>
      <w:pPr>
        <w:pStyle w:val="Heading1"/>
      </w:pPr>
      <w:r>
        <w:t>Reading the reference</w:t>
      </w:r>
    </w:p>
    <w:p>
      <w:r>
        <w:t>Bearer means the route is behind the shared authentication middleware. Role, institution, ownership and assignment checks can still restrict access. Roles in this project are 99 super admin, 101 institution admin, 102 instructor and 103 trainee. A listed field is read by the code; it is not automatically required. Conditional or nested payload rules are explained for key submissions below.</w:t>
      </w:r>
    </w:p>
    <w:p>
      <w:r>
        <w:t>No shared bearer middleware describes route registration, not a guarantee that the controller permits every request. Optional decoded token identifies the activity tracker’s soft-auth path. Refresh-token cookie identifies the refresh route. Status codes shown are literal codes found in the traced handler path, not an exhaustive response contract; middleware, validation and database errors may add other responses.</w:t>
      </w:r>
    </w:p>
    <w:p>
      <w:r>
        <w:t>The endpoint list follows source registration and does not certify deployment or successful execution. Response structures vary across older and newer routes. No universal response envelope should be assumed.</w:t>
      </w:r>
    </w:p>
    <w:p>
      <w:pPr>
        <w:pStyle w:val="Heading1"/>
        <w:pageBreakBefore/>
      </w:pPr>
      <w:r>
        <w:t>Main LMS service checks</w:t>
      </w:r>
    </w:p>
    <w:p>
      <w:r>
        <w:t>2 registered method and endpoint combinations. Source paths below are relative to server/v1/routes/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/health</w:t>
            </w:r>
          </w:p>
        </w:tc>
        <w:tc>
          <w:tcPr>
            <w:tcW w:type="dxa" w:w="3096"/>
            <w:vAlign w:val="center"/>
            <w:shd w:fill="F1F5F7"/>
          </w:tcPr>
          <w:p>
            <w:pPr>
              <w:spacing w:after="60" w:line="247" w:lineRule="auto"/>
            </w:pPr>
            <w:r>
              <w:rPr>
                <w:sz w:val="18"/>
              </w:rPr>
              <w:t>Check whether the service responds.</w:t>
              <w:br/>
              <w:t>Access: No shared bearer middleware</w:t>
            </w:r>
          </w:p>
        </w:tc>
        <w:tc>
          <w:tcPr>
            <w:tcW w:type="dxa" w:w="6898"/>
            <w:vAlign w:val="center"/>
            <w:shd w:fill="F1F5F7"/>
          </w:tcPr>
          <w:p>
            <w:pPr>
              <w:spacing w:after="60" w:line="247" w:lineRule="auto"/>
            </w:pPr>
            <w:r>
              <w:rPr>
                <w:sz w:val="18"/>
              </w:rPr>
              <w:t>No named request fields identified in the traced handler.</w:t>
              <w:br/>
              <w:t>Observed status codes: 200</w:t>
              <w:br/>
              <w:t>Source: server/v1/app.js:129</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/test</w:t>
            </w:r>
          </w:p>
        </w:tc>
        <w:tc>
          <w:tcPr>
            <w:tcW w:type="dxa" w:w="3096"/>
            <w:vAlign w:val="center"/>
          </w:tcPr>
          <w:p>
            <w:pPr>
              <w:spacing w:after="60" w:line="247" w:lineRule="auto"/>
            </w:pPr>
            <w:r>
              <w:rPr>
                <w:sz w:val="18"/>
              </w:rPr>
              <w:t>Return authenticated test-route and user information.</w:t>
              <w:br/>
              <w:t>Access: Bearer</w:t>
            </w:r>
          </w:p>
        </w:tc>
        <w:tc>
          <w:tcPr>
            <w:tcW w:type="dxa" w:w="6898"/>
            <w:vAlign w:val="center"/>
          </w:tcPr>
          <w:p>
            <w:pPr>
              <w:spacing w:after="60" w:line="247" w:lineRule="auto"/>
            </w:pPr>
            <w:r>
              <w:rPr>
                <w:sz w:val="18"/>
              </w:rPr>
              <w:t>No named request fields identified in the traced handler.</w:t>
              <w:br/>
              <w:t>Observed status codes: 200, 401</w:t>
              <w:br/>
              <w:t>Source: server/v1/app.js:172</w:t>
            </w:r>
          </w:p>
        </w:tc>
      </w:tr>
    </w:tbl>
    <w:p>
      <w:pPr>
        <w:pStyle w:val="Heading1"/>
        <w:pageBreakBefore/>
      </w:pPr>
      <w:r>
        <w:t>Main LMS login account verification and device sessions</w:t>
      </w:r>
    </w:p>
    <w:p>
      <w:r>
        <w:t>12 registered method and endpoint combinations. Source paths below are relative to server/v1/routes/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/api/v1/login</w:t>
            </w:r>
          </w:p>
        </w:tc>
        <w:tc>
          <w:tcPr>
            <w:tcW w:type="dxa" w:w="3096"/>
            <w:vAlign w:val="center"/>
            <w:shd w:fill="F1F5F7"/>
          </w:tcPr>
          <w:p>
            <w:pPr>
              <w:spacing w:after="60" w:line="247" w:lineRule="auto"/>
            </w:pPr>
            <w:r>
              <w:rPr>
                <w:sz w:val="18"/>
              </w:rPr>
              <w:t>Sign in and receive tokens plus account and device context.</w:t>
              <w:br/>
              <w:t>Access: No shared bearer middleware</w:t>
            </w:r>
          </w:p>
        </w:tc>
        <w:tc>
          <w:tcPr>
            <w:tcW w:type="dxa" w:w="6898"/>
            <w:vAlign w:val="center"/>
            <w:shd w:fill="F1F5F7"/>
          </w:tcPr>
          <w:p>
            <w:pPr>
              <w:spacing w:after="60" w:line="247" w:lineRule="auto"/>
            </w:pPr>
            <w:r>
              <w:rPr>
                <w:sz w:val="18"/>
              </w:rPr>
              <w:t>Body: email, password, user_email, user_mail, user_password</w:t>
              <w:br/>
              <w:t>Observed status codes: 200, 400, 401, 404, 500</w:t>
              <w:br/>
              <w:t>Source: Auth.js:5</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/api/v1/forgot-password</w:t>
            </w:r>
          </w:p>
        </w:tc>
        <w:tc>
          <w:tcPr>
            <w:tcW w:type="dxa" w:w="3096"/>
            <w:vAlign w:val="center"/>
          </w:tcPr>
          <w:p>
            <w:pPr>
              <w:spacing w:after="60" w:line="247" w:lineRule="auto"/>
            </w:pPr>
            <w:r>
              <w:rPr>
                <w:sz w:val="18"/>
              </w:rPr>
              <w:t>Record a password-recovery request and attempt an email.</w:t>
              <w:br/>
              <w:t>Access: No shared bearer middleware</w:t>
            </w:r>
          </w:p>
        </w:tc>
        <w:tc>
          <w:tcPr>
            <w:tcW w:type="dxa" w:w="6898"/>
            <w:vAlign w:val="center"/>
          </w:tcPr>
          <w:p>
            <w:pPr>
              <w:spacing w:after="60" w:line="247" w:lineRule="auto"/>
            </w:pPr>
            <w:r>
              <w:rPr>
                <w:sz w:val="18"/>
              </w:rPr>
              <w:t>Body: reset_password_mail</w:t>
              <w:br/>
              <w:t>Observed status codes: 200, 400, 404, 500</w:t>
              <w:br/>
              <w:t>Source: forgotpRoute.js:5</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/api/v1/account-verification/request</w:t>
            </w:r>
          </w:p>
        </w:tc>
        <w:tc>
          <w:tcPr>
            <w:tcW w:type="dxa" w:w="3096"/>
            <w:vAlign w:val="center"/>
            <w:shd w:fill="F1F5F7"/>
          </w:tcPr>
          <w:p>
            <w:pPr>
              <w:spacing w:after="60" w:line="247" w:lineRule="auto"/>
            </w:pPr>
            <w:r>
              <w:rPr>
                <w:sz w:val="18"/>
              </w:rPr>
              <w:t>Request an activation or reactivation phone OTP.</w:t>
              <w:br/>
              <w:t>Access: No shared bearer middleware</w:t>
            </w:r>
          </w:p>
        </w:tc>
        <w:tc>
          <w:tcPr>
            <w:tcW w:type="dxa" w:w="6898"/>
            <w:vAlign w:val="center"/>
            <w:shd w:fill="F1F5F7"/>
          </w:tcPr>
          <w:p>
            <w:pPr>
              <w:spacing w:after="60" w:line="247" w:lineRule="auto"/>
            </w:pPr>
            <w:r>
              <w:rPr>
                <w:sz w:val="18"/>
              </w:rPr>
              <w:t>Body: email, purpose</w:t>
              <w:br/>
              <w:t>Observed status codes: 400</w:t>
              <w:br/>
              <w:t>Source: accountVerificationRoute.js:5</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/api/v1/account-verification/verify</w:t>
            </w:r>
          </w:p>
        </w:tc>
        <w:tc>
          <w:tcPr>
            <w:tcW w:type="dxa" w:w="3096"/>
            <w:vAlign w:val="center"/>
          </w:tcPr>
          <w:p>
            <w:pPr>
              <w:spacing w:after="60" w:line="247" w:lineRule="auto"/>
            </w:pPr>
            <w:r>
              <w:rPr>
                <w:sz w:val="18"/>
              </w:rPr>
              <w:t>Verify an account activation or reactivation OTP.</w:t>
              <w:br/>
              <w:t>Access: No shared bearer middleware</w:t>
            </w:r>
          </w:p>
        </w:tc>
        <w:tc>
          <w:tcPr>
            <w:tcW w:type="dxa" w:w="6898"/>
            <w:vAlign w:val="center"/>
          </w:tcPr>
          <w:p>
            <w:pPr>
              <w:spacing w:after="60" w:line="247" w:lineRule="auto"/>
            </w:pPr>
            <w:r>
              <w:rPr>
                <w:sz w:val="18"/>
              </w:rPr>
              <w:t>Body: email, otp, purpose</w:t>
              <w:br/>
              <w:t>Observed status codes: 400, 500</w:t>
              <w:br/>
              <w:t>Source: accountVerificationRoute.js:6</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/api/v1/refresh-token</w:t>
            </w:r>
          </w:p>
        </w:tc>
        <w:tc>
          <w:tcPr>
            <w:tcW w:type="dxa" w:w="3096"/>
            <w:vAlign w:val="center"/>
            <w:shd w:fill="F1F5F7"/>
          </w:tcPr>
          <w:p>
            <w:pPr>
              <w:spacing w:after="60" w:line="247" w:lineRule="auto"/>
            </w:pPr>
            <w:r>
              <w:rPr>
                <w:sz w:val="18"/>
              </w:rPr>
              <w:t>Issue a new access token using the refresh-token cookie.</w:t>
              <w:br/>
              <w:t>Access: Refresh-token cookie</w:t>
            </w:r>
          </w:p>
        </w:tc>
        <w:tc>
          <w:tcPr>
            <w:tcW w:type="dxa" w:w="6898"/>
            <w:vAlign w:val="center"/>
            <w:shd w:fill="F1F5F7"/>
          </w:tcPr>
          <w:p>
            <w:pPr>
              <w:spacing w:after="60" w:line="247" w:lineRule="auto"/>
            </w:pPr>
            <w:r>
              <w:rPr>
                <w:sz w:val="18"/>
              </w:rPr>
              <w:t>No named request fields identified in the traced handler.</w:t>
              <w:br/>
              <w:t>Observed status codes: 401, 500</w:t>
              <w:br/>
              <w:t>Source: refreshTokenRouter.js:5</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/api/v1/sessions/validate</w:t>
            </w:r>
          </w:p>
        </w:tc>
        <w:tc>
          <w:tcPr>
            <w:tcW w:type="dxa" w:w="3096"/>
            <w:vAlign w:val="center"/>
          </w:tcPr>
          <w:p>
            <w:pPr>
              <w:spacing w:after="60" w:line="247" w:lineRule="auto"/>
            </w:pPr>
            <w:r>
              <w:rPr>
                <w:sz w:val="18"/>
              </w:rPr>
              <w:t>Retrieve sessions validate.</w:t>
              <w:br/>
              <w:t>Access: Bearer</w:t>
            </w:r>
          </w:p>
        </w:tc>
        <w:tc>
          <w:tcPr>
            <w:tcW w:type="dxa" w:w="6898"/>
            <w:vAlign w:val="center"/>
          </w:tcPr>
          <w:p>
            <w:pPr>
              <w:spacing w:after="60" w:line="247" w:lineRule="auto"/>
            </w:pPr>
            <w:r>
              <w:rPr>
                <w:sz w:val="18"/>
              </w:rPr>
              <w:t>No named request fields identified in the traced handler.</w:t>
              <w:br/>
              <w:t>Status / payload follows handler and shared error handling.</w:t>
              <w:br/>
              <w:t>Source: sessionRoute.js:13</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/api/v1/sessions/me</w:t>
            </w:r>
          </w:p>
        </w:tc>
        <w:tc>
          <w:tcPr>
            <w:tcW w:type="dxa" w:w="3096"/>
            <w:vAlign w:val="center"/>
            <w:shd w:fill="F1F5F7"/>
          </w:tcPr>
          <w:p>
            <w:pPr>
              <w:spacing w:after="60" w:line="247" w:lineRule="auto"/>
            </w:pPr>
            <w:r>
              <w:rPr>
                <w:sz w:val="18"/>
              </w:rPr>
              <w:t>Retrieve sessions me.</w:t>
              <w:br/>
              <w:t>Access: Bearer</w:t>
            </w:r>
          </w:p>
        </w:tc>
        <w:tc>
          <w:tcPr>
            <w:tcW w:type="dxa" w:w="6898"/>
            <w:vAlign w:val="center"/>
            <w:shd w:fill="F1F5F7"/>
          </w:tcPr>
          <w:p>
            <w:pPr>
              <w:spacing w:after="60" w:line="247" w:lineRule="auto"/>
            </w:pPr>
            <w:r>
              <w:rPr>
                <w:sz w:val="18"/>
              </w:rPr>
              <w:t>No named request fields identified in the traced handler.</w:t>
              <w:br/>
              <w:t>Observed status codes: 403, 404</w:t>
              <w:br/>
              <w:t>Source: sessionRoute.js:37</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/api/v1/sessions/users</w:t>
            </w:r>
          </w:p>
        </w:tc>
        <w:tc>
          <w:tcPr>
            <w:tcW w:type="dxa" w:w="3096"/>
            <w:vAlign w:val="center"/>
          </w:tcPr>
          <w:p>
            <w:pPr>
              <w:spacing w:after="60" w:line="247" w:lineRule="auto"/>
            </w:pPr>
            <w:r>
              <w:rPr>
                <w:sz w:val="18"/>
              </w:rPr>
              <w:t>Retrieve sessions users.</w:t>
              <w:br/>
              <w:t>Access: Bearer</w:t>
            </w:r>
          </w:p>
        </w:tc>
        <w:tc>
          <w:tcPr>
            <w:tcW w:type="dxa" w:w="6898"/>
            <w:vAlign w:val="center"/>
          </w:tcPr>
          <w:p>
            <w:pPr>
              <w:spacing w:after="60" w:line="247" w:lineRule="auto"/>
            </w:pPr>
            <w:r>
              <w:rPr>
                <w:sz w:val="18"/>
              </w:rPr>
              <w:t>Query: search</w:t>
              <w:br/>
              <w:t>Observed status codes: 403</w:t>
              <w:br/>
              <w:t>Source: sessionRoute.js:56</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/api/v1/sessions/users/:email</w:t>
            </w:r>
          </w:p>
        </w:tc>
        <w:tc>
          <w:tcPr>
            <w:tcW w:type="dxa" w:w="3096"/>
            <w:vAlign w:val="center"/>
            <w:shd w:fill="F1F5F7"/>
          </w:tcPr>
          <w:p>
            <w:pPr>
              <w:spacing w:after="60" w:line="247" w:lineRule="auto"/>
            </w:pPr>
            <w:r>
              <w:rPr>
                <w:sz w:val="18"/>
              </w:rPr>
              <w:t>Retrieve sessions users selected item.</w:t>
              <w:br/>
              <w:t>Access: Bearer</w:t>
            </w:r>
          </w:p>
        </w:tc>
        <w:tc>
          <w:tcPr>
            <w:tcW w:type="dxa" w:w="6898"/>
            <w:vAlign w:val="center"/>
            <w:shd w:fill="F1F5F7"/>
          </w:tcPr>
          <w:p>
            <w:pPr>
              <w:spacing w:after="60" w:line="247" w:lineRule="auto"/>
            </w:pPr>
            <w:r>
              <w:rPr>
                <w:sz w:val="18"/>
              </w:rPr>
              <w:t>Path: email</w:t>
              <w:br/>
              <w:t>Observed status codes: 403, 404</w:t>
              <w:br/>
              <w:t>Source: sessionRoute.js:71</w:t>
            </w:r>
          </w:p>
        </w:tc>
      </w:tr>
      <w:tr>
        <w:trPr>
          <w:cantSplit/>
        </w:trPr>
        <w:tc>
          <w:tcPr>
            <w:tcW w:type="dxa" w:w="893"/>
            <w:vAlign w:val="center"/>
          </w:tcPr>
          <w:p>
            <w:pPr>
              <w:spacing w:after="60" w:line="247" w:lineRule="auto"/>
            </w:pPr>
            <w:r>
              <w:rPr>
                <w:sz w:val="18"/>
              </w:rPr>
              <w:t>DELETE</w:t>
            </w:r>
          </w:p>
        </w:tc>
        <w:tc>
          <w:tcPr>
            <w:tcW w:type="dxa" w:w="4205"/>
            <w:vAlign w:val="center"/>
          </w:tcPr>
          <w:p>
            <w:pPr>
              <w:spacing w:after="60" w:line="247" w:lineRule="auto"/>
            </w:pPr>
            <w:r>
              <w:rPr>
                <w:sz w:val="18"/>
              </w:rPr>
              <w:t>/api/v1/sessions/users/:email/:id</w:t>
            </w:r>
          </w:p>
        </w:tc>
        <w:tc>
          <w:tcPr>
            <w:tcW w:type="dxa" w:w="3096"/>
            <w:vAlign w:val="center"/>
          </w:tcPr>
          <w:p>
            <w:pPr>
              <w:spacing w:after="60" w:line="247" w:lineRule="auto"/>
            </w:pPr>
            <w:r>
              <w:rPr>
                <w:sz w:val="18"/>
              </w:rPr>
              <w:t>Delete sessions users selected item selected item.</w:t>
              <w:br/>
              <w:t>Access: Bearer</w:t>
            </w:r>
          </w:p>
        </w:tc>
        <w:tc>
          <w:tcPr>
            <w:tcW w:type="dxa" w:w="6898"/>
            <w:vAlign w:val="center"/>
          </w:tcPr>
          <w:p>
            <w:pPr>
              <w:spacing w:after="60" w:line="247" w:lineRule="auto"/>
            </w:pPr>
            <w:r>
              <w:rPr>
                <w:sz w:val="18"/>
              </w:rPr>
              <w:t>Path: email, id</w:t>
              <w:br/>
              <w:t>Observed status codes: 400, 403, 404</w:t>
              <w:br/>
              <w:t>Source: sessionRoute.js:89</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/api/v1/sessions/users/:email/logout-all</w:t>
            </w:r>
          </w:p>
        </w:tc>
        <w:tc>
          <w:tcPr>
            <w:tcW w:type="dxa" w:w="3096"/>
            <w:vAlign w:val="center"/>
            <w:shd w:fill="F1F5F7"/>
          </w:tcPr>
          <w:p>
            <w:pPr>
              <w:spacing w:after="60" w:line="247" w:lineRule="auto"/>
            </w:pPr>
            <w:r>
              <w:rPr>
                <w:sz w:val="18"/>
              </w:rPr>
              <w:t>Create or execute sessions users selected item logout-all.</w:t>
              <w:br/>
              <w:t>Access: Bearer</w:t>
            </w:r>
          </w:p>
        </w:tc>
        <w:tc>
          <w:tcPr>
            <w:tcW w:type="dxa" w:w="6898"/>
            <w:vAlign w:val="center"/>
            <w:shd w:fill="F1F5F7"/>
          </w:tcPr>
          <w:p>
            <w:pPr>
              <w:spacing w:after="60" w:line="247" w:lineRule="auto"/>
            </w:pPr>
            <w:r>
              <w:rPr>
                <w:sz w:val="18"/>
              </w:rPr>
              <w:t>Path: email</w:t>
              <w:br/>
              <w:t>Observed status codes: 403, 404</w:t>
              <w:br/>
              <w:t>Source: sessionRoute.js:103</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/api/v1/sessions/logout</w:t>
            </w:r>
          </w:p>
        </w:tc>
        <w:tc>
          <w:tcPr>
            <w:tcW w:type="dxa" w:w="3096"/>
            <w:vAlign w:val="center"/>
          </w:tcPr>
          <w:p>
            <w:pPr>
              <w:spacing w:after="60" w:line="247" w:lineRule="auto"/>
            </w:pPr>
            <w:r>
              <w:rPr>
                <w:sz w:val="18"/>
              </w:rPr>
              <w:t>Create or execute sessions logout.</w:t>
              <w:br/>
              <w:t>Access: Bearer</w:t>
            </w:r>
          </w:p>
        </w:tc>
        <w:tc>
          <w:tcPr>
            <w:tcW w:type="dxa" w:w="6898"/>
            <w:vAlign w:val="center"/>
          </w:tcPr>
          <w:p>
            <w:pPr>
              <w:spacing w:after="60" w:line="247" w:lineRule="auto"/>
            </w:pPr>
            <w:r>
              <w:rPr>
                <w:sz w:val="18"/>
              </w:rPr>
              <w:t>No named request fields identified in the traced handler.</w:t>
              <w:br/>
              <w:t>Status / payload follows handler and shared error handling.</w:t>
              <w:br/>
              <w:t>Source: sessionRoute.js:115</w:t>
            </w:r>
          </w:p>
        </w:tc>
      </w:tr>
    </w:tbl>
    <w:p>
      <w:r>
        <w:t>Current SMTP message is placeholder text; this route does not complete a secure password reset.</w:t>
      </w:r>
    </w:p>
    <w:p>
      <w:pPr>
        <w:pStyle w:val="Heading1"/>
        <w:pageBreakBefore/>
      </w:pPr>
      <w:r>
        <w:t>Main LMS queries and notifications</w:t>
      </w:r>
    </w:p>
    <w:p>
      <w:r>
        <w:t>5 registered method and endpoint combinations. Source paths below are relative to server/v1/routes/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/api/v1/send</w:t>
            </w:r>
          </w:p>
        </w:tc>
        <w:tc>
          <w:tcPr>
            <w:tcW w:type="dxa" w:w="3096"/>
            <w:vAlign w:val="center"/>
            <w:shd w:fill="F1F5F7"/>
          </w:tcPr>
          <w:p>
            <w:pPr>
              <w:spacing w:after="60" w:line="247" w:lineRule="auto"/>
            </w:pPr>
            <w:r>
              <w:rPr>
                <w:sz w:val="18"/>
              </w:rPr>
              <w:t>Create an in-app notification.</w:t>
              <w:br/>
              <w:t>Access: No shared bearer middleware</w:t>
            </w:r>
          </w:p>
        </w:tc>
        <w:tc>
          <w:tcPr>
            <w:tcW w:type="dxa" w:w="6898"/>
            <w:vAlign w:val="center"/>
            <w:shd w:fill="F1F5F7"/>
          </w:tcPr>
          <w:p>
            <w:pPr>
              <w:spacing w:after="60" w:line="247" w:lineRule="auto"/>
            </w:pPr>
            <w:r>
              <w:rPr>
                <w:sz w:val="18"/>
              </w:rPr>
              <w:t>Body: link, message, receiverId, senderId</w:t>
              <w:br/>
              <w:t>Observed status codes: 200, 400, 500</w:t>
              <w:br/>
              <w:t>Source: notificationRoutes.js:4</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/api/v1/queries</w:t>
            </w:r>
          </w:p>
        </w:tc>
        <w:tc>
          <w:tcPr>
            <w:tcW w:type="dxa" w:w="3096"/>
            <w:vAlign w:val="center"/>
          </w:tcPr>
          <w:p>
            <w:pPr>
              <w:spacing w:after="60" w:line="247" w:lineRule="auto"/>
            </w:pPr>
            <w:r>
              <w:rPr>
                <w:sz w:val="18"/>
              </w:rPr>
              <w:t>Create Query.</w:t>
              <w:br/>
              <w:t>Access: Bearer</w:t>
            </w:r>
          </w:p>
        </w:tc>
        <w:tc>
          <w:tcPr>
            <w:tcW w:type="dxa" w:w="6898"/>
            <w:vAlign w:val="center"/>
          </w:tcPr>
          <w:p>
            <w:pPr>
              <w:spacing w:after="60" w:line="247" w:lineRule="auto"/>
            </w:pPr>
            <w:r>
              <w:rPr>
                <w:sz w:val="18"/>
              </w:rPr>
              <w:t>Body: instructor_id, message, subject</w:t>
              <w:br/>
              <w:t>Observed status codes: 200, 400, 500</w:t>
              <w:br/>
              <w:t>Source: queriesRoute.js:5</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/api/v1/queries</w:t>
            </w:r>
          </w:p>
        </w:tc>
        <w:tc>
          <w:tcPr>
            <w:tcW w:type="dxa" w:w="3096"/>
            <w:vAlign w:val="center"/>
            <w:shd w:fill="F1F5F7"/>
          </w:tcPr>
          <w:p>
            <w:pPr>
              <w:spacing w:after="60" w:line="247" w:lineRule="auto"/>
            </w:pPr>
            <w:r>
              <w:rPr>
                <w:sz w:val="18"/>
              </w:rPr>
              <w:t>Get Queries.</w:t>
              <w:br/>
              <w:t>Access: Bearer</w:t>
            </w:r>
          </w:p>
        </w:tc>
        <w:tc>
          <w:tcPr>
            <w:tcW w:type="dxa" w:w="6898"/>
            <w:vAlign w:val="center"/>
            <w:shd w:fill="F1F5F7"/>
          </w:tcPr>
          <w:p>
            <w:pPr>
              <w:spacing w:after="60" w:line="247" w:lineRule="auto"/>
            </w:pPr>
            <w:r>
              <w:rPr>
                <w:sz w:val="18"/>
              </w:rPr>
              <w:t>Query: limit, page</w:t>
              <w:br/>
              <w:t>Observed status codes: 200, 500</w:t>
              <w:br/>
              <w:t>Source: queriesRoute.js:6</w:t>
            </w:r>
          </w:p>
        </w:tc>
      </w:tr>
      <w:tr>
        <w:trPr>
          <w:cantSplit/>
        </w:trPr>
        <w:tc>
          <w:tcPr>
            <w:tcW w:type="dxa" w:w="893"/>
            <w:vAlign w:val="center"/>
          </w:tcPr>
          <w:p>
            <w:pPr>
              <w:spacing w:after="60" w:line="247" w:lineRule="auto"/>
            </w:pPr>
            <w:r>
              <w:rPr>
                <w:sz w:val="18"/>
              </w:rPr>
              <w:t>PUT</w:t>
            </w:r>
          </w:p>
        </w:tc>
        <w:tc>
          <w:tcPr>
            <w:tcW w:type="dxa" w:w="4205"/>
            <w:vAlign w:val="center"/>
          </w:tcPr>
          <w:p>
            <w:pPr>
              <w:spacing w:after="60" w:line="247" w:lineRule="auto"/>
            </w:pPr>
            <w:r>
              <w:rPr>
                <w:sz w:val="18"/>
              </w:rPr>
              <w:t>/api/v1/queries/:query_id/status</w:t>
            </w:r>
          </w:p>
        </w:tc>
        <w:tc>
          <w:tcPr>
            <w:tcW w:type="dxa" w:w="3096"/>
            <w:vAlign w:val="center"/>
          </w:tcPr>
          <w:p>
            <w:pPr>
              <w:spacing w:after="60" w:line="247" w:lineRule="auto"/>
            </w:pPr>
            <w:r>
              <w:rPr>
                <w:sz w:val="18"/>
              </w:rPr>
              <w:t>Update Query Status.</w:t>
              <w:br/>
              <w:t>Access: Bearer</w:t>
            </w:r>
          </w:p>
        </w:tc>
        <w:tc>
          <w:tcPr>
            <w:tcW w:type="dxa" w:w="6898"/>
            <w:vAlign w:val="center"/>
          </w:tcPr>
          <w:p>
            <w:pPr>
              <w:spacing w:after="60" w:line="247" w:lineRule="auto"/>
            </w:pPr>
            <w:r>
              <w:rPr>
                <w:sz w:val="18"/>
              </w:rPr>
              <w:t>Path: query_id</w:t>
              <w:br/>
              <w:t>Body: status</w:t>
              <w:br/>
              <w:t>Observed status codes: 200, 400, 500</w:t>
              <w:br/>
              <w:t>Source: queriesRoute.js:7</w:t>
            </w:r>
          </w:p>
        </w:tc>
      </w:tr>
      <w:tr>
        <w:trPr>
          <w:cantSplit/>
        </w:trPr>
        <w:tc>
          <w:tcPr>
            <w:tcW w:type="dxa" w:w="893"/>
            <w:vAlign w:val="center"/>
            <w:shd w:fill="F1F5F7"/>
          </w:tcPr>
          <w:p>
            <w:pPr>
              <w:spacing w:after="60" w:line="247" w:lineRule="auto"/>
            </w:pPr>
            <w:r>
              <w:rPr>
                <w:sz w:val="18"/>
              </w:rPr>
              <w:t>DELETE</w:t>
            </w:r>
          </w:p>
        </w:tc>
        <w:tc>
          <w:tcPr>
            <w:tcW w:type="dxa" w:w="4205"/>
            <w:vAlign w:val="center"/>
            <w:shd w:fill="F1F5F7"/>
          </w:tcPr>
          <w:p>
            <w:pPr>
              <w:spacing w:after="60" w:line="247" w:lineRule="auto"/>
            </w:pPr>
            <w:r>
              <w:rPr>
                <w:sz w:val="18"/>
              </w:rPr>
              <w:t>/api/v1/queries/:query_id</w:t>
            </w:r>
          </w:p>
        </w:tc>
        <w:tc>
          <w:tcPr>
            <w:tcW w:type="dxa" w:w="3096"/>
            <w:vAlign w:val="center"/>
            <w:shd w:fill="F1F5F7"/>
          </w:tcPr>
          <w:p>
            <w:pPr>
              <w:spacing w:after="60" w:line="247" w:lineRule="auto"/>
            </w:pPr>
            <w:r>
              <w:rPr>
                <w:sz w:val="18"/>
              </w:rPr>
              <w:t>Delete Query.</w:t>
              <w:br/>
              <w:t>Access: Bearer</w:t>
            </w:r>
          </w:p>
        </w:tc>
        <w:tc>
          <w:tcPr>
            <w:tcW w:type="dxa" w:w="6898"/>
            <w:vAlign w:val="center"/>
            <w:shd w:fill="F1F5F7"/>
          </w:tcPr>
          <w:p>
            <w:pPr>
              <w:spacing w:after="60" w:line="247" w:lineRule="auto"/>
            </w:pPr>
            <w:r>
              <w:rPr>
                <w:sz w:val="18"/>
              </w:rPr>
              <w:t>Path: query_id</w:t>
              <w:br/>
              <w:t>Observed status codes: 200, 500</w:t>
              <w:br/>
              <w:t>Source: queriesRoute.js:8</w:t>
            </w:r>
          </w:p>
        </w:tc>
      </w:tr>
    </w:tbl>
    <w:p>
      <w:r>
        <w:t>No shared bearer middleware is mounted on this route in app.js.</w:t>
      </w:r>
    </w:p>
    <w:p>
      <w:pPr>
        <w:pStyle w:val="Heading1"/>
        <w:pageBreakBefore/>
      </w:pPr>
      <w:r>
        <w:t>Main LMS headset streaming and live viewing</w:t>
      </w:r>
    </w:p>
    <w:p>
      <w:r>
        <w:t>5 registered method and endpoint combinations. Source paths below are relative to server/v1/routes/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/api/v1/tokenn</w:t>
            </w:r>
          </w:p>
        </w:tc>
        <w:tc>
          <w:tcPr>
            <w:tcW w:type="dxa" w:w="3096"/>
            <w:vAlign w:val="center"/>
            <w:shd w:fill="F1F5F7"/>
          </w:tcPr>
          <w:p>
            <w:pPr>
              <w:spacing w:after="60" w:line="247" w:lineRule="auto"/>
            </w:pPr>
            <w:r>
              <w:rPr>
                <w:sz w:val="18"/>
              </w:rPr>
              <w:t>Create a headset publisher session and IVS participant token.</w:t>
              <w:br/>
              <w:t>Access: Bearer</w:t>
            </w:r>
          </w:p>
        </w:tc>
        <w:tc>
          <w:tcPr>
            <w:tcW w:type="dxa" w:w="6898"/>
            <w:vAlign w:val="center"/>
            <w:shd w:fill="F1F5F7"/>
          </w:tcPr>
          <w:p>
            <w:pPr>
              <w:spacing w:after="60" w:line="247" w:lineRule="auto"/>
            </w:pPr>
            <w:r>
              <w:rPr>
                <w:sz w:val="18"/>
              </w:rPr>
              <w:t>No named request fields identified in the traced handler.</w:t>
              <w:br/>
              <w:t>Observed status codes: 200</w:t>
              <w:br/>
              <w:t>Source: tokenIvsRoute.js:15</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/api/v1/streaming/publisher-session/:sessionId/activate</w:t>
            </w:r>
          </w:p>
        </w:tc>
        <w:tc>
          <w:tcPr>
            <w:tcW w:type="dxa" w:w="3096"/>
            <w:vAlign w:val="center"/>
          </w:tcPr>
          <w:p>
            <w:pPr>
              <w:spacing w:after="60" w:line="247" w:lineRule="auto"/>
            </w:pPr>
            <w:r>
              <w:rPr>
                <w:sz w:val="18"/>
              </w:rPr>
              <w:t>Activate a published headset session and its replication.</w:t>
              <w:br/>
              <w:t>Access: Bearer</w:t>
            </w:r>
          </w:p>
        </w:tc>
        <w:tc>
          <w:tcPr>
            <w:tcW w:type="dxa" w:w="6898"/>
            <w:vAlign w:val="center"/>
          </w:tcPr>
          <w:p>
            <w:pPr>
              <w:spacing w:after="60" w:line="247" w:lineRule="auto"/>
            </w:pPr>
            <w:r>
              <w:rPr>
                <w:sz w:val="18"/>
              </w:rPr>
              <w:t>Path: sessionId</w:t>
              <w:br/>
              <w:t>Observed status codes: 204</w:t>
              <w:br/>
              <w:t>Source: streamingSessionRoute.js:15</w:t>
            </w:r>
          </w:p>
        </w:tc>
      </w:tr>
      <w:tr>
        <w:trPr>
          <w:cantSplit/>
        </w:trPr>
        <w:tc>
          <w:tcPr>
            <w:tcW w:type="dxa" w:w="893"/>
            <w:vAlign w:val="center"/>
            <w:shd w:fill="F1F5F7"/>
          </w:tcPr>
          <w:p>
            <w:pPr>
              <w:spacing w:after="60" w:line="247" w:lineRule="auto"/>
            </w:pPr>
            <w:r>
              <w:rPr>
                <w:sz w:val="18"/>
              </w:rPr>
              <w:t>DELETE</w:t>
            </w:r>
          </w:p>
        </w:tc>
        <w:tc>
          <w:tcPr>
            <w:tcW w:type="dxa" w:w="4205"/>
            <w:vAlign w:val="center"/>
            <w:shd w:fill="F1F5F7"/>
          </w:tcPr>
          <w:p>
            <w:pPr>
              <w:spacing w:after="60" w:line="247" w:lineRule="auto"/>
            </w:pPr>
            <w:r>
              <w:rPr>
                <w:sz w:val="18"/>
              </w:rPr>
              <w:t>/api/v1/streaming/publisher-session/:sessionId</w:t>
            </w:r>
          </w:p>
        </w:tc>
        <w:tc>
          <w:tcPr>
            <w:tcW w:type="dxa" w:w="3096"/>
            <w:vAlign w:val="center"/>
            <w:shd w:fill="F1F5F7"/>
          </w:tcPr>
          <w:p>
            <w:pPr>
              <w:spacing w:after="60" w:line="247" w:lineRule="auto"/>
            </w:pPr>
            <w:r>
              <w:rPr>
                <w:sz w:val="18"/>
              </w:rPr>
              <w:t>Stop the headset publisher session.</w:t>
              <w:br/>
              <w:t>Access: Bearer</w:t>
            </w:r>
          </w:p>
        </w:tc>
        <w:tc>
          <w:tcPr>
            <w:tcW w:type="dxa" w:w="6898"/>
            <w:vAlign w:val="center"/>
            <w:shd w:fill="F1F5F7"/>
          </w:tcPr>
          <w:p>
            <w:pPr>
              <w:spacing w:after="60" w:line="247" w:lineRule="auto"/>
            </w:pPr>
            <w:r>
              <w:rPr>
                <w:sz w:val="18"/>
              </w:rPr>
              <w:t>Path: sessionId</w:t>
              <w:br/>
              <w:t>Observed status codes: 204</w:t>
              <w:br/>
              <w:t>Source: streamingSessionRoute.js:16</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/api/v1/streaming/self-viewer-session</w:t>
            </w:r>
          </w:p>
        </w:tc>
        <w:tc>
          <w:tcPr>
            <w:tcW w:type="dxa" w:w="3096"/>
            <w:vAlign w:val="center"/>
          </w:tcPr>
          <w:p>
            <w:pPr>
              <w:spacing w:after="60" w:line="247" w:lineRule="auto"/>
            </w:pPr>
            <w:r>
              <w:rPr>
                <w:sz w:val="18"/>
              </w:rPr>
              <w:t>Create a trainee self-preview viewer session.</w:t>
              <w:br/>
              <w:t>Access: Bearer</w:t>
            </w:r>
          </w:p>
        </w:tc>
        <w:tc>
          <w:tcPr>
            <w:tcW w:type="dxa" w:w="6898"/>
            <w:vAlign w:val="center"/>
          </w:tcPr>
          <w:p>
            <w:pPr>
              <w:spacing w:after="60" w:line="247" w:lineRule="auto"/>
            </w:pPr>
            <w:r>
              <w:rPr>
                <w:sz w:val="18"/>
              </w:rPr>
              <w:t>No named request fields identified in the traced handler.</w:t>
              <w:br/>
              <w:t>Observed status codes: 201</w:t>
              <w:br/>
              <w:t>Source: streamingSessionRoute.js:17</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/api/v1/streaming/viewer-session</w:t>
            </w:r>
          </w:p>
        </w:tc>
        <w:tc>
          <w:tcPr>
            <w:tcW w:type="dxa" w:w="3096"/>
            <w:vAlign w:val="center"/>
            <w:shd w:fill="F1F5F7"/>
          </w:tcPr>
          <w:p>
            <w:pPr>
              <w:spacing w:after="60" w:line="247" w:lineRule="auto"/>
            </w:pPr>
            <w:r>
              <w:rPr>
                <w:sz w:val="18"/>
              </w:rPr>
              <w:t>Create an institution viewer session.</w:t>
              <w:br/>
              <w:t>Access: Bearer</w:t>
            </w:r>
          </w:p>
        </w:tc>
        <w:tc>
          <w:tcPr>
            <w:tcW w:type="dxa" w:w="6898"/>
            <w:vAlign w:val="center"/>
            <w:shd w:fill="F1F5F7"/>
          </w:tcPr>
          <w:p>
            <w:pPr>
              <w:spacing w:after="60" w:line="247" w:lineRule="auto"/>
            </w:pPr>
            <w:r>
              <w:rPr>
                <w:sz w:val="18"/>
              </w:rPr>
              <w:t>No named request fields identified in the traced handler.</w:t>
              <w:br/>
              <w:t>Observed status codes: 201</w:t>
              <w:br/>
              <w:t>Source: streamingSessionRoute.js:18</w:t>
            </w:r>
          </w:p>
        </w:tc>
      </w:tr>
    </w:tbl>
    <w:p>
      <w:r>
        <w:t>Main LMS contract ignores client-provided stage/user/capability choices. Medica is a separate implementation.</w:t>
      </w:r>
    </w:p>
    <w:p>
      <w:pPr>
        <w:pStyle w:val="Heading1"/>
        <w:pageBreakBefore/>
      </w:pPr>
      <w:r>
        <w:t>Main LMS curriculum certifications modules resources and progress</w:t>
      </w:r>
    </w:p>
    <w:p>
      <w:r>
        <w:t>27 registered method and endpoint combinations. Source paths below are relative to server/v1/routes/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/api/v1/user-completion</w:t>
            </w:r>
          </w:p>
        </w:tc>
        <w:tc>
          <w:tcPr>
            <w:tcW w:type="dxa" w:w="3096"/>
            <w:vAlign w:val="center"/>
            <w:shd w:fill="F1F5F7"/>
          </w:tcPr>
          <w:p>
            <w:pPr>
              <w:spacing w:after="60" w:line="247" w:lineRule="auto"/>
            </w:pPr>
            <w:r>
              <w:rPr>
                <w:sz w:val="18"/>
              </w:rPr>
              <w:t>Progress Update.</w:t>
              <w:br/>
              <w:t>Access: Bearer</w:t>
            </w:r>
          </w:p>
        </w:tc>
        <w:tc>
          <w:tcPr>
            <w:tcW w:type="dxa" w:w="6898"/>
            <w:vAlign w:val="center"/>
            <w:shd w:fill="F1F5F7"/>
          </w:tcPr>
          <w:p>
            <w:pPr>
              <w:spacing w:after="60" w:line="247" w:lineRule="auto"/>
            </w:pPr>
            <w:r>
              <w:rPr>
                <w:sz w:val="18"/>
              </w:rPr>
              <w:t>Body: course_id, isCompleted, module_id, user_id</w:t>
              <w:br/>
              <w:t>Observed status codes: 200, 500</w:t>
              <w:br/>
              <w:t>Source: progressRoute.js:4</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/api/v1/get-vr-data/:data_check</w:t>
            </w:r>
          </w:p>
        </w:tc>
        <w:tc>
          <w:tcPr>
            <w:tcW w:type="dxa" w:w="3096"/>
            <w:vAlign w:val="center"/>
          </w:tcPr>
          <w:p>
            <w:pPr>
              <w:spacing w:after="60" w:line="247" w:lineRule="auto"/>
            </w:pPr>
            <w:r>
              <w:rPr>
                <w:sz w:val="18"/>
              </w:rPr>
              <w:t>Return authenticated user context and the supplied data_check value.</w:t>
              <w:br/>
              <w:t>Access: Bearer</w:t>
            </w:r>
          </w:p>
        </w:tc>
        <w:tc>
          <w:tcPr>
            <w:tcW w:type="dxa" w:w="6898"/>
            <w:vAlign w:val="center"/>
          </w:tcPr>
          <w:p>
            <w:pPr>
              <w:spacing w:after="60" w:line="247" w:lineRule="auto"/>
            </w:pPr>
            <w:r>
              <w:rPr>
                <w:sz w:val="18"/>
              </w:rPr>
              <w:t>Path: data_check</w:t>
              <w:br/>
              <w:t>Observed status codes: 200, 500</w:t>
              <w:br/>
              <w:t>Source: getVrDataRoute.js:4</w:t>
            </w:r>
          </w:p>
        </w:tc>
      </w:tr>
      <w:tr>
        <w:trPr>
          <w:cantSplit/>
        </w:trPr>
        <w:tc>
          <w:tcPr>
            <w:tcW w:type="dxa" w:w="893"/>
            <w:vAlign w:val="center"/>
            <w:shd w:fill="F1F5F7"/>
          </w:tcPr>
          <w:p>
            <w:pPr>
              <w:spacing w:after="60" w:line="247" w:lineRule="auto"/>
            </w:pPr>
            <w:r>
              <w:rPr>
                <w:sz w:val="18"/>
              </w:rPr>
              <w:t>DELETE</w:t>
            </w:r>
          </w:p>
        </w:tc>
        <w:tc>
          <w:tcPr>
            <w:tcW w:type="dxa" w:w="4205"/>
            <w:vAlign w:val="center"/>
            <w:shd w:fill="F1F5F7"/>
          </w:tcPr>
          <w:p>
            <w:pPr>
              <w:spacing w:after="60" w:line="247" w:lineRule="auto"/>
            </w:pPr>
            <w:r>
              <w:rPr>
                <w:sz w:val="18"/>
              </w:rPr>
              <w:t>/api/v1/delete-cur/:curiculum_id</w:t>
            </w:r>
          </w:p>
        </w:tc>
        <w:tc>
          <w:tcPr>
            <w:tcW w:type="dxa" w:w="3096"/>
            <w:vAlign w:val="center"/>
            <w:shd w:fill="F1F5F7"/>
          </w:tcPr>
          <w:p>
            <w:pPr>
              <w:spacing w:after="60" w:line="247" w:lineRule="auto"/>
            </w:pPr>
            <w:r>
              <w:rPr>
                <w:sz w:val="18"/>
              </w:rPr>
              <w:t>Delete Cur.</w:t>
              <w:br/>
              <w:t>Access: Bearer</w:t>
            </w:r>
          </w:p>
        </w:tc>
        <w:tc>
          <w:tcPr>
            <w:tcW w:type="dxa" w:w="6898"/>
            <w:vAlign w:val="center"/>
            <w:shd w:fill="F1F5F7"/>
          </w:tcPr>
          <w:p>
            <w:pPr>
              <w:spacing w:after="60" w:line="247" w:lineRule="auto"/>
            </w:pPr>
            <w:r>
              <w:rPr>
                <w:sz w:val="18"/>
              </w:rPr>
              <w:t>Path: curiculum_id</w:t>
              <w:br/>
              <w:t>Observed status codes: 200, 500</w:t>
              <w:br/>
              <w:t>Source: deleteCuriculumRoute.js:4</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/api/v1/create-curiculum</w:t>
            </w:r>
          </w:p>
        </w:tc>
        <w:tc>
          <w:tcPr>
            <w:tcW w:type="dxa" w:w="3096"/>
            <w:vAlign w:val="center"/>
          </w:tcPr>
          <w:p>
            <w:pPr>
              <w:spacing w:after="60" w:line="247" w:lineRule="auto"/>
            </w:pPr>
            <w:r>
              <w:rPr>
                <w:sz w:val="18"/>
              </w:rPr>
              <w:t>Create Cur.</w:t>
              <w:br/>
              <w:t>Access: Bearer</w:t>
            </w:r>
          </w:p>
        </w:tc>
        <w:tc>
          <w:tcPr>
            <w:tcW w:type="dxa" w:w="6898"/>
            <w:vAlign w:val="center"/>
          </w:tcPr>
          <w:p>
            <w:pPr>
              <w:spacing w:after="60" w:line="247" w:lineRule="auto"/>
            </w:pPr>
            <w:r>
              <w:rPr>
                <w:sz w:val="18"/>
              </w:rPr>
              <w:t>Body: curiculum_name</w:t>
              <w:br/>
              <w:t>Observed status codes: 200, 500</w:t>
              <w:br/>
              <w:t>Source: curiculamRoute.js:4</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/api/v1/get-curiculum</w:t>
            </w:r>
          </w:p>
        </w:tc>
        <w:tc>
          <w:tcPr>
            <w:tcW w:type="dxa" w:w="3096"/>
            <w:vAlign w:val="center"/>
            <w:shd w:fill="F1F5F7"/>
          </w:tcPr>
          <w:p>
            <w:pPr>
              <w:spacing w:after="60" w:line="247" w:lineRule="auto"/>
            </w:pPr>
            <w:r>
              <w:rPr>
                <w:sz w:val="18"/>
              </w:rPr>
              <w:t>Get Cur.</w:t>
              <w:br/>
              <w:t>Access: Bearer</w:t>
            </w:r>
          </w:p>
        </w:tc>
        <w:tc>
          <w:tcPr>
            <w:tcW w:type="dxa" w:w="6898"/>
            <w:vAlign w:val="center"/>
            <w:shd w:fill="F1F5F7"/>
          </w:tcPr>
          <w:p>
            <w:pPr>
              <w:spacing w:after="60" w:line="247" w:lineRule="auto"/>
            </w:pPr>
            <w:r>
              <w:rPr>
                <w:sz w:val="18"/>
              </w:rPr>
              <w:t>No named request fields identified in the traced handler.</w:t>
              <w:br/>
              <w:t>Observed status codes: 200, 500</w:t>
              <w:br/>
              <w:t>Source: getCuriculumRoute.js:4</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/api/v1/create-course</w:t>
            </w:r>
          </w:p>
        </w:tc>
        <w:tc>
          <w:tcPr>
            <w:tcW w:type="dxa" w:w="3096"/>
            <w:vAlign w:val="center"/>
          </w:tcPr>
          <w:p>
            <w:pPr>
              <w:spacing w:after="60" w:line="247" w:lineRule="auto"/>
            </w:pPr>
            <w:r>
              <w:rPr>
                <w:sz w:val="18"/>
              </w:rPr>
              <w:t>Course.</w:t>
              <w:br/>
              <w:t>Access: Bearer</w:t>
            </w:r>
          </w:p>
        </w:tc>
        <w:tc>
          <w:tcPr>
            <w:tcW w:type="dxa" w:w="6898"/>
            <w:vAlign w:val="center"/>
          </w:tcPr>
          <w:p>
            <w:pPr>
              <w:spacing w:after="60" w:line="247" w:lineRule="auto"/>
            </w:pPr>
            <w:r>
              <w:rPr>
                <w:sz w:val="18"/>
              </w:rPr>
              <w:t>Body: certificate_name, curiculum_id</w:t>
              <w:br/>
              <w:t>Observed status codes: 200, 500</w:t>
              <w:br/>
              <w:t>Source: createCourseRoute.js:4</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/api/v1/get-courses</w:t>
            </w:r>
          </w:p>
        </w:tc>
        <w:tc>
          <w:tcPr>
            <w:tcW w:type="dxa" w:w="3096"/>
            <w:vAlign w:val="center"/>
            <w:shd w:fill="F1F5F7"/>
          </w:tcPr>
          <w:p>
            <w:pPr>
              <w:spacing w:after="60" w:line="247" w:lineRule="auto"/>
            </w:pPr>
            <w:r>
              <w:rPr>
                <w:sz w:val="18"/>
              </w:rPr>
              <w:t>Get Courses.</w:t>
              <w:br/>
              <w:t>Access: Bearer</w:t>
            </w:r>
          </w:p>
        </w:tc>
        <w:tc>
          <w:tcPr>
            <w:tcW w:type="dxa" w:w="6898"/>
            <w:vAlign w:val="center"/>
            <w:shd w:fill="F1F5F7"/>
          </w:tcPr>
          <w:p>
            <w:pPr>
              <w:spacing w:after="60" w:line="247" w:lineRule="auto"/>
            </w:pPr>
            <w:r>
              <w:rPr>
                <w:sz w:val="18"/>
              </w:rPr>
              <w:t>No named request fields identified in the traced handler.</w:t>
              <w:br/>
              <w:t>Observed status codes: 200, 500</w:t>
              <w:br/>
              <w:t>Source: GetCourseRoute.js:4</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/api/v1/get-cours-cur/:curiculum_id</w:t>
            </w:r>
          </w:p>
        </w:tc>
        <w:tc>
          <w:tcPr>
            <w:tcW w:type="dxa" w:w="3096"/>
            <w:vAlign w:val="center"/>
          </w:tcPr>
          <w:p>
            <w:pPr>
              <w:spacing w:after="60" w:line="247" w:lineRule="auto"/>
            </w:pPr>
            <w:r>
              <w:rPr>
                <w:sz w:val="18"/>
              </w:rPr>
              <w:t>Get Courses By Cur.</w:t>
              <w:br/>
              <w:t>Access: Bearer</w:t>
            </w:r>
          </w:p>
        </w:tc>
        <w:tc>
          <w:tcPr>
            <w:tcW w:type="dxa" w:w="6898"/>
            <w:vAlign w:val="center"/>
          </w:tcPr>
          <w:p>
            <w:pPr>
              <w:spacing w:after="60" w:line="247" w:lineRule="auto"/>
            </w:pPr>
            <w:r>
              <w:rPr>
                <w:sz w:val="18"/>
              </w:rPr>
              <w:t>Path: curiculum_id</w:t>
              <w:br/>
              <w:t>Observed status codes: 200, 500</w:t>
              <w:br/>
              <w:t>Source: getCoursesByCurRoute.js:4</w:t>
            </w:r>
          </w:p>
        </w:tc>
      </w:tr>
      <w:tr>
        <w:trPr>
          <w:cantSplit/>
        </w:trPr>
        <w:tc>
          <w:tcPr>
            <w:tcW w:type="dxa" w:w="893"/>
            <w:vAlign w:val="center"/>
            <w:shd w:fill="F1F5F7"/>
          </w:tcPr>
          <w:p>
            <w:pPr>
              <w:spacing w:after="60" w:line="247" w:lineRule="auto"/>
            </w:pPr>
            <w:r>
              <w:rPr>
                <w:sz w:val="18"/>
              </w:rPr>
              <w:t>DELETE</w:t>
            </w:r>
          </w:p>
        </w:tc>
        <w:tc>
          <w:tcPr>
            <w:tcW w:type="dxa" w:w="4205"/>
            <w:vAlign w:val="center"/>
            <w:shd w:fill="F1F5F7"/>
          </w:tcPr>
          <w:p>
            <w:pPr>
              <w:spacing w:after="60" w:line="247" w:lineRule="auto"/>
            </w:pPr>
            <w:r>
              <w:rPr>
                <w:sz w:val="18"/>
              </w:rPr>
              <w:t>/api/v1/delete-course/:course_id</w:t>
            </w:r>
          </w:p>
        </w:tc>
        <w:tc>
          <w:tcPr>
            <w:tcW w:type="dxa" w:w="3096"/>
            <w:vAlign w:val="center"/>
            <w:shd w:fill="F1F5F7"/>
          </w:tcPr>
          <w:p>
            <w:pPr>
              <w:spacing w:after="60" w:line="247" w:lineRule="auto"/>
            </w:pPr>
            <w:r>
              <w:rPr>
                <w:sz w:val="18"/>
              </w:rPr>
              <w:t>Course Deletion.</w:t>
              <w:br/>
              <w:t>Access: Bearer</w:t>
            </w:r>
          </w:p>
        </w:tc>
        <w:tc>
          <w:tcPr>
            <w:tcW w:type="dxa" w:w="6898"/>
            <w:vAlign w:val="center"/>
            <w:shd w:fill="F1F5F7"/>
          </w:tcPr>
          <w:p>
            <w:pPr>
              <w:spacing w:after="60" w:line="247" w:lineRule="auto"/>
            </w:pPr>
            <w:r>
              <w:rPr>
                <w:sz w:val="18"/>
              </w:rPr>
              <w:t>Path: course_id</w:t>
              <w:br/>
              <w:t>Observed status codes: 200, 500</w:t>
              <w:br/>
              <w:t>Source: deleteCourseRoute.js:4</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/api/v1/tag-course</w:t>
            </w:r>
          </w:p>
        </w:tc>
        <w:tc>
          <w:tcPr>
            <w:tcW w:type="dxa" w:w="3096"/>
            <w:vAlign w:val="center"/>
          </w:tcPr>
          <w:p>
            <w:pPr>
              <w:spacing w:after="60" w:line="247" w:lineRule="auto"/>
            </w:pPr>
            <w:r>
              <w:rPr>
                <w:sz w:val="18"/>
              </w:rPr>
              <w:t>Tag Course.</w:t>
              <w:br/>
              <w:t>Access: Bearer</w:t>
            </w:r>
          </w:p>
        </w:tc>
        <w:tc>
          <w:tcPr>
            <w:tcW w:type="dxa" w:w="6898"/>
            <w:vAlign w:val="center"/>
          </w:tcPr>
          <w:p>
            <w:pPr>
              <w:spacing w:after="60" w:line="247" w:lineRule="auto"/>
            </w:pPr>
            <w:r>
              <w:rPr>
                <w:sz w:val="18"/>
              </w:rPr>
              <w:t>Body: certificate_id, user_id</w:t>
              <w:br/>
              <w:t>Observed status codes: 200, 403, 500</w:t>
              <w:br/>
              <w:t>Source: TagCourseRoute.js:4</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/api/v1/request-course</w:t>
            </w:r>
          </w:p>
        </w:tc>
        <w:tc>
          <w:tcPr>
            <w:tcW w:type="dxa" w:w="3096"/>
            <w:vAlign w:val="center"/>
            <w:shd w:fill="F1F5F7"/>
          </w:tcPr>
          <w:p>
            <w:pPr>
              <w:spacing w:after="60" w:line="247" w:lineRule="auto"/>
            </w:pPr>
            <w:r>
              <w:rPr>
                <w:sz w:val="18"/>
              </w:rPr>
              <w:t>Request Course.</w:t>
              <w:br/>
              <w:t>Access: Bearer</w:t>
            </w:r>
          </w:p>
        </w:tc>
        <w:tc>
          <w:tcPr>
            <w:tcW w:type="dxa" w:w="6898"/>
            <w:vAlign w:val="center"/>
            <w:shd w:fill="F1F5F7"/>
          </w:tcPr>
          <w:p>
            <w:pPr>
              <w:spacing w:after="60" w:line="247" w:lineRule="auto"/>
            </w:pPr>
            <w:r>
              <w:rPr>
                <w:sz w:val="18"/>
              </w:rPr>
              <w:t>Body: course_id</w:t>
              <w:br/>
              <w:t>Observed status codes: 200, 403, 500</w:t>
              <w:br/>
              <w:t>Source: RequestCourseRoute.js:4</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/api/v1/create-module</w:t>
            </w:r>
          </w:p>
        </w:tc>
        <w:tc>
          <w:tcPr>
            <w:tcW w:type="dxa" w:w="3096"/>
            <w:vAlign w:val="center"/>
          </w:tcPr>
          <w:p>
            <w:pPr>
              <w:spacing w:after="60" w:line="247" w:lineRule="auto"/>
            </w:pPr>
            <w:r>
              <w:rPr>
                <w:sz w:val="18"/>
              </w:rPr>
              <w:t>Create a chapter using chapter_name and course_id.</w:t>
              <w:br/>
              <w:t>Access: Bearer</w:t>
            </w:r>
          </w:p>
        </w:tc>
        <w:tc>
          <w:tcPr>
            <w:tcW w:type="dxa" w:w="6898"/>
            <w:vAlign w:val="center"/>
          </w:tcPr>
          <w:p>
            <w:pPr>
              <w:spacing w:after="60" w:line="247" w:lineRule="auto"/>
            </w:pPr>
            <w:r>
              <w:rPr>
                <w:sz w:val="18"/>
              </w:rPr>
              <w:t>Body: chapter_name, course_id</w:t>
              <w:br/>
              <w:t>Observed status codes: 200, 400, 500</w:t>
              <w:br/>
              <w:t>Source: createModuleRoute.js:4</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/api/v1/get-module</w:t>
            </w:r>
          </w:p>
        </w:tc>
        <w:tc>
          <w:tcPr>
            <w:tcW w:type="dxa" w:w="3096"/>
            <w:vAlign w:val="center"/>
            <w:shd w:fill="F1F5F7"/>
          </w:tcPr>
          <w:p>
            <w:pPr>
              <w:spacing w:after="60" w:line="247" w:lineRule="auto"/>
            </w:pPr>
            <w:r>
              <w:rPr>
                <w:sz w:val="18"/>
              </w:rPr>
              <w:t>Get Module.</w:t>
              <w:br/>
              <w:t>Access: Bearer</w:t>
            </w:r>
          </w:p>
        </w:tc>
        <w:tc>
          <w:tcPr>
            <w:tcW w:type="dxa" w:w="6898"/>
            <w:vAlign w:val="center"/>
            <w:shd w:fill="F1F5F7"/>
          </w:tcPr>
          <w:p>
            <w:pPr>
              <w:spacing w:after="60" w:line="247" w:lineRule="auto"/>
            </w:pPr>
            <w:r>
              <w:rPr>
                <w:sz w:val="18"/>
              </w:rPr>
              <w:t>Query: chapter_id</w:t>
              <w:br/>
              <w:t>Observed status codes: 200, 500</w:t>
              <w:br/>
              <w:t>Source: getModuleRoute.js:4</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/api/v1/create-new-module</w:t>
            </w:r>
          </w:p>
        </w:tc>
        <w:tc>
          <w:tcPr>
            <w:tcW w:type="dxa" w:w="3096"/>
            <w:vAlign w:val="center"/>
          </w:tcPr>
          <w:p>
            <w:pPr>
              <w:spacing w:after="60" w:line="247" w:lineRule="auto"/>
            </w:pPr>
            <w:r>
              <w:rPr>
                <w:sz w:val="18"/>
              </w:rPr>
              <w:t>Create a module underneath a chapter.</w:t>
              <w:br/>
              <w:t>Access: Bearer</w:t>
            </w:r>
          </w:p>
        </w:tc>
        <w:tc>
          <w:tcPr>
            <w:tcW w:type="dxa" w:w="6898"/>
            <w:vAlign w:val="center"/>
          </w:tcPr>
          <w:p>
            <w:pPr>
              <w:spacing w:after="60" w:line="247" w:lineRule="auto"/>
            </w:pPr>
            <w:r>
              <w:rPr>
                <w:sz w:val="18"/>
              </w:rPr>
              <w:t>Body: chapter_id, module_name</w:t>
              <w:br/>
              <w:t>Observed status codes: 200, 400, 500</w:t>
              <w:br/>
              <w:t>Source: newModuleRoute.js:4</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/api/v1/sub-module</w:t>
            </w:r>
          </w:p>
        </w:tc>
        <w:tc>
          <w:tcPr>
            <w:tcW w:type="dxa" w:w="3096"/>
            <w:vAlign w:val="center"/>
            <w:shd w:fill="F1F5F7"/>
          </w:tcPr>
          <w:p>
            <w:pPr>
              <w:spacing w:after="60" w:line="247" w:lineRule="auto"/>
            </w:pPr>
            <w:r>
              <w:rPr>
                <w:sz w:val="18"/>
              </w:rPr>
              <w:t>Sub Module.</w:t>
              <w:br/>
              <w:t>Access: Bearer</w:t>
            </w:r>
          </w:p>
        </w:tc>
        <w:tc>
          <w:tcPr>
            <w:tcW w:type="dxa" w:w="6898"/>
            <w:vAlign w:val="center"/>
            <w:shd w:fill="F1F5F7"/>
          </w:tcPr>
          <w:p>
            <w:pPr>
              <w:spacing w:after="60" w:line="247" w:lineRule="auto"/>
            </w:pPr>
            <w:r>
              <w:rPr>
                <w:sz w:val="18"/>
              </w:rPr>
              <w:t>Body: module_id, submod_name</w:t>
              <w:br/>
              <w:t>Observed status codes: 200, 400, 500</w:t>
              <w:br/>
              <w:t>Source: subModuleRoute.js:4</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/api/v1/resource-completion</w:t>
            </w:r>
          </w:p>
        </w:tc>
        <w:tc>
          <w:tcPr>
            <w:tcW w:type="dxa" w:w="3096"/>
            <w:vAlign w:val="center"/>
          </w:tcPr>
          <w:p>
            <w:pPr>
              <w:spacing w:after="60" w:line="247" w:lineRule="auto"/>
            </w:pPr>
            <w:r>
              <w:rPr>
                <w:sz w:val="18"/>
              </w:rPr>
              <w:t>Mark resource completion through query parameters.</w:t>
              <w:br/>
              <w:t>Access: Bearer</w:t>
            </w:r>
          </w:p>
        </w:tc>
        <w:tc>
          <w:tcPr>
            <w:tcW w:type="dxa" w:w="6898"/>
            <w:vAlign w:val="center"/>
          </w:tcPr>
          <w:p>
            <w:pPr>
              <w:spacing w:after="60" w:line="247" w:lineRule="auto"/>
            </w:pPr>
            <w:r>
              <w:rPr>
                <w:sz w:val="18"/>
              </w:rPr>
              <w:t>Query: is_completed, r_id</w:t>
              <w:br/>
              <w:t>Observed status codes: 200, 500</w:t>
              <w:br/>
              <w:t>Source: moduleCompleteUserRoute.js:4</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/api/v1/get-chapter</w:t>
            </w:r>
          </w:p>
        </w:tc>
        <w:tc>
          <w:tcPr>
            <w:tcW w:type="dxa" w:w="3096"/>
            <w:vAlign w:val="center"/>
            <w:shd w:fill="F1F5F7"/>
          </w:tcPr>
          <w:p>
            <w:pPr>
              <w:spacing w:after="60" w:line="247" w:lineRule="auto"/>
            </w:pPr>
            <w:r>
              <w:rPr>
                <w:sz w:val="18"/>
              </w:rPr>
              <w:t>Get Chapters.</w:t>
              <w:br/>
              <w:t>Access: Bearer</w:t>
            </w:r>
          </w:p>
        </w:tc>
        <w:tc>
          <w:tcPr>
            <w:tcW w:type="dxa" w:w="6898"/>
            <w:vAlign w:val="center"/>
            <w:shd w:fill="F1F5F7"/>
          </w:tcPr>
          <w:p>
            <w:pPr>
              <w:spacing w:after="60" w:line="247" w:lineRule="auto"/>
            </w:pPr>
            <w:r>
              <w:rPr>
                <w:sz w:val="18"/>
              </w:rPr>
              <w:t>Query: course_id</w:t>
              <w:br/>
              <w:t>Observed status codes: 200, 500</w:t>
              <w:br/>
              <w:t>Source: getChapterRouter.js:4</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/api/v1/create-resource</w:t>
            </w:r>
          </w:p>
        </w:tc>
        <w:tc>
          <w:tcPr>
            <w:tcW w:type="dxa" w:w="3096"/>
            <w:vAlign w:val="center"/>
          </w:tcPr>
          <w:p>
            <w:pPr>
              <w:spacing w:after="60" w:line="247" w:lineRule="auto"/>
            </w:pPr>
            <w:r>
              <w:rPr>
                <w:sz w:val="18"/>
              </w:rPr>
              <w:t>Create Resource.</w:t>
              <w:br/>
              <w:t>Access: Bearer</w:t>
            </w:r>
          </w:p>
        </w:tc>
        <w:tc>
          <w:tcPr>
            <w:tcW w:type="dxa" w:w="6898"/>
            <w:vAlign w:val="center"/>
          </w:tcPr>
          <w:p>
            <w:pPr>
              <w:spacing w:after="60" w:line="247" w:lineRule="auto"/>
            </w:pPr>
            <w:r>
              <w:rPr>
                <w:sz w:val="18"/>
              </w:rPr>
              <w:t>Body: learning_module_id, resource_name, resource_type, topic</w:t>
              <w:br/>
              <w:t>Observed status codes: 200, 400, 500</w:t>
              <w:br/>
              <w:t>Source: createResourceRoute.js:4</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/api/v1/get-resources</w:t>
            </w:r>
          </w:p>
        </w:tc>
        <w:tc>
          <w:tcPr>
            <w:tcW w:type="dxa" w:w="3096"/>
            <w:vAlign w:val="center"/>
            <w:shd w:fill="F1F5F7"/>
          </w:tcPr>
          <w:p>
            <w:pPr>
              <w:spacing w:after="60" w:line="247" w:lineRule="auto"/>
            </w:pPr>
            <w:r>
              <w:rPr>
                <w:sz w:val="18"/>
              </w:rPr>
              <w:t>Get Resources.</w:t>
              <w:br/>
              <w:t>Access: Bearer</w:t>
            </w:r>
          </w:p>
        </w:tc>
        <w:tc>
          <w:tcPr>
            <w:tcW w:type="dxa" w:w="6898"/>
            <w:vAlign w:val="center"/>
            <w:shd w:fill="F1F5F7"/>
          </w:tcPr>
          <w:p>
            <w:pPr>
              <w:spacing w:after="60" w:line="247" w:lineRule="auto"/>
            </w:pPr>
            <w:r>
              <w:rPr>
                <w:sz w:val="18"/>
              </w:rPr>
              <w:t>Query: learning_module_id</w:t>
              <w:br/>
              <w:t>Observed status codes: 200</w:t>
              <w:br/>
              <w:t>Source: getResourcesRoute.js:4</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/api/v1/resources-mId</w:t>
            </w:r>
          </w:p>
        </w:tc>
        <w:tc>
          <w:tcPr>
            <w:tcW w:type="dxa" w:w="3096"/>
            <w:vAlign w:val="center"/>
          </w:tcPr>
          <w:p>
            <w:pPr>
              <w:spacing w:after="60" w:line="247" w:lineRule="auto"/>
            </w:pPr>
            <w:r>
              <w:rPr>
                <w:sz w:val="18"/>
              </w:rPr>
              <w:t>Get Resources By Module Ids.</w:t>
              <w:br/>
              <w:t>Access: Bearer</w:t>
            </w:r>
          </w:p>
        </w:tc>
        <w:tc>
          <w:tcPr>
            <w:tcW w:type="dxa" w:w="6898"/>
            <w:vAlign w:val="center"/>
          </w:tcPr>
          <w:p>
            <w:pPr>
              <w:spacing w:after="60" w:line="247" w:lineRule="auto"/>
            </w:pPr>
            <w:r>
              <w:rPr>
                <w:sz w:val="18"/>
              </w:rPr>
              <w:t>Body: module_id</w:t>
              <w:br/>
              <w:t>Observed status codes: 200, 500</w:t>
              <w:br/>
              <w:t>Source: getResourcesByModuleIdsRoute.js:4</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/api/v1/get-cert/:curiculum_id</w:t>
            </w:r>
          </w:p>
        </w:tc>
        <w:tc>
          <w:tcPr>
            <w:tcW w:type="dxa" w:w="3096"/>
            <w:vAlign w:val="center"/>
            <w:shd w:fill="F1F5F7"/>
          </w:tcPr>
          <w:p>
            <w:pPr>
              <w:spacing w:after="60" w:line="247" w:lineRule="auto"/>
            </w:pPr>
            <w:r>
              <w:rPr>
                <w:sz w:val="18"/>
              </w:rPr>
              <w:t>Get Certification By Cur.</w:t>
              <w:br/>
              <w:t>Access: Bearer</w:t>
            </w:r>
          </w:p>
        </w:tc>
        <w:tc>
          <w:tcPr>
            <w:tcW w:type="dxa" w:w="6898"/>
            <w:vAlign w:val="center"/>
            <w:shd w:fill="F1F5F7"/>
          </w:tcPr>
          <w:p>
            <w:pPr>
              <w:spacing w:after="60" w:line="247" w:lineRule="auto"/>
            </w:pPr>
            <w:r>
              <w:rPr>
                <w:sz w:val="18"/>
              </w:rPr>
              <w:t>Path: curiculum_id</w:t>
              <w:br/>
              <w:t>Observed status codes: 200</w:t>
              <w:br/>
              <w:t>Source: getCertByCurRoute.js:4</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/api/v1/get-certdetails/:certification_id</w:t>
            </w:r>
          </w:p>
        </w:tc>
        <w:tc>
          <w:tcPr>
            <w:tcW w:type="dxa" w:w="3096"/>
            <w:vAlign w:val="center"/>
          </w:tcPr>
          <w:p>
            <w:pPr>
              <w:spacing w:after="60" w:line="247" w:lineRule="auto"/>
            </w:pPr>
            <w:r>
              <w:rPr>
                <w:sz w:val="18"/>
              </w:rPr>
              <w:t>Get Certification Details By Ids.</w:t>
              <w:br/>
              <w:t>Access: Bearer</w:t>
            </w:r>
          </w:p>
        </w:tc>
        <w:tc>
          <w:tcPr>
            <w:tcW w:type="dxa" w:w="6898"/>
            <w:vAlign w:val="center"/>
          </w:tcPr>
          <w:p>
            <w:pPr>
              <w:spacing w:after="60" w:line="247" w:lineRule="auto"/>
            </w:pPr>
            <w:r>
              <w:rPr>
                <w:sz w:val="18"/>
              </w:rPr>
              <w:t>Path: certification_id</w:t>
              <w:br/>
              <w:t>Observed status codes: 200</w:t>
              <w:br/>
              <w:t>Source: GetCertificationDetailsByIdRoute.js:4</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/api/v1/create-learning-module</w:t>
            </w:r>
          </w:p>
        </w:tc>
        <w:tc>
          <w:tcPr>
            <w:tcW w:type="dxa" w:w="3096"/>
            <w:vAlign w:val="center"/>
            <w:shd w:fill="F1F5F7"/>
          </w:tcPr>
          <w:p>
            <w:pPr>
              <w:spacing w:after="60" w:line="247" w:lineRule="auto"/>
            </w:pPr>
            <w:r>
              <w:rPr>
                <w:sz w:val="18"/>
              </w:rPr>
              <w:t>Create Learning.</w:t>
              <w:br/>
              <w:t>Access: Bearer</w:t>
            </w:r>
          </w:p>
        </w:tc>
        <w:tc>
          <w:tcPr>
            <w:tcW w:type="dxa" w:w="6898"/>
            <w:vAlign w:val="center"/>
            <w:shd w:fill="F1F5F7"/>
          </w:tcPr>
          <w:p>
            <w:pPr>
              <w:spacing w:after="60" w:line="247" w:lineRule="auto"/>
            </w:pPr>
            <w:r>
              <w:rPr>
                <w:sz w:val="18"/>
              </w:rPr>
              <w:t>Body: certificate_id, course_name, module_name, unit_name</w:t>
              <w:br/>
              <w:t>Observed status codes: 200, 400</w:t>
              <w:br/>
              <w:t>Source: CreateLearningModuleRoute.js:4</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/api/v1/get-lmid/:certificate_id</w:t>
            </w:r>
          </w:p>
        </w:tc>
        <w:tc>
          <w:tcPr>
            <w:tcW w:type="dxa" w:w="3096"/>
            <w:vAlign w:val="center"/>
          </w:tcPr>
          <w:p>
            <w:pPr>
              <w:spacing w:after="60" w:line="247" w:lineRule="auto"/>
            </w:pPr>
            <w:r>
              <w:rPr>
                <w:sz w:val="18"/>
              </w:rPr>
              <w:t>Get Learning By Id.</w:t>
              <w:br/>
              <w:t>Access: Bearer</w:t>
            </w:r>
          </w:p>
        </w:tc>
        <w:tc>
          <w:tcPr>
            <w:tcW w:type="dxa" w:w="6898"/>
            <w:vAlign w:val="center"/>
          </w:tcPr>
          <w:p>
            <w:pPr>
              <w:spacing w:after="60" w:line="247" w:lineRule="auto"/>
            </w:pPr>
            <w:r>
              <w:rPr>
                <w:sz w:val="18"/>
              </w:rPr>
              <w:t>Path: certificate_id</w:t>
              <w:br/>
              <w:t>Observed status codes: 200</w:t>
              <w:br/>
              <w:t>Source: GetLearningModuleByIdRoute.js:4</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/api/v1/mark-testscores</w:t>
            </w:r>
          </w:p>
        </w:tc>
        <w:tc>
          <w:tcPr>
            <w:tcW w:type="dxa" w:w="3096"/>
            <w:vAlign w:val="center"/>
            <w:shd w:fill="F1F5F7"/>
          </w:tcPr>
          <w:p>
            <w:pPr>
              <w:spacing w:after="60" w:line="247" w:lineRule="auto"/>
            </w:pPr>
            <w:r>
              <w:rPr>
                <w:sz w:val="18"/>
              </w:rPr>
              <w:t>Calc Test Score.</w:t>
              <w:br/>
              <w:t>Access: Bearer</w:t>
            </w:r>
          </w:p>
        </w:tc>
        <w:tc>
          <w:tcPr>
            <w:tcW w:type="dxa" w:w="6898"/>
            <w:vAlign w:val="center"/>
            <w:shd w:fill="F1F5F7"/>
          </w:tcPr>
          <w:p>
            <w:pPr>
              <w:spacing w:after="60" w:line="247" w:lineRule="auto"/>
            </w:pPr>
            <w:r>
              <w:rPr>
                <w:sz w:val="18"/>
              </w:rPr>
              <w:t>Body: diagnostic_interpretation, image_optimization, measurement, plane_identification, r_id</w:t>
              <w:br/>
              <w:t>Observed status codes: 200, 400, 500</w:t>
              <w:br/>
              <w:t>Source: calTestScoreRoute.js:4</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/api/v1/get-resource-lmandrt</w:t>
            </w:r>
          </w:p>
        </w:tc>
        <w:tc>
          <w:tcPr>
            <w:tcW w:type="dxa" w:w="3096"/>
            <w:vAlign w:val="center"/>
          </w:tcPr>
          <w:p>
            <w:pPr>
              <w:spacing w:after="60" w:line="247" w:lineRule="auto"/>
            </w:pPr>
            <w:r>
              <w:rPr>
                <w:sz w:val="18"/>
              </w:rPr>
              <w:t>Get Resource Bylmandrt.</w:t>
              <w:br/>
              <w:t>Access: Bearer</w:t>
            </w:r>
          </w:p>
        </w:tc>
        <w:tc>
          <w:tcPr>
            <w:tcW w:type="dxa" w:w="6898"/>
            <w:vAlign w:val="center"/>
          </w:tcPr>
          <w:p>
            <w:pPr>
              <w:spacing w:after="60" w:line="247" w:lineRule="auto"/>
            </w:pPr>
            <w:r>
              <w:rPr>
                <w:sz w:val="18"/>
              </w:rPr>
              <w:t>Query: learning_module_id, r_type</w:t>
              <w:br/>
              <w:t>Observed status codes: 200</w:t>
              <w:br/>
              <w:t>Source: getResourceBylmandrtRoute.js:4</w:t>
            </w:r>
          </w:p>
        </w:tc>
      </w:tr>
      <w:tr>
        <w:trPr>
          <w:cantSplit/>
        </w:trPr>
        <w:tc>
          <w:tcPr>
            <w:tcW w:type="dxa" w:w="893"/>
            <w:vAlign w:val="center"/>
            <w:shd w:fill="F1F5F7"/>
          </w:tcPr>
          <w:p>
            <w:pPr>
              <w:spacing w:after="60" w:line="247" w:lineRule="auto"/>
            </w:pPr>
            <w:r>
              <w:rPr>
                <w:sz w:val="18"/>
              </w:rPr>
              <w:t>PUT</w:t>
            </w:r>
          </w:p>
        </w:tc>
        <w:tc>
          <w:tcPr>
            <w:tcW w:type="dxa" w:w="4205"/>
            <w:vAlign w:val="center"/>
            <w:shd w:fill="F1F5F7"/>
          </w:tcPr>
          <w:p>
            <w:pPr>
              <w:spacing w:after="60" w:line="247" w:lineRule="auto"/>
            </w:pPr>
            <w:r>
              <w:rPr>
                <w:sz w:val="18"/>
              </w:rPr>
              <w:t>/api/v1/mark-testscores-re</w:t>
            </w:r>
          </w:p>
        </w:tc>
        <w:tc>
          <w:tcPr>
            <w:tcW w:type="dxa" w:w="3096"/>
            <w:vAlign w:val="center"/>
            <w:shd w:fill="F1F5F7"/>
          </w:tcPr>
          <w:p>
            <w:pPr>
              <w:spacing w:after="60" w:line="247" w:lineRule="auto"/>
            </w:pPr>
            <w:r>
              <w:rPr>
                <w:sz w:val="18"/>
              </w:rPr>
              <w:t>Update reattempt scores using query parameters.</w:t>
              <w:br/>
              <w:t>Access: Bearer</w:t>
            </w:r>
          </w:p>
        </w:tc>
        <w:tc>
          <w:tcPr>
            <w:tcW w:type="dxa" w:w="6898"/>
            <w:vAlign w:val="center"/>
            <w:shd w:fill="F1F5F7"/>
          </w:tcPr>
          <w:p>
            <w:pPr>
              <w:spacing w:after="60" w:line="247" w:lineRule="auto"/>
            </w:pPr>
            <w:r>
              <w:rPr>
                <w:sz w:val="18"/>
              </w:rPr>
              <w:t>Query: diagnostic_interpretation, image_optimization, measurement, plane_identification, r_id</w:t>
              <w:br/>
              <w:t>Observed status codes: 200, 500</w:t>
              <w:br/>
              <w:t>Source: attemptTestRouter.js:4</w:t>
            </w:r>
          </w:p>
        </w:tc>
      </w:tr>
    </w:tbl>
    <w:p>
      <w:r>
        <w:t>This GET route changes completion state. Query keys are shown exactly as implemented.</w:t>
      </w:r>
    </w:p>
    <w:p>
      <w:r>
        <w:t>This PUT route reads the score fields from query parameters.</w:t>
      </w:r>
    </w:p>
    <w:p>
      <w:pPr>
        <w:pStyle w:val="Heading1"/>
        <w:pageBreakBefore/>
      </w:pPr>
      <w:r>
        <w:t>Main LMS batches</w:t>
      </w:r>
    </w:p>
    <w:p>
      <w:r>
        <w:t>7 registered method and endpoint combinations. Source paths below are relative to server/v1/routes/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DELETE</w:t>
            </w:r>
          </w:p>
        </w:tc>
        <w:tc>
          <w:tcPr>
            <w:tcW w:type="dxa" w:w="4205"/>
            <w:vAlign w:val="center"/>
            <w:shd w:fill="F1F5F7"/>
          </w:tcPr>
          <w:p>
            <w:pPr>
              <w:spacing w:after="60" w:line="247" w:lineRule="auto"/>
            </w:pPr>
            <w:r>
              <w:rPr>
                <w:sz w:val="18"/>
              </w:rPr>
              <w:t>/api/v1/delete-batch/:batch_id</w:t>
            </w:r>
          </w:p>
        </w:tc>
        <w:tc>
          <w:tcPr>
            <w:tcW w:type="dxa" w:w="3096"/>
            <w:vAlign w:val="center"/>
            <w:shd w:fill="F1F5F7"/>
          </w:tcPr>
          <w:p>
            <w:pPr>
              <w:spacing w:after="60" w:line="247" w:lineRule="auto"/>
            </w:pPr>
            <w:r>
              <w:rPr>
                <w:sz w:val="18"/>
              </w:rPr>
              <w:t>Delete Batchc.</w:t>
              <w:br/>
              <w:t>Access: Bearer</w:t>
            </w:r>
          </w:p>
        </w:tc>
        <w:tc>
          <w:tcPr>
            <w:tcW w:type="dxa" w:w="6898"/>
            <w:vAlign w:val="center"/>
            <w:shd w:fill="F1F5F7"/>
          </w:tcPr>
          <w:p>
            <w:pPr>
              <w:spacing w:after="60" w:line="247" w:lineRule="auto"/>
            </w:pPr>
            <w:r>
              <w:rPr>
                <w:sz w:val="18"/>
              </w:rPr>
              <w:t>Path: batch_id</w:t>
              <w:br/>
              <w:t>Observed status codes: 200, 500</w:t>
              <w:br/>
              <w:t>Source: deleteBatchRoute.js:4</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/api/v1/create-batch</w:t>
            </w:r>
          </w:p>
        </w:tc>
        <w:tc>
          <w:tcPr>
            <w:tcW w:type="dxa" w:w="3096"/>
            <w:vAlign w:val="center"/>
          </w:tcPr>
          <w:p>
            <w:pPr>
              <w:spacing w:after="60" w:line="247" w:lineRule="auto"/>
            </w:pPr>
            <w:r>
              <w:rPr>
                <w:sz w:val="18"/>
              </w:rPr>
              <w:t>Batch Creation.</w:t>
              <w:br/>
              <w:t>Access: Bearer</w:t>
            </w:r>
          </w:p>
        </w:tc>
        <w:tc>
          <w:tcPr>
            <w:tcW w:type="dxa" w:w="6898"/>
            <w:vAlign w:val="center"/>
          </w:tcPr>
          <w:p>
            <w:pPr>
              <w:spacing w:after="60" w:line="247" w:lineRule="auto"/>
            </w:pPr>
            <w:r>
              <w:rPr>
                <w:sz w:val="18"/>
              </w:rPr>
              <w:t>Body: batch_end_date, batch_name, batch_start_date, certification_data, curiculum_name</w:t>
              <w:br/>
              <w:t>Observed status codes: 200, 500</w:t>
              <w:br/>
              <w:t>Source: createBatchRoute.js:5</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/api/v1/get-batches</w:t>
            </w:r>
          </w:p>
        </w:tc>
        <w:tc>
          <w:tcPr>
            <w:tcW w:type="dxa" w:w="3096"/>
            <w:vAlign w:val="center"/>
            <w:shd w:fill="F1F5F7"/>
          </w:tcPr>
          <w:p>
            <w:pPr>
              <w:spacing w:after="60" w:line="247" w:lineRule="auto"/>
            </w:pPr>
            <w:r>
              <w:rPr>
                <w:sz w:val="18"/>
              </w:rPr>
              <w:t>Get Batch Data.</w:t>
              <w:br/>
              <w:t>Access: Bearer</w:t>
            </w:r>
          </w:p>
        </w:tc>
        <w:tc>
          <w:tcPr>
            <w:tcW w:type="dxa" w:w="6898"/>
            <w:vAlign w:val="center"/>
            <w:shd w:fill="F1F5F7"/>
          </w:tcPr>
          <w:p>
            <w:pPr>
              <w:spacing w:after="60" w:line="247" w:lineRule="auto"/>
            </w:pPr>
            <w:r>
              <w:rPr>
                <w:sz w:val="18"/>
              </w:rPr>
              <w:t>Query: limit, page</w:t>
              <w:br/>
              <w:t>Observed status codes: 200, 500</w:t>
              <w:br/>
              <w:t>Source: getBatchesRoute.js:4</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/api/v1/associate-batch</w:t>
            </w:r>
          </w:p>
        </w:tc>
        <w:tc>
          <w:tcPr>
            <w:tcW w:type="dxa" w:w="3096"/>
            <w:vAlign w:val="center"/>
          </w:tcPr>
          <w:p>
            <w:pPr>
              <w:spacing w:after="60" w:line="247" w:lineRule="auto"/>
            </w:pPr>
            <w:r>
              <w:rPr>
                <w:sz w:val="18"/>
              </w:rPr>
              <w:t>Associate Batchc.</w:t>
              <w:br/>
              <w:t>Access: Bearer</w:t>
            </w:r>
          </w:p>
        </w:tc>
        <w:tc>
          <w:tcPr>
            <w:tcW w:type="dxa" w:w="6898"/>
            <w:vAlign w:val="center"/>
          </w:tcPr>
          <w:p>
            <w:pPr>
              <w:spacing w:after="60" w:line="247" w:lineRule="auto"/>
            </w:pPr>
            <w:r>
              <w:rPr>
                <w:sz w:val="18"/>
              </w:rPr>
              <w:t>Body: batch_id, user_id</w:t>
              <w:br/>
              <w:t>Observed status codes: 200, 500</w:t>
              <w:br/>
              <w:t>Source: associateBatchRoute.js:4</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/api/v1/batch-filter</w:t>
            </w:r>
          </w:p>
        </w:tc>
        <w:tc>
          <w:tcPr>
            <w:tcW w:type="dxa" w:w="3096"/>
            <w:vAlign w:val="center"/>
            <w:shd w:fill="F1F5F7"/>
          </w:tcPr>
          <w:p>
            <w:pPr>
              <w:spacing w:after="60" w:line="247" w:lineRule="auto"/>
            </w:pPr>
            <w:r>
              <w:rPr>
                <w:sz w:val="18"/>
              </w:rPr>
              <w:t>Filter Batch.</w:t>
              <w:br/>
              <w:t>Access: Bearer</w:t>
            </w:r>
          </w:p>
        </w:tc>
        <w:tc>
          <w:tcPr>
            <w:tcW w:type="dxa" w:w="6898"/>
            <w:vAlign w:val="center"/>
            <w:shd w:fill="F1F5F7"/>
          </w:tcPr>
          <w:p>
            <w:pPr>
              <w:spacing w:after="60" w:line="247" w:lineRule="auto"/>
            </w:pPr>
            <w:r>
              <w:rPr>
                <w:sz w:val="18"/>
              </w:rPr>
              <w:t>Query: batch_name, instructor_name</w:t>
              <w:br/>
              <w:t>Observed status codes: 200, 500</w:t>
              <w:br/>
              <w:t>Source: filterBatchRoute.js:4</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/api/v1/batch-individual/:batch_id</w:t>
            </w:r>
          </w:p>
        </w:tc>
        <w:tc>
          <w:tcPr>
            <w:tcW w:type="dxa" w:w="3096"/>
            <w:vAlign w:val="center"/>
          </w:tcPr>
          <w:p>
            <w:pPr>
              <w:spacing w:after="60" w:line="247" w:lineRule="auto"/>
            </w:pPr>
            <w:r>
              <w:rPr>
                <w:sz w:val="18"/>
              </w:rPr>
              <w:t>Individual Batch.</w:t>
              <w:br/>
              <w:t>Access: Bearer</w:t>
            </w:r>
          </w:p>
        </w:tc>
        <w:tc>
          <w:tcPr>
            <w:tcW w:type="dxa" w:w="6898"/>
            <w:vAlign w:val="center"/>
          </w:tcPr>
          <w:p>
            <w:pPr>
              <w:spacing w:after="60" w:line="247" w:lineRule="auto"/>
            </w:pPr>
            <w:r>
              <w:rPr>
                <w:sz w:val="18"/>
              </w:rPr>
              <w:t>Path: batch_id</w:t>
              <w:br/>
              <w:t>Observed status codes: 200, 500</w:t>
              <w:br/>
              <w:t>Source: IndBatchProfileRoute.js:4</w:t>
            </w:r>
          </w:p>
        </w:tc>
      </w:tr>
      <w:tr>
        <w:trPr>
          <w:cantSplit/>
        </w:trPr>
        <w:tc>
          <w:tcPr>
            <w:tcW w:type="dxa" w:w="893"/>
            <w:vAlign w:val="center"/>
            <w:shd w:fill="F1F5F7"/>
          </w:tcPr>
          <w:p>
            <w:pPr>
              <w:spacing w:after="60" w:line="247" w:lineRule="auto"/>
            </w:pPr>
            <w:r>
              <w:rPr>
                <w:sz w:val="18"/>
              </w:rPr>
              <w:t>PUT</w:t>
            </w:r>
          </w:p>
        </w:tc>
        <w:tc>
          <w:tcPr>
            <w:tcW w:type="dxa" w:w="4205"/>
            <w:vAlign w:val="center"/>
            <w:shd w:fill="F1F5F7"/>
          </w:tcPr>
          <w:p>
            <w:pPr>
              <w:spacing w:after="60" w:line="247" w:lineRule="auto"/>
            </w:pPr>
            <w:r>
              <w:rPr>
                <w:sz w:val="18"/>
              </w:rPr>
              <w:t>/api/v1/update-batch-data</w:t>
            </w:r>
          </w:p>
        </w:tc>
        <w:tc>
          <w:tcPr>
            <w:tcW w:type="dxa" w:w="3096"/>
            <w:vAlign w:val="center"/>
            <w:shd w:fill="F1F5F7"/>
          </w:tcPr>
          <w:p>
            <w:pPr>
              <w:spacing w:after="60" w:line="247" w:lineRule="auto"/>
            </w:pPr>
            <w:r>
              <w:rPr>
                <w:sz w:val="18"/>
              </w:rPr>
              <w:t>Update Batch.</w:t>
              <w:br/>
              <w:t>Access: Bearer</w:t>
            </w:r>
          </w:p>
        </w:tc>
        <w:tc>
          <w:tcPr>
            <w:tcW w:type="dxa" w:w="6898"/>
            <w:vAlign w:val="center"/>
            <w:shd w:fill="F1F5F7"/>
          </w:tcPr>
          <w:p>
            <w:pPr>
              <w:spacing w:after="60" w:line="247" w:lineRule="auto"/>
            </w:pPr>
            <w:r>
              <w:rPr>
                <w:sz w:val="18"/>
              </w:rPr>
              <w:t>Body: batch_id, new_batch_name, new_end_date, new_start_date</w:t>
              <w:br/>
              <w:t>Observed status codes: 200, 500</w:t>
              <w:br/>
              <w:t>Source: updateBatchRouter.js:4</w:t>
            </w:r>
          </w:p>
        </w:tc>
      </w:tr>
    </w:tbl>
    <w:p>
      <w:pPr>
        <w:pStyle w:val="Heading1"/>
        <w:pageBreakBefore/>
      </w:pPr>
      <w:r>
        <w:t>Main LMS profiles dashboards and analytics</w:t>
      </w:r>
    </w:p>
    <w:p>
      <w:r>
        <w:t>9 registered method and endpoint combinations. Source paths below are relative to server/v1/routes/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/api/v1/profile</w:t>
            </w:r>
          </w:p>
        </w:tc>
        <w:tc>
          <w:tcPr>
            <w:tcW w:type="dxa" w:w="3096"/>
            <w:vAlign w:val="center"/>
            <w:shd w:fill="F1F5F7"/>
          </w:tcPr>
          <w:p>
            <w:pPr>
              <w:spacing w:after="60" w:line="247" w:lineRule="auto"/>
            </w:pPr>
            <w:r>
              <w:rPr>
                <w:sz w:val="18"/>
              </w:rPr>
              <w:t>Profile.</w:t>
              <w:br/>
              <w:t>Access: Bearer</w:t>
            </w:r>
          </w:p>
        </w:tc>
        <w:tc>
          <w:tcPr>
            <w:tcW w:type="dxa" w:w="6898"/>
            <w:vAlign w:val="center"/>
            <w:shd w:fill="F1F5F7"/>
          </w:tcPr>
          <w:p>
            <w:pPr>
              <w:spacing w:after="60" w:line="247" w:lineRule="auto"/>
            </w:pPr>
            <w:r>
              <w:rPr>
                <w:sz w:val="18"/>
              </w:rPr>
              <w:t>No named request fields identified in the traced handler.</w:t>
              <w:br/>
              <w:t>Observed status codes: 500</w:t>
              <w:br/>
              <w:t>Source: profileRoute.js:5</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/api/v1/get-dashboard-data</w:t>
            </w:r>
          </w:p>
        </w:tc>
        <w:tc>
          <w:tcPr>
            <w:tcW w:type="dxa" w:w="3096"/>
            <w:vAlign w:val="center"/>
          </w:tcPr>
          <w:p>
            <w:pPr>
              <w:spacing w:after="60" w:line="247" w:lineRule="auto"/>
            </w:pPr>
            <w:r>
              <w:rPr>
                <w:sz w:val="18"/>
              </w:rPr>
              <w:t>Get Dashboard.</w:t>
              <w:br/>
              <w:t>Access: Bearer</w:t>
            </w:r>
          </w:p>
        </w:tc>
        <w:tc>
          <w:tcPr>
            <w:tcW w:type="dxa" w:w="6898"/>
            <w:vAlign w:val="center"/>
          </w:tcPr>
          <w:p>
            <w:pPr>
              <w:spacing w:after="60" w:line="247" w:lineRule="auto"/>
            </w:pPr>
            <w:r>
              <w:rPr>
                <w:sz w:val="18"/>
              </w:rPr>
              <w:t>No named request fields identified in the traced handler.</w:t>
              <w:br/>
              <w:t>Observed status codes: 200, 500</w:t>
              <w:br/>
              <w:t>Source: dashboardRoute.js:4</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/api/v1/get-gender-ratio</w:t>
            </w:r>
          </w:p>
        </w:tc>
        <w:tc>
          <w:tcPr>
            <w:tcW w:type="dxa" w:w="3096"/>
            <w:vAlign w:val="center"/>
            <w:shd w:fill="F1F5F7"/>
          </w:tcPr>
          <w:p>
            <w:pPr>
              <w:spacing w:after="60" w:line="247" w:lineRule="auto"/>
            </w:pPr>
            <w:r>
              <w:rPr>
                <w:sz w:val="18"/>
              </w:rPr>
              <w:t>Gender Ratio.</w:t>
              <w:br/>
              <w:t>Access: Bearer</w:t>
            </w:r>
          </w:p>
        </w:tc>
        <w:tc>
          <w:tcPr>
            <w:tcW w:type="dxa" w:w="6898"/>
            <w:vAlign w:val="center"/>
            <w:shd w:fill="F1F5F7"/>
          </w:tcPr>
          <w:p>
            <w:pPr>
              <w:spacing w:after="60" w:line="247" w:lineRule="auto"/>
            </w:pPr>
            <w:r>
              <w:rPr>
                <w:sz w:val="18"/>
              </w:rPr>
              <w:t>No named request fields identified in the traced handler.</w:t>
              <w:br/>
              <w:t>Observed status codes: 200, 500</w:t>
              <w:br/>
              <w:t>Source: getGendersRoutes.js:5</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/api/v1/user-stats</w:t>
            </w:r>
          </w:p>
        </w:tc>
        <w:tc>
          <w:tcPr>
            <w:tcW w:type="dxa" w:w="3096"/>
            <w:vAlign w:val="center"/>
          </w:tcPr>
          <w:p>
            <w:pPr>
              <w:spacing w:after="60" w:line="247" w:lineRule="auto"/>
            </w:pPr>
            <w:r>
              <w:rPr>
                <w:sz w:val="18"/>
              </w:rPr>
              <w:t>User Stats.</w:t>
              <w:br/>
              <w:t>Access: Bearer</w:t>
            </w:r>
          </w:p>
        </w:tc>
        <w:tc>
          <w:tcPr>
            <w:tcW w:type="dxa" w:w="6898"/>
            <w:vAlign w:val="center"/>
          </w:tcPr>
          <w:p>
            <w:pPr>
              <w:spacing w:after="60" w:line="247" w:lineRule="auto"/>
            </w:pPr>
            <w:r>
              <w:rPr>
                <w:sz w:val="18"/>
              </w:rPr>
              <w:t>No named request fields identified in the traced handler.</w:t>
              <w:br/>
              <w:t>Observed status codes: 200, 500</w:t>
              <w:br/>
              <w:t>Source: UserStatusRoute.js:4</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/api/v1/instructor-ind</w:t>
            </w:r>
          </w:p>
        </w:tc>
        <w:tc>
          <w:tcPr>
            <w:tcW w:type="dxa" w:w="3096"/>
            <w:vAlign w:val="center"/>
            <w:shd w:fill="F1F5F7"/>
          </w:tcPr>
          <w:p>
            <w:pPr>
              <w:spacing w:after="60" w:line="247" w:lineRule="auto"/>
            </w:pPr>
            <w:r>
              <w:rPr>
                <w:sz w:val="18"/>
              </w:rPr>
              <w:t>Ins Data Analysis.</w:t>
              <w:br/>
              <w:t>Access: Bearer</w:t>
            </w:r>
          </w:p>
        </w:tc>
        <w:tc>
          <w:tcPr>
            <w:tcW w:type="dxa" w:w="6898"/>
            <w:vAlign w:val="center"/>
            <w:shd w:fill="F1F5F7"/>
          </w:tcPr>
          <w:p>
            <w:pPr>
              <w:spacing w:after="60" w:line="247" w:lineRule="auto"/>
            </w:pPr>
            <w:r>
              <w:rPr>
                <w:sz w:val="18"/>
              </w:rPr>
              <w:t>Query: people_id</w:t>
              <w:br/>
              <w:t>Observed status codes: 200, 500</w:t>
              <w:br/>
              <w:t>Source: getInstructorDataAnalysisRoute.js:4</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/api/v1/interactions-attempt-stats</w:t>
            </w:r>
          </w:p>
        </w:tc>
        <w:tc>
          <w:tcPr>
            <w:tcW w:type="dxa" w:w="3096"/>
            <w:vAlign w:val="center"/>
          </w:tcPr>
          <w:p>
            <w:pPr>
              <w:spacing w:after="60" w:line="247" w:lineRule="auto"/>
            </w:pPr>
            <w:r>
              <w:rPr>
                <w:sz w:val="18"/>
              </w:rPr>
              <w:t>Interactions Attempt Stats.</w:t>
              <w:br/>
              <w:t>Access: Bearer</w:t>
            </w:r>
          </w:p>
        </w:tc>
        <w:tc>
          <w:tcPr>
            <w:tcW w:type="dxa" w:w="6898"/>
            <w:vAlign w:val="center"/>
          </w:tcPr>
          <w:p>
            <w:pPr>
              <w:spacing w:after="60" w:line="247" w:lineRule="auto"/>
            </w:pPr>
            <w:r>
              <w:rPr>
                <w:sz w:val="18"/>
              </w:rPr>
              <w:t>No named request fields identified in the traced handler.</w:t>
              <w:br/>
              <w:t>Observed status codes: 200, 500</w:t>
              <w:br/>
              <w:t>Source: InteractionsAttemptStats.js:5</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/api/v1/activity-last-scores</w:t>
            </w:r>
          </w:p>
        </w:tc>
        <w:tc>
          <w:tcPr>
            <w:tcW w:type="dxa" w:w="3096"/>
            <w:vAlign w:val="center"/>
            <w:shd w:fill="F1F5F7"/>
          </w:tcPr>
          <w:p>
            <w:pPr>
              <w:spacing w:after="60" w:line="247" w:lineRule="auto"/>
            </w:pPr>
            <w:r>
              <w:rPr>
                <w:sz w:val="18"/>
              </w:rPr>
              <w:t>Activity Last Scores.</w:t>
              <w:br/>
              <w:t>Access: Bearer</w:t>
            </w:r>
          </w:p>
        </w:tc>
        <w:tc>
          <w:tcPr>
            <w:tcW w:type="dxa" w:w="6898"/>
            <w:vAlign w:val="center"/>
            <w:shd w:fill="F1F5F7"/>
          </w:tcPr>
          <w:p>
            <w:pPr>
              <w:spacing w:after="60" w:line="247" w:lineRule="auto"/>
            </w:pPr>
            <w:r>
              <w:rPr>
                <w:sz w:val="18"/>
              </w:rPr>
              <w:t>No named request fields identified in the traced handler.</w:t>
              <w:br/>
              <w:t>Observed status codes: 200, 500</w:t>
              <w:br/>
              <w:t>Source: activityLastScoresRoute.js:5</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/api/v1/skill-competency</w:t>
            </w:r>
          </w:p>
        </w:tc>
        <w:tc>
          <w:tcPr>
            <w:tcW w:type="dxa" w:w="3096"/>
            <w:vAlign w:val="center"/>
          </w:tcPr>
          <w:p>
            <w:pPr>
              <w:spacing w:after="60" w:line="247" w:lineRule="auto"/>
            </w:pPr>
            <w:r>
              <w:rPr>
                <w:sz w:val="18"/>
              </w:rPr>
              <w:t>Skill Competency.</w:t>
              <w:br/>
              <w:t>Access: Bearer</w:t>
            </w:r>
          </w:p>
        </w:tc>
        <w:tc>
          <w:tcPr>
            <w:tcW w:type="dxa" w:w="6898"/>
            <w:vAlign w:val="center"/>
          </w:tcPr>
          <w:p>
            <w:pPr>
              <w:spacing w:after="60" w:line="247" w:lineRule="auto"/>
            </w:pPr>
            <w:r>
              <w:rPr>
                <w:sz w:val="18"/>
              </w:rPr>
              <w:t>No named request fields identified in the traced handler.</w:t>
              <w:br/>
              <w:t>Observed status codes: 200, 500</w:t>
              <w:br/>
              <w:t>Source: skillCompetencyRoute.js:6</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/api/v1/performance-metrics</w:t>
            </w:r>
          </w:p>
        </w:tc>
        <w:tc>
          <w:tcPr>
            <w:tcW w:type="dxa" w:w="3096"/>
            <w:vAlign w:val="center"/>
            <w:shd w:fill="F1F5F7"/>
          </w:tcPr>
          <w:p>
            <w:pPr>
              <w:spacing w:after="60" w:line="247" w:lineRule="auto"/>
            </w:pPr>
            <w:r>
              <w:rPr>
                <w:sz w:val="18"/>
              </w:rPr>
              <w:t>Performance Metrics.</w:t>
              <w:br/>
              <w:t>Access: Bearer</w:t>
            </w:r>
          </w:p>
        </w:tc>
        <w:tc>
          <w:tcPr>
            <w:tcW w:type="dxa" w:w="6898"/>
            <w:vAlign w:val="center"/>
            <w:shd w:fill="F1F5F7"/>
          </w:tcPr>
          <w:p>
            <w:pPr>
              <w:spacing w:after="60" w:line="247" w:lineRule="auto"/>
            </w:pPr>
            <w:r>
              <w:rPr>
                <w:sz w:val="18"/>
              </w:rPr>
              <w:t>No named request fields identified in the traced handler.</w:t>
              <w:br/>
              <w:t>Observed status codes: 200, 500</w:t>
              <w:br/>
              <w:t>Source: performanceMetricsRoute.js:6</w:t>
            </w:r>
          </w:p>
        </w:tc>
      </w:tr>
    </w:tbl>
    <w:p>
      <w:pPr>
        <w:pStyle w:val="Heading1"/>
        <w:pageBreakBefore/>
      </w:pPr>
      <w:r>
        <w:t>Main LMS trainees instructors and user accounts</w:t>
      </w:r>
    </w:p>
    <w:p>
      <w:r>
        <w:t>11 registered method and endpoint combinations. Source paths below are relative to server/v1/routes/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/api/v1/get-trainees</w:t>
            </w:r>
          </w:p>
        </w:tc>
        <w:tc>
          <w:tcPr>
            <w:tcW w:type="dxa" w:w="3096"/>
            <w:vAlign w:val="center"/>
            <w:shd w:fill="F1F5F7"/>
          </w:tcPr>
          <w:p>
            <w:pPr>
              <w:spacing w:after="60" w:line="247" w:lineRule="auto"/>
            </w:pPr>
            <w:r>
              <w:rPr>
                <w:sz w:val="18"/>
              </w:rPr>
              <w:t>Trainee.</w:t>
              <w:br/>
              <w:t>Access: Bearer</w:t>
            </w:r>
          </w:p>
        </w:tc>
        <w:tc>
          <w:tcPr>
            <w:tcW w:type="dxa" w:w="6898"/>
            <w:vAlign w:val="center"/>
            <w:shd w:fill="F1F5F7"/>
          </w:tcPr>
          <w:p>
            <w:pPr>
              <w:spacing w:after="60" w:line="247" w:lineRule="auto"/>
            </w:pPr>
            <w:r>
              <w:rPr>
                <w:sz w:val="18"/>
              </w:rPr>
              <w:t>Query: limit, page</w:t>
              <w:br/>
              <w:t>Observed status codes: 200, 500</w:t>
              <w:br/>
              <w:t>Source: getTraineesRoute.js:5</w:t>
            </w:r>
          </w:p>
        </w:tc>
      </w:tr>
      <w:tr>
        <w:trPr>
          <w:cantSplit/>
        </w:trPr>
        <w:tc>
          <w:tcPr>
            <w:tcW w:type="dxa" w:w="893"/>
            <w:vAlign w:val="center"/>
          </w:tcPr>
          <w:p>
            <w:pPr>
              <w:spacing w:after="60" w:line="247" w:lineRule="auto"/>
            </w:pPr>
            <w:r>
              <w:rPr>
                <w:sz w:val="18"/>
              </w:rPr>
              <w:t>PATCH</w:t>
            </w:r>
          </w:p>
        </w:tc>
        <w:tc>
          <w:tcPr>
            <w:tcW w:type="dxa" w:w="4205"/>
            <w:vAlign w:val="center"/>
          </w:tcPr>
          <w:p>
            <w:pPr>
              <w:spacing w:after="60" w:line="247" w:lineRule="auto"/>
            </w:pPr>
            <w:r>
              <w:rPr>
                <w:sz w:val="18"/>
              </w:rPr>
              <w:t>/api/v1/disable-trainee/:user_mail/:status</w:t>
            </w:r>
          </w:p>
        </w:tc>
        <w:tc>
          <w:tcPr>
            <w:tcW w:type="dxa" w:w="3096"/>
            <w:vAlign w:val="center"/>
          </w:tcPr>
          <w:p>
            <w:pPr>
              <w:spacing w:after="60" w:line="247" w:lineRule="auto"/>
            </w:pPr>
            <w:r>
              <w:rPr>
                <w:sz w:val="18"/>
              </w:rPr>
              <w:t>Disable Trainee.</w:t>
              <w:br/>
              <w:t>Access: Bearer</w:t>
            </w:r>
          </w:p>
        </w:tc>
        <w:tc>
          <w:tcPr>
            <w:tcW w:type="dxa" w:w="6898"/>
            <w:vAlign w:val="center"/>
          </w:tcPr>
          <w:p>
            <w:pPr>
              <w:spacing w:after="60" w:line="247" w:lineRule="auto"/>
            </w:pPr>
            <w:r>
              <w:rPr>
                <w:sz w:val="18"/>
              </w:rPr>
              <w:t>Path: user_mail, status</w:t>
              <w:br/>
              <w:t>Observed status codes: 200, 400, 500</w:t>
              <w:br/>
              <w:t>Source: disableTraineeRoute.js:5</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/api/v1/get-instructors</w:t>
            </w:r>
          </w:p>
        </w:tc>
        <w:tc>
          <w:tcPr>
            <w:tcW w:type="dxa" w:w="3096"/>
            <w:vAlign w:val="center"/>
            <w:shd w:fill="F1F5F7"/>
          </w:tcPr>
          <w:p>
            <w:pPr>
              <w:spacing w:after="60" w:line="247" w:lineRule="auto"/>
            </w:pPr>
            <w:r>
              <w:rPr>
                <w:sz w:val="18"/>
              </w:rPr>
              <w:t>Get Instructor Data.</w:t>
              <w:br/>
              <w:t>Access: Bearer</w:t>
            </w:r>
          </w:p>
        </w:tc>
        <w:tc>
          <w:tcPr>
            <w:tcW w:type="dxa" w:w="6898"/>
            <w:vAlign w:val="center"/>
            <w:shd w:fill="F1F5F7"/>
          </w:tcPr>
          <w:p>
            <w:pPr>
              <w:spacing w:after="60" w:line="247" w:lineRule="auto"/>
            </w:pPr>
            <w:r>
              <w:rPr>
                <w:sz w:val="18"/>
              </w:rPr>
              <w:t>Query: limit, page</w:t>
              <w:br/>
              <w:t>Observed status codes: 200, 500</w:t>
              <w:br/>
              <w:t>Source: getInstructorRoute.js:4</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/api/v1/create-trainee</w:t>
            </w:r>
          </w:p>
        </w:tc>
        <w:tc>
          <w:tcPr>
            <w:tcW w:type="dxa" w:w="3096"/>
            <w:vAlign w:val="center"/>
          </w:tcPr>
          <w:p>
            <w:pPr>
              <w:spacing w:after="60" w:line="247" w:lineRule="auto"/>
            </w:pPr>
            <w:r>
              <w:rPr>
                <w:sz w:val="18"/>
              </w:rPr>
              <w:t>Create Trainee.</w:t>
              <w:br/>
              <w:t>Access: Bearer</w:t>
            </w:r>
          </w:p>
        </w:tc>
        <w:tc>
          <w:tcPr>
            <w:tcW w:type="dxa" w:w="6898"/>
            <w:vAlign w:val="center"/>
          </w:tcPr>
          <w:p>
            <w:pPr>
              <w:spacing w:after="60" w:line="247" w:lineRule="auto"/>
            </w:pPr>
            <w:r>
              <w:rPr>
                <w:sz w:val="18"/>
              </w:rPr>
              <w:t>Body: description, institution_name, status, user_batch, user_batch[], user_contact_num, user_dob, user_email, user_gender, user_name, user_password, user_role</w:t>
              <w:br/>
              <w:t>Files: file</w:t>
              <w:br/>
              <w:t>Send multipart/form-data.</w:t>
              <w:br/>
              <w:t>Observed status codes: 200, 404, 422, 500, 501</w:t>
              <w:br/>
              <w:t>Source: createtraineeRoute.js:6</w:t>
            </w:r>
          </w:p>
        </w:tc>
      </w:tr>
      <w:tr>
        <w:trPr>
          <w:cantSplit/>
        </w:trPr>
        <w:tc>
          <w:tcPr>
            <w:tcW w:type="dxa" w:w="893"/>
            <w:vAlign w:val="center"/>
            <w:shd w:fill="F1F5F7"/>
          </w:tcPr>
          <w:p>
            <w:pPr>
              <w:spacing w:after="60" w:line="247" w:lineRule="auto"/>
            </w:pPr>
            <w:r>
              <w:rPr>
                <w:sz w:val="18"/>
              </w:rPr>
              <w:t>DELETE</w:t>
            </w:r>
          </w:p>
        </w:tc>
        <w:tc>
          <w:tcPr>
            <w:tcW w:type="dxa" w:w="4205"/>
            <w:vAlign w:val="center"/>
            <w:shd w:fill="F1F5F7"/>
          </w:tcPr>
          <w:p>
            <w:pPr>
              <w:spacing w:after="60" w:line="247" w:lineRule="auto"/>
            </w:pPr>
            <w:r>
              <w:rPr>
                <w:sz w:val="18"/>
              </w:rPr>
              <w:t>/api/v1/delete-trainee/:user_mail</w:t>
            </w:r>
          </w:p>
        </w:tc>
        <w:tc>
          <w:tcPr>
            <w:tcW w:type="dxa" w:w="3096"/>
            <w:vAlign w:val="center"/>
            <w:shd w:fill="F1F5F7"/>
          </w:tcPr>
          <w:p>
            <w:pPr>
              <w:spacing w:after="60" w:line="247" w:lineRule="auto"/>
            </w:pPr>
            <w:r>
              <w:rPr>
                <w:sz w:val="18"/>
              </w:rPr>
              <w:t>Delete Traineec.</w:t>
              <w:br/>
              <w:t>Access: Bearer</w:t>
            </w:r>
          </w:p>
        </w:tc>
        <w:tc>
          <w:tcPr>
            <w:tcW w:type="dxa" w:w="6898"/>
            <w:vAlign w:val="center"/>
            <w:shd w:fill="F1F5F7"/>
          </w:tcPr>
          <w:p>
            <w:pPr>
              <w:spacing w:after="60" w:line="247" w:lineRule="auto"/>
            </w:pPr>
            <w:r>
              <w:rPr>
                <w:sz w:val="18"/>
              </w:rPr>
              <w:t>Path: user_mail</w:t>
              <w:br/>
              <w:t>Observed status codes: 200, 500</w:t>
              <w:br/>
              <w:t>Source: deleteTraineeRoute.js:4</w:t>
            </w:r>
          </w:p>
        </w:tc>
      </w:tr>
      <w:tr>
        <w:trPr>
          <w:cantSplit/>
        </w:trPr>
        <w:tc>
          <w:tcPr>
            <w:tcW w:type="dxa" w:w="893"/>
            <w:vAlign w:val="center"/>
          </w:tcPr>
          <w:p>
            <w:pPr>
              <w:spacing w:after="60" w:line="247" w:lineRule="auto"/>
            </w:pPr>
            <w:r>
              <w:rPr>
                <w:sz w:val="18"/>
              </w:rPr>
              <w:t>DELETE</w:t>
            </w:r>
          </w:p>
        </w:tc>
        <w:tc>
          <w:tcPr>
            <w:tcW w:type="dxa" w:w="4205"/>
            <w:vAlign w:val="center"/>
          </w:tcPr>
          <w:p>
            <w:pPr>
              <w:spacing w:after="60" w:line="247" w:lineRule="auto"/>
            </w:pPr>
            <w:r>
              <w:rPr>
                <w:sz w:val="18"/>
              </w:rPr>
              <w:t>/api/v1/delete-ins/:user_mail</w:t>
            </w:r>
          </w:p>
        </w:tc>
        <w:tc>
          <w:tcPr>
            <w:tcW w:type="dxa" w:w="3096"/>
            <w:vAlign w:val="center"/>
          </w:tcPr>
          <w:p>
            <w:pPr>
              <w:spacing w:after="60" w:line="247" w:lineRule="auto"/>
            </w:pPr>
            <w:r>
              <w:rPr>
                <w:sz w:val="18"/>
              </w:rPr>
              <w:t>Instructor.</w:t>
              <w:br/>
              <w:t>Access: Bearer</w:t>
            </w:r>
          </w:p>
        </w:tc>
        <w:tc>
          <w:tcPr>
            <w:tcW w:type="dxa" w:w="6898"/>
            <w:vAlign w:val="center"/>
          </w:tcPr>
          <w:p>
            <w:pPr>
              <w:spacing w:after="60" w:line="247" w:lineRule="auto"/>
            </w:pPr>
            <w:r>
              <w:rPr>
                <w:sz w:val="18"/>
              </w:rPr>
              <w:t>Path: user_mail</w:t>
              <w:br/>
              <w:t>Observed status codes: 200, 500</w:t>
              <w:br/>
              <w:t>Source: deleteInstructorRoute.js:4</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/api/v1/get-admins</w:t>
            </w:r>
          </w:p>
        </w:tc>
        <w:tc>
          <w:tcPr>
            <w:tcW w:type="dxa" w:w="3096"/>
            <w:vAlign w:val="center"/>
            <w:shd w:fill="F1F5F7"/>
          </w:tcPr>
          <w:p>
            <w:pPr>
              <w:spacing w:after="60" w:line="247" w:lineRule="auto"/>
            </w:pPr>
            <w:r>
              <w:rPr>
                <w:sz w:val="18"/>
              </w:rPr>
              <w:t>Get Admin.</w:t>
              <w:br/>
              <w:t>Access: Bearer</w:t>
            </w:r>
          </w:p>
        </w:tc>
        <w:tc>
          <w:tcPr>
            <w:tcW w:type="dxa" w:w="6898"/>
            <w:vAlign w:val="center"/>
            <w:shd w:fill="F1F5F7"/>
          </w:tcPr>
          <w:p>
            <w:pPr>
              <w:spacing w:after="60" w:line="247" w:lineRule="auto"/>
            </w:pPr>
            <w:r>
              <w:rPr>
                <w:sz w:val="18"/>
              </w:rPr>
              <w:t>No named request fields identified in the traced handler.</w:t>
              <w:br/>
              <w:t>Observed status codes: 200, 500</w:t>
              <w:br/>
              <w:t>Source: getAdminsRoute.js:4</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/api/v1/trainee/:people_id</w:t>
            </w:r>
          </w:p>
        </w:tc>
        <w:tc>
          <w:tcPr>
            <w:tcW w:type="dxa" w:w="3096"/>
            <w:vAlign w:val="center"/>
          </w:tcPr>
          <w:p>
            <w:pPr>
              <w:spacing w:after="60" w:line="247" w:lineRule="auto"/>
            </w:pPr>
            <w:r>
              <w:rPr>
                <w:sz w:val="18"/>
              </w:rPr>
              <w:t>Induuid.</w:t>
              <w:br/>
              <w:t>Access: Bearer</w:t>
            </w:r>
          </w:p>
        </w:tc>
        <w:tc>
          <w:tcPr>
            <w:tcW w:type="dxa" w:w="6898"/>
            <w:vAlign w:val="center"/>
          </w:tcPr>
          <w:p>
            <w:pPr>
              <w:spacing w:after="60" w:line="247" w:lineRule="auto"/>
            </w:pPr>
            <w:r>
              <w:rPr>
                <w:sz w:val="18"/>
              </w:rPr>
              <w:t>Path: people_id</w:t>
              <w:br/>
              <w:t>Query: isVr</w:t>
              <w:br/>
              <w:t>Observed status codes: 200, 500</w:t>
              <w:br/>
              <w:t>Source: induuidRoute.js:4</w:t>
            </w:r>
          </w:p>
        </w:tc>
      </w:tr>
      <w:tr>
        <w:trPr>
          <w:cantSplit/>
        </w:trPr>
        <w:tc>
          <w:tcPr>
            <w:tcW w:type="dxa" w:w="893"/>
            <w:vAlign w:val="center"/>
            <w:shd w:fill="F1F5F7"/>
          </w:tcPr>
          <w:p>
            <w:pPr>
              <w:spacing w:after="60" w:line="247" w:lineRule="auto"/>
            </w:pPr>
            <w:r>
              <w:rPr>
                <w:sz w:val="18"/>
              </w:rPr>
              <w:t>PUT</w:t>
            </w:r>
          </w:p>
        </w:tc>
        <w:tc>
          <w:tcPr>
            <w:tcW w:type="dxa" w:w="4205"/>
            <w:vAlign w:val="center"/>
            <w:shd w:fill="F1F5F7"/>
          </w:tcPr>
          <w:p>
            <w:pPr>
              <w:spacing w:after="60" w:line="247" w:lineRule="auto"/>
            </w:pPr>
            <w:r>
              <w:rPr>
                <w:sz w:val="18"/>
              </w:rPr>
              <w:t>/api/v1/trainee/update</w:t>
            </w:r>
          </w:p>
        </w:tc>
        <w:tc>
          <w:tcPr>
            <w:tcW w:type="dxa" w:w="3096"/>
            <w:vAlign w:val="center"/>
            <w:shd w:fill="F1F5F7"/>
          </w:tcPr>
          <w:p>
            <w:pPr>
              <w:spacing w:after="60" w:line="247" w:lineRule="auto"/>
            </w:pPr>
            <w:r>
              <w:rPr>
                <w:sz w:val="18"/>
              </w:rPr>
              <w:t>Update trainee batch association using query parameters.</w:t>
              <w:br/>
              <w:t>Access: Bearer</w:t>
            </w:r>
          </w:p>
        </w:tc>
        <w:tc>
          <w:tcPr>
            <w:tcW w:type="dxa" w:w="6898"/>
            <w:vAlign w:val="center"/>
            <w:shd w:fill="F1F5F7"/>
          </w:tcPr>
          <w:p>
            <w:pPr>
              <w:spacing w:after="60" w:line="247" w:lineRule="auto"/>
            </w:pPr>
            <w:r>
              <w:rPr>
                <w:sz w:val="18"/>
              </w:rPr>
              <w:t>Query: batch_id, user_id</w:t>
              <w:br/>
              <w:t>Observed status codes: 200, 500</w:t>
              <w:br/>
              <w:t>Source: updateTraineeRoute.js:4</w:t>
            </w:r>
          </w:p>
        </w:tc>
      </w:tr>
      <w:tr>
        <w:trPr>
          <w:cantSplit/>
        </w:trPr>
        <w:tc>
          <w:tcPr>
            <w:tcW w:type="dxa" w:w="893"/>
            <w:vAlign w:val="center"/>
          </w:tcPr>
          <w:p>
            <w:pPr>
              <w:spacing w:after="60" w:line="247" w:lineRule="auto"/>
            </w:pPr>
            <w:r>
              <w:rPr>
                <w:sz w:val="18"/>
              </w:rPr>
              <w:t>PUT</w:t>
            </w:r>
          </w:p>
        </w:tc>
        <w:tc>
          <w:tcPr>
            <w:tcW w:type="dxa" w:w="4205"/>
            <w:vAlign w:val="center"/>
          </w:tcPr>
          <w:p>
            <w:pPr>
              <w:spacing w:after="60" w:line="247" w:lineRule="auto"/>
            </w:pPr>
            <w:r>
              <w:rPr>
                <w:sz w:val="18"/>
              </w:rPr>
              <w:t>/api/v1/instructor/update</w:t>
            </w:r>
          </w:p>
        </w:tc>
        <w:tc>
          <w:tcPr>
            <w:tcW w:type="dxa" w:w="3096"/>
            <w:vAlign w:val="center"/>
          </w:tcPr>
          <w:p>
            <w:pPr>
              <w:spacing w:after="60" w:line="247" w:lineRule="auto"/>
            </w:pPr>
            <w:r>
              <w:rPr>
                <w:sz w:val="18"/>
              </w:rPr>
              <w:t>Update Instructor.</w:t>
              <w:br/>
              <w:t>Access: Bearer</w:t>
            </w:r>
          </w:p>
        </w:tc>
        <w:tc>
          <w:tcPr>
            <w:tcW w:type="dxa" w:w="6898"/>
            <w:vAlign w:val="center"/>
          </w:tcPr>
          <w:p>
            <w:pPr>
              <w:spacing w:after="60" w:line="247" w:lineRule="auto"/>
            </w:pPr>
            <w:r>
              <w:rPr>
                <w:sz w:val="18"/>
              </w:rPr>
              <w:t>Body: batch_id, user_id</w:t>
              <w:br/>
              <w:t>Observed status codes: 200, 500</w:t>
              <w:br/>
              <w:t>Source: updateInstructorRoute.js:4</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/api/v1/instructor-as-per-batch</w:t>
            </w:r>
          </w:p>
        </w:tc>
        <w:tc>
          <w:tcPr>
            <w:tcW w:type="dxa" w:w="3096"/>
            <w:vAlign w:val="center"/>
            <w:shd w:fill="F1F5F7"/>
          </w:tcPr>
          <w:p>
            <w:pPr>
              <w:spacing w:after="60" w:line="247" w:lineRule="auto"/>
            </w:pPr>
            <w:r>
              <w:rPr>
                <w:sz w:val="18"/>
              </w:rPr>
              <w:t>Instructor Batch.</w:t>
              <w:br/>
              <w:t>Access: Bearer</w:t>
            </w:r>
          </w:p>
        </w:tc>
        <w:tc>
          <w:tcPr>
            <w:tcW w:type="dxa" w:w="6898"/>
            <w:vAlign w:val="center"/>
            <w:shd w:fill="F1F5F7"/>
          </w:tcPr>
          <w:p>
            <w:pPr>
              <w:spacing w:after="60" w:line="247" w:lineRule="auto"/>
            </w:pPr>
            <w:r>
              <w:rPr>
                <w:sz w:val="18"/>
              </w:rPr>
              <w:t>Query: people_id</w:t>
              <w:br/>
              <w:t>Observed status codes: 200, 400, 500</w:t>
              <w:br/>
              <w:t>Source: getInstructorAsPerBatch.js:4</w:t>
            </w:r>
          </w:p>
        </w:tc>
      </w:tr>
    </w:tbl>
    <w:p>
      <w:r>
        <w:t>This PUT route reads user_id and batch_id from the query, not a JSON body.</w:t>
      </w:r>
    </w:p>
    <w:p>
      <w:pPr>
        <w:pStyle w:val="Heading1"/>
        <w:pageBreakBefore/>
      </w:pPr>
      <w:r>
        <w:t>Main LMS targeted learning</w:t>
      </w:r>
    </w:p>
    <w:p>
      <w:r>
        <w:t>4 registered method and endpoint combinations. Source paths below are relative to server/v1/routes/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/api/v1/create-targeted-learning</w:t>
            </w:r>
          </w:p>
        </w:tc>
        <w:tc>
          <w:tcPr>
            <w:tcW w:type="dxa" w:w="3096"/>
            <w:vAlign w:val="center"/>
            <w:shd w:fill="F1F5F7"/>
          </w:tcPr>
          <w:p>
            <w:pPr>
              <w:spacing w:after="60" w:line="247" w:lineRule="auto"/>
            </w:pPr>
            <w:r>
              <w:rPr>
                <w:sz w:val="18"/>
              </w:rPr>
              <w:t>Create Targeted Learning.</w:t>
              <w:br/>
              <w:t>Access: Bearer</w:t>
            </w:r>
          </w:p>
        </w:tc>
        <w:tc>
          <w:tcPr>
            <w:tcW w:type="dxa" w:w="6898"/>
            <w:vAlign w:val="center"/>
            <w:shd w:fill="F1F5F7"/>
          </w:tcPr>
          <w:p>
            <w:pPr>
              <w:spacing w:after="60" w:line="247" w:lineRule="auto"/>
            </w:pPr>
            <w:r>
              <w:rPr>
                <w:sz w:val="18"/>
              </w:rPr>
              <w:t>Body: certificate_id, curiculum_id, end_date, learning_module_id, resource_type, resources_id, start_date, tar_name, trainee_id</w:t>
              <w:br/>
              <w:t>Observed status codes: 200, 400, 500</w:t>
              <w:br/>
              <w:t>Source: CreateTargetedLearningRoute.js:4</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/api/v1/tllist</w:t>
            </w:r>
          </w:p>
        </w:tc>
        <w:tc>
          <w:tcPr>
            <w:tcW w:type="dxa" w:w="3096"/>
            <w:vAlign w:val="center"/>
          </w:tcPr>
          <w:p>
            <w:pPr>
              <w:spacing w:after="60" w:line="247" w:lineRule="auto"/>
            </w:pPr>
            <w:r>
              <w:rPr>
                <w:sz w:val="18"/>
              </w:rPr>
              <w:t>Get Targeted Learning.</w:t>
              <w:br/>
              <w:t>Access: Bearer</w:t>
            </w:r>
          </w:p>
        </w:tc>
        <w:tc>
          <w:tcPr>
            <w:tcW w:type="dxa" w:w="6898"/>
            <w:vAlign w:val="center"/>
          </w:tcPr>
          <w:p>
            <w:pPr>
              <w:spacing w:after="60" w:line="247" w:lineRule="auto"/>
            </w:pPr>
            <w:r>
              <w:rPr>
                <w:sz w:val="18"/>
              </w:rPr>
              <w:t>No named request fields identified in the traced handler.</w:t>
              <w:br/>
              <w:t>Observed status codes: 200, 500</w:t>
              <w:br/>
              <w:t>Source: getTargetedLearningRoute.js:4</w:t>
            </w:r>
          </w:p>
        </w:tc>
      </w:tr>
      <w:tr>
        <w:trPr>
          <w:cantSplit/>
        </w:trPr>
        <w:tc>
          <w:tcPr>
            <w:tcW w:type="dxa" w:w="893"/>
            <w:vAlign w:val="center"/>
            <w:shd w:fill="F1F5F7"/>
          </w:tcPr>
          <w:p>
            <w:pPr>
              <w:spacing w:after="60" w:line="247" w:lineRule="auto"/>
            </w:pPr>
            <w:r>
              <w:rPr>
                <w:sz w:val="18"/>
              </w:rPr>
              <w:t>DELETE</w:t>
            </w:r>
          </w:p>
        </w:tc>
        <w:tc>
          <w:tcPr>
            <w:tcW w:type="dxa" w:w="4205"/>
            <w:vAlign w:val="center"/>
            <w:shd w:fill="F1F5F7"/>
          </w:tcPr>
          <w:p>
            <w:pPr>
              <w:spacing w:after="60" w:line="247" w:lineRule="auto"/>
            </w:pPr>
            <w:r>
              <w:rPr>
                <w:sz w:val="18"/>
              </w:rPr>
              <w:t>/api/v1/tl-delete/:targeted_learning_id</w:t>
            </w:r>
          </w:p>
        </w:tc>
        <w:tc>
          <w:tcPr>
            <w:tcW w:type="dxa" w:w="3096"/>
            <w:vAlign w:val="center"/>
            <w:shd w:fill="F1F5F7"/>
          </w:tcPr>
          <w:p>
            <w:pPr>
              <w:spacing w:after="60" w:line="247" w:lineRule="auto"/>
            </w:pPr>
            <w:r>
              <w:rPr>
                <w:sz w:val="18"/>
              </w:rPr>
              <w:t>Delete Targeted Learning.</w:t>
              <w:br/>
              <w:t>Access: Bearer</w:t>
            </w:r>
          </w:p>
        </w:tc>
        <w:tc>
          <w:tcPr>
            <w:tcW w:type="dxa" w:w="6898"/>
            <w:vAlign w:val="center"/>
            <w:shd w:fill="F1F5F7"/>
          </w:tcPr>
          <w:p>
            <w:pPr>
              <w:spacing w:after="60" w:line="247" w:lineRule="auto"/>
            </w:pPr>
            <w:r>
              <w:rPr>
                <w:sz w:val="18"/>
              </w:rPr>
              <w:t>Path: targeted_learning_id</w:t>
              <w:br/>
              <w:t>Observed status codes: 200, 500</w:t>
              <w:br/>
              <w:t>Source: deleteTargetedLearningRoute.js:4</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/api/v1/tllist-ind</w:t>
            </w:r>
          </w:p>
        </w:tc>
        <w:tc>
          <w:tcPr>
            <w:tcW w:type="dxa" w:w="3096"/>
            <w:vAlign w:val="center"/>
          </w:tcPr>
          <w:p>
            <w:pPr>
              <w:spacing w:after="60" w:line="247" w:lineRule="auto"/>
            </w:pPr>
            <w:r>
              <w:rPr>
                <w:sz w:val="18"/>
              </w:rPr>
              <w:t>In TLList.</w:t>
              <w:br/>
              <w:t>Access: Bearer</w:t>
            </w:r>
          </w:p>
        </w:tc>
        <w:tc>
          <w:tcPr>
            <w:tcW w:type="dxa" w:w="6898"/>
            <w:vAlign w:val="center"/>
          </w:tcPr>
          <w:p>
            <w:pPr>
              <w:spacing w:after="60" w:line="247" w:lineRule="auto"/>
            </w:pPr>
            <w:r>
              <w:rPr>
                <w:sz w:val="18"/>
              </w:rPr>
              <w:t>Query: email, user_mail</w:t>
              <w:br/>
              <w:t>Observed status codes: 200, 500</w:t>
              <w:br/>
              <w:t>Source: getIndividualTLRoute.js:4</w:t>
            </w:r>
          </w:p>
        </w:tc>
      </w:tr>
    </w:tbl>
    <w:p>
      <w:pPr>
        <w:pStyle w:val="Heading1"/>
        <w:pageBreakBefore/>
      </w:pPr>
      <w:r>
        <w:t>Main LMS volumes placement reference recordings and downloads</w:t>
      </w:r>
    </w:p>
    <w:p>
      <w:r>
        <w:t>20 registered method and endpoint combinations. Source paths below are relative to server/v1/routes/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/api/v1/sv-upload</w:t>
            </w:r>
          </w:p>
        </w:tc>
        <w:tc>
          <w:tcPr>
            <w:tcW w:type="dxa" w:w="3096"/>
            <w:vAlign w:val="center"/>
            <w:shd w:fill="F1F5F7"/>
          </w:tcPr>
          <w:p>
            <w:pPr>
              <w:spacing w:after="60" w:line="247" w:lineRule="auto"/>
            </w:pPr>
            <w:r>
              <w:rPr>
                <w:sz w:val="18"/>
              </w:rPr>
              <w:t>Volume.</w:t>
              <w:br/>
              <w:t>Access: Bearer</w:t>
            </w:r>
          </w:p>
        </w:tc>
        <w:tc>
          <w:tcPr>
            <w:tcW w:type="dxa" w:w="6898"/>
            <w:vAlign w:val="center"/>
            <w:shd w:fill="F1F5F7"/>
          </w:tcPr>
          <w:p>
            <w:pPr>
              <w:spacing w:after="60" w:line="247" w:lineRule="auto"/>
            </w:pPr>
            <w:r>
              <w:rPr>
                <w:sz w:val="18"/>
              </w:rPr>
              <w:t>Body: description, trimester, volume_fetal_presentation, volume_ga, volume_name, volume_type</w:t>
              <w:br/>
              <w:t>Files: file</w:t>
              <w:br/>
              <w:t>Send multipart/form-data.</w:t>
              <w:br/>
              <w:t>Observed status codes: 200, 400, 403, 404, 406, 500</w:t>
              <w:br/>
              <w:t>Source: svUploadRouter.js:26</w:t>
            </w:r>
          </w:p>
        </w:tc>
      </w:tr>
      <w:tr>
        <w:trPr>
          <w:cantSplit/>
        </w:trPr>
        <w:tc>
          <w:tcPr>
            <w:tcW w:type="dxa" w:w="893"/>
            <w:vAlign w:val="center"/>
          </w:tcPr>
          <w:p>
            <w:pPr>
              <w:spacing w:after="60" w:line="247" w:lineRule="auto"/>
            </w:pPr>
            <w:r>
              <w:rPr>
                <w:sz w:val="18"/>
              </w:rPr>
              <w:t>PUT</w:t>
            </w:r>
          </w:p>
        </w:tc>
        <w:tc>
          <w:tcPr>
            <w:tcW w:type="dxa" w:w="4205"/>
            <w:vAlign w:val="center"/>
          </w:tcPr>
          <w:p>
            <w:pPr>
              <w:spacing w:after="60" w:line="247" w:lineRule="auto"/>
            </w:pPr>
            <w:r>
              <w:rPr>
                <w:sz w:val="18"/>
              </w:rPr>
              <w:t>/api/v1/update-volume</w:t>
            </w:r>
          </w:p>
        </w:tc>
        <w:tc>
          <w:tcPr>
            <w:tcW w:type="dxa" w:w="3096"/>
            <w:vAlign w:val="center"/>
          </w:tcPr>
          <w:p>
            <w:pPr>
              <w:spacing w:after="60" w:line="247" w:lineRule="auto"/>
            </w:pPr>
            <w:r>
              <w:rPr>
                <w:sz w:val="18"/>
              </w:rPr>
              <w:t>Update Volume.</w:t>
              <w:br/>
              <w:t>Access: Bearer</w:t>
            </w:r>
          </w:p>
        </w:tc>
        <w:tc>
          <w:tcPr>
            <w:tcW w:type="dxa" w:w="6898"/>
            <w:vAlign w:val="center"/>
          </w:tcPr>
          <w:p>
            <w:pPr>
              <w:spacing w:after="60" w:line="247" w:lineRule="auto"/>
            </w:pPr>
            <w:r>
              <w:rPr>
                <w:sz w:val="18"/>
              </w:rPr>
              <w:t>Body: description, trimester, volume_fetal_presentation, volume_ga, volume_id, volume_name, volume_type</w:t>
              <w:br/>
              <w:t>Observed status codes: 200, 406, 500</w:t>
              <w:br/>
              <w:t>Source: svUploadRouter.js:27</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/api/v1/get-volumes</w:t>
            </w:r>
          </w:p>
        </w:tc>
        <w:tc>
          <w:tcPr>
            <w:tcW w:type="dxa" w:w="3096"/>
            <w:vAlign w:val="center"/>
            <w:shd w:fill="F1F5F7"/>
          </w:tcPr>
          <w:p>
            <w:pPr>
              <w:spacing w:after="60" w:line="247" w:lineRule="auto"/>
            </w:pPr>
            <w:r>
              <w:rPr>
                <w:sz w:val="18"/>
              </w:rPr>
              <w:t>Get Volume Data.</w:t>
              <w:br/>
              <w:t>Access: Bearer</w:t>
            </w:r>
          </w:p>
        </w:tc>
        <w:tc>
          <w:tcPr>
            <w:tcW w:type="dxa" w:w="6898"/>
            <w:vAlign w:val="center"/>
            <w:shd w:fill="F1F5F7"/>
          </w:tcPr>
          <w:p>
            <w:pPr>
              <w:spacing w:after="60" w:line="247" w:lineRule="auto"/>
            </w:pPr>
            <w:r>
              <w:rPr>
                <w:sz w:val="18"/>
              </w:rPr>
              <w:t>No named request fields identified in the traced handler.</w:t>
              <w:br/>
              <w:t>Observed status codes: 200, 500</w:t>
              <w:br/>
              <w:t>Source: getVolumeDataRoute.js:4</w:t>
            </w:r>
          </w:p>
        </w:tc>
      </w:tr>
      <w:tr>
        <w:trPr>
          <w:cantSplit/>
        </w:trPr>
        <w:tc>
          <w:tcPr>
            <w:tcW w:type="dxa" w:w="893"/>
            <w:vAlign w:val="center"/>
          </w:tcPr>
          <w:p>
            <w:pPr>
              <w:spacing w:after="60" w:line="247" w:lineRule="auto"/>
            </w:pPr>
            <w:r>
              <w:rPr>
                <w:sz w:val="18"/>
              </w:rPr>
              <w:t>PATCH</w:t>
            </w:r>
          </w:p>
        </w:tc>
        <w:tc>
          <w:tcPr>
            <w:tcW w:type="dxa" w:w="4205"/>
            <w:vAlign w:val="center"/>
          </w:tcPr>
          <w:p>
            <w:pPr>
              <w:spacing w:after="60" w:line="247" w:lineRule="auto"/>
            </w:pPr>
            <w:r>
              <w:rPr>
                <w:sz w:val="18"/>
              </w:rPr>
              <w:t>/api/v1/approve-volume/:status_approval/:volume_id</w:t>
            </w:r>
          </w:p>
        </w:tc>
        <w:tc>
          <w:tcPr>
            <w:tcW w:type="dxa" w:w="3096"/>
            <w:vAlign w:val="center"/>
          </w:tcPr>
          <w:p>
            <w:pPr>
              <w:spacing w:after="60" w:line="247" w:lineRule="auto"/>
            </w:pPr>
            <w:r>
              <w:rPr>
                <w:sz w:val="18"/>
              </w:rPr>
              <w:t>Volume Approval.</w:t>
              <w:br/>
              <w:t>Access: Bearer</w:t>
            </w:r>
          </w:p>
        </w:tc>
        <w:tc>
          <w:tcPr>
            <w:tcW w:type="dxa" w:w="6898"/>
            <w:vAlign w:val="center"/>
          </w:tcPr>
          <w:p>
            <w:pPr>
              <w:spacing w:after="60" w:line="247" w:lineRule="auto"/>
            </w:pPr>
            <w:r>
              <w:rPr>
                <w:sz w:val="18"/>
              </w:rPr>
              <w:t>Path: status_approval, volume_id</w:t>
              <w:br/>
              <w:t>Observed status codes: 200, 404</w:t>
              <w:br/>
              <w:t>Source: VolumeApprovalRoute.js:4</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/api/v1/get-volumes-by-instructor</w:t>
            </w:r>
          </w:p>
        </w:tc>
        <w:tc>
          <w:tcPr>
            <w:tcW w:type="dxa" w:w="3096"/>
            <w:vAlign w:val="center"/>
            <w:shd w:fill="F1F5F7"/>
          </w:tcPr>
          <w:p>
            <w:pPr>
              <w:spacing w:after="60" w:line="247" w:lineRule="auto"/>
            </w:pPr>
            <w:r>
              <w:rPr>
                <w:sz w:val="18"/>
              </w:rPr>
              <w:t>Get Volume Instructor View.</w:t>
              <w:br/>
              <w:t>Access: Bearer</w:t>
            </w:r>
          </w:p>
        </w:tc>
        <w:tc>
          <w:tcPr>
            <w:tcW w:type="dxa" w:w="6898"/>
            <w:vAlign w:val="center"/>
            <w:shd w:fill="F1F5F7"/>
          </w:tcPr>
          <w:p>
            <w:pPr>
              <w:spacing w:after="60" w:line="247" w:lineRule="auto"/>
            </w:pPr>
            <w:r>
              <w:rPr>
                <w:sz w:val="18"/>
              </w:rPr>
              <w:t>No named request fields identified in the traced handler.</w:t>
              <w:br/>
              <w:t>Observed status codes: 200, 500</w:t>
              <w:br/>
              <w:t>Source: getVolumeByInstructorRoute.js:4</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/api/v1/volumes/:volume_id/download</w:t>
            </w:r>
          </w:p>
        </w:tc>
        <w:tc>
          <w:tcPr>
            <w:tcW w:type="dxa" w:w="3096"/>
            <w:vAlign w:val="center"/>
          </w:tcPr>
          <w:p>
            <w:pPr>
              <w:spacing w:after="60" w:line="247" w:lineRule="auto"/>
            </w:pPr>
            <w:r>
              <w:rPr>
                <w:sz w:val="18"/>
              </w:rPr>
              <w:t>Get Volume Download.</w:t>
              <w:br/>
              <w:t>Access: Bearer</w:t>
            </w:r>
          </w:p>
        </w:tc>
        <w:tc>
          <w:tcPr>
            <w:tcW w:type="dxa" w:w="6898"/>
            <w:vAlign w:val="center"/>
          </w:tcPr>
          <w:p>
            <w:pPr>
              <w:spacing w:after="60" w:line="247" w:lineRule="auto"/>
            </w:pPr>
            <w:r>
              <w:rPr>
                <w:sz w:val="18"/>
              </w:rPr>
              <w:t>Path: volume_id</w:t>
              <w:br/>
              <w:t>Query: file</w:t>
              <w:br/>
              <w:t>Observed status codes: 200, 400, 404, 502</w:t>
              <w:br/>
              <w:t>Source: getVolumeByInstructorRoute.js:5</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/api/v1/volumes/:volume_id/recordings</w:t>
            </w:r>
          </w:p>
        </w:tc>
        <w:tc>
          <w:tcPr>
            <w:tcW w:type="dxa" w:w="3096"/>
            <w:vAlign w:val="center"/>
            <w:shd w:fill="F1F5F7"/>
          </w:tcPr>
          <w:p>
            <w:pPr>
              <w:spacing w:after="60" w:line="247" w:lineRule="auto"/>
            </w:pPr>
            <w:r>
              <w:rPr>
                <w:sz w:val="18"/>
              </w:rPr>
              <w:t>Get Volume Recording Download List.</w:t>
              <w:br/>
              <w:t>Access: Bearer</w:t>
            </w:r>
          </w:p>
        </w:tc>
        <w:tc>
          <w:tcPr>
            <w:tcW w:type="dxa" w:w="6898"/>
            <w:vAlign w:val="center"/>
            <w:shd w:fill="F1F5F7"/>
          </w:tcPr>
          <w:p>
            <w:pPr>
              <w:spacing w:after="60" w:line="247" w:lineRule="auto"/>
            </w:pPr>
            <w:r>
              <w:rPr>
                <w:sz w:val="18"/>
              </w:rPr>
              <w:t>Path: volume_id</w:t>
              <w:br/>
              <w:t>Observed status codes: 200, 400, 403, 404, 500</w:t>
              <w:br/>
              <w:t>Source: getVolumeByInstructorRoute.js:6</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/api/v1/volumes/:volume_id/recordings/:recording_id/download</w:t>
            </w:r>
          </w:p>
        </w:tc>
        <w:tc>
          <w:tcPr>
            <w:tcW w:type="dxa" w:w="3096"/>
            <w:vAlign w:val="center"/>
          </w:tcPr>
          <w:p>
            <w:pPr>
              <w:spacing w:after="60" w:line="247" w:lineRule="auto"/>
            </w:pPr>
            <w:r>
              <w:rPr>
                <w:sz w:val="18"/>
              </w:rPr>
              <w:t>Get Volume Recording Download.</w:t>
              <w:br/>
              <w:t>Access: Bearer</w:t>
            </w:r>
          </w:p>
        </w:tc>
        <w:tc>
          <w:tcPr>
            <w:tcW w:type="dxa" w:w="6898"/>
            <w:vAlign w:val="center"/>
          </w:tcPr>
          <w:p>
            <w:pPr>
              <w:spacing w:after="60" w:line="247" w:lineRule="auto"/>
            </w:pPr>
            <w:r>
              <w:rPr>
                <w:sz w:val="18"/>
              </w:rPr>
              <w:t>Path: volume_id, recording_id</w:t>
              <w:br/>
              <w:t>Query: file, index</w:t>
              <w:br/>
              <w:t>Observed status codes: 200, 400, 404, 502</w:t>
              <w:br/>
              <w:t>Source: getVolumeByInstructorRoute.js:7</w:t>
            </w:r>
          </w:p>
        </w:tc>
      </w:tr>
      <w:tr>
        <w:trPr>
          <w:cantSplit/>
        </w:trPr>
        <w:tc>
          <w:tcPr>
            <w:tcW w:type="dxa" w:w="893"/>
            <w:vAlign w:val="center"/>
            <w:shd w:fill="F1F5F7"/>
          </w:tcPr>
          <w:p>
            <w:pPr>
              <w:spacing w:after="60" w:line="247" w:lineRule="auto"/>
            </w:pPr>
            <w:r>
              <w:rPr>
                <w:sz w:val="18"/>
              </w:rPr>
              <w:t>PUT</w:t>
            </w:r>
          </w:p>
        </w:tc>
        <w:tc>
          <w:tcPr>
            <w:tcW w:type="dxa" w:w="4205"/>
            <w:vAlign w:val="center"/>
            <w:shd w:fill="F1F5F7"/>
          </w:tcPr>
          <w:p>
            <w:pPr>
              <w:spacing w:after="60" w:line="247" w:lineRule="auto"/>
            </w:pPr>
            <w:r>
              <w:rPr>
                <w:sz w:val="18"/>
              </w:rPr>
              <w:t>/api/v1/convert-vol/:volume_id</w:t>
            </w:r>
          </w:p>
        </w:tc>
        <w:tc>
          <w:tcPr>
            <w:tcW w:type="dxa" w:w="3096"/>
            <w:vAlign w:val="center"/>
            <w:shd w:fill="F1F5F7"/>
          </w:tcPr>
          <w:p>
            <w:pPr>
              <w:spacing w:after="60" w:line="247" w:lineRule="auto"/>
            </w:pPr>
            <w:r>
              <w:rPr>
                <w:sz w:val="18"/>
              </w:rPr>
              <w:t>Update Volume Con.</w:t>
              <w:br/>
              <w:t>Access: Bearer</w:t>
            </w:r>
          </w:p>
        </w:tc>
        <w:tc>
          <w:tcPr>
            <w:tcW w:type="dxa" w:w="6898"/>
            <w:vAlign w:val="center"/>
            <w:shd w:fill="F1F5F7"/>
          </w:tcPr>
          <w:p>
            <w:pPr>
              <w:spacing w:after="60" w:line="247" w:lineRule="auto"/>
            </w:pPr>
            <w:r>
              <w:rPr>
                <w:sz w:val="18"/>
              </w:rPr>
              <w:t>Path: volume_id</w:t>
              <w:br/>
              <w:t>Observed status codes: 200, 400, 404, 409, 429, 500</w:t>
              <w:br/>
              <w:t>Source: UpdateVolumeConRouter.js:5</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/api/v1/converted-volumes</w:t>
            </w:r>
          </w:p>
        </w:tc>
        <w:tc>
          <w:tcPr>
            <w:tcW w:type="dxa" w:w="3096"/>
            <w:vAlign w:val="center"/>
          </w:tcPr>
          <w:p>
            <w:pPr>
              <w:spacing w:after="60" w:line="247" w:lineRule="auto"/>
            </w:pPr>
            <w:r>
              <w:rPr>
                <w:sz w:val="18"/>
              </w:rPr>
              <w:t>Get Conv Volume List.</w:t>
              <w:br/>
              <w:t>Access: Bearer</w:t>
            </w:r>
          </w:p>
        </w:tc>
        <w:tc>
          <w:tcPr>
            <w:tcW w:type="dxa" w:w="6898"/>
            <w:vAlign w:val="center"/>
          </w:tcPr>
          <w:p>
            <w:pPr>
              <w:spacing w:after="60" w:line="247" w:lineRule="auto"/>
            </w:pPr>
            <w:r>
              <w:rPr>
                <w:sz w:val="18"/>
              </w:rPr>
              <w:t>No named request fields identified in the traced handler.</w:t>
              <w:br/>
              <w:t>Observed status codes: 200, 500</w:t>
              <w:br/>
              <w:t>Source: getConvVolumeListRoute.js:4</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/api/v1/volume-placements/:volume_id</w:t>
            </w:r>
          </w:p>
        </w:tc>
        <w:tc>
          <w:tcPr>
            <w:tcW w:type="dxa" w:w="3096"/>
            <w:vAlign w:val="center"/>
            <w:shd w:fill="F1F5F7"/>
          </w:tcPr>
          <w:p>
            <w:pPr>
              <w:spacing w:after="60" w:line="247" w:lineRule="auto"/>
            </w:pPr>
            <w:r>
              <w:rPr>
                <w:sz w:val="18"/>
              </w:rPr>
              <w:t>Get Volume Placements By Volume Id.</w:t>
              <w:br/>
              <w:t>Access: Bearer</w:t>
            </w:r>
          </w:p>
        </w:tc>
        <w:tc>
          <w:tcPr>
            <w:tcW w:type="dxa" w:w="6898"/>
            <w:vAlign w:val="center"/>
            <w:shd w:fill="F1F5F7"/>
          </w:tcPr>
          <w:p>
            <w:pPr>
              <w:spacing w:after="60" w:line="247" w:lineRule="auto"/>
            </w:pPr>
            <w:r>
              <w:rPr>
                <w:sz w:val="18"/>
              </w:rPr>
              <w:t>Path: volume_id</w:t>
              <w:br/>
              <w:t>Query: volume_id</w:t>
              <w:br/>
              <w:t>Observed status codes: 200, 400, 500</w:t>
              <w:br/>
              <w:t>Source: volumePlacementRoute.js:6</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/api/v1/volume-placements</w:t>
            </w:r>
          </w:p>
        </w:tc>
        <w:tc>
          <w:tcPr>
            <w:tcW w:type="dxa" w:w="3096"/>
            <w:vAlign w:val="center"/>
          </w:tcPr>
          <w:p>
            <w:pPr>
              <w:spacing w:after="60" w:line="247" w:lineRule="auto"/>
            </w:pPr>
            <w:r>
              <w:rPr>
                <w:sz w:val="18"/>
              </w:rPr>
              <w:t>Get Volume Placements.</w:t>
              <w:br/>
              <w:t>Access: Bearer</w:t>
            </w:r>
          </w:p>
        </w:tc>
        <w:tc>
          <w:tcPr>
            <w:tcW w:type="dxa" w:w="6898"/>
            <w:vAlign w:val="center"/>
          </w:tcPr>
          <w:p>
            <w:pPr>
              <w:spacing w:after="60" w:line="247" w:lineRule="auto"/>
            </w:pPr>
            <w:r>
              <w:rPr>
                <w:sz w:val="18"/>
              </w:rPr>
              <w:t>Query: volume_id</w:t>
              <w:br/>
              <w:t>Observed status codes: 200, 500</w:t>
              <w:br/>
              <w:t>Source: volumePlacementRoute.js:7</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/api/v1/volume-placement</w:t>
            </w:r>
          </w:p>
        </w:tc>
        <w:tc>
          <w:tcPr>
            <w:tcW w:type="dxa" w:w="3096"/>
            <w:vAlign w:val="center"/>
            <w:shd w:fill="F1F5F7"/>
          </w:tcPr>
          <w:p>
            <w:pPr>
              <w:spacing w:after="60" w:line="247" w:lineRule="auto"/>
            </w:pPr>
            <w:r>
              <w:rPr>
                <w:sz w:val="18"/>
              </w:rPr>
              <w:t>Volume Placement.</w:t>
              <w:br/>
              <w:t>Access: Bearer</w:t>
            </w:r>
          </w:p>
        </w:tc>
        <w:tc>
          <w:tcPr>
            <w:tcW w:type="dxa" w:w="6898"/>
            <w:vAlign w:val="center"/>
            <w:shd w:fill="F1F5F7"/>
          </w:tcPr>
          <w:p>
            <w:pPr>
              <w:spacing w:after="60" w:line="247" w:lineRule="auto"/>
            </w:pPr>
            <w:r>
              <w:rPr>
                <w:sz w:val="18"/>
              </w:rPr>
              <w:t>Body: volume_id</w:t>
              <w:br/>
              <w:t>Files: placed_file</w:t>
              <w:br/>
              <w:t>Send multipart/form-data.</w:t>
              <w:br/>
              <w:t>Observed status codes: 200, 400, 404, 500</w:t>
              <w:br/>
              <w:t>Source: volumePlacementRoute.js:8</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/api/v1/recordings</w:t>
            </w:r>
          </w:p>
        </w:tc>
        <w:tc>
          <w:tcPr>
            <w:tcW w:type="dxa" w:w="3096"/>
            <w:vAlign w:val="center"/>
          </w:tcPr>
          <w:p>
            <w:pPr>
              <w:spacing w:after="60" w:line="247" w:lineRule="auto"/>
            </w:pPr>
            <w:r>
              <w:rPr>
                <w:sz w:val="18"/>
              </w:rPr>
              <w:t>Get Recordings.</w:t>
              <w:br/>
              <w:t>Access: Bearer</w:t>
            </w:r>
          </w:p>
        </w:tc>
        <w:tc>
          <w:tcPr>
            <w:tcW w:type="dxa" w:w="6898"/>
            <w:vAlign w:val="center"/>
          </w:tcPr>
          <w:p>
            <w:pPr>
              <w:spacing w:after="60" w:line="247" w:lineRule="auto"/>
            </w:pPr>
            <w:r>
              <w:rPr>
                <w:sz w:val="18"/>
              </w:rPr>
              <w:t>Query: volume_id</w:t>
              <w:br/>
              <w:t>Observed status codes: 200, 400, 500</w:t>
              <w:br/>
              <w:t>Source: volumeRecordingRoute.js:15</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/api/v1/uploadvolumerecording</w:t>
            </w:r>
          </w:p>
        </w:tc>
        <w:tc>
          <w:tcPr>
            <w:tcW w:type="dxa" w:w="3096"/>
            <w:vAlign w:val="center"/>
            <w:shd w:fill="F1F5F7"/>
          </w:tcPr>
          <w:p>
            <w:pPr>
              <w:spacing w:after="60" w:line="247" w:lineRule="auto"/>
            </w:pPr>
            <w:r>
              <w:rPr>
                <w:sz w:val="18"/>
              </w:rPr>
              <w:t>Vol Recording.</w:t>
              <w:br/>
              <w:t>Access: Bearer</w:t>
            </w:r>
          </w:p>
        </w:tc>
        <w:tc>
          <w:tcPr>
            <w:tcW w:type="dxa" w:w="6898"/>
            <w:vAlign w:val="center"/>
            <w:shd w:fill="F1F5F7"/>
          </w:tcPr>
          <w:p>
            <w:pPr>
              <w:spacing w:after="60" w:line="247" w:lineRule="auto"/>
            </w:pPr>
            <w:r>
              <w:rPr>
                <w:sz w:val="18"/>
              </w:rPr>
              <w:t>Body: recording_name, recording_type, volume_id</w:t>
              <w:br/>
              <w:t>Files: audio_file, images, manifest_file, recording_file</w:t>
              <w:br/>
              <w:t>Send multipart/form-data.</w:t>
              <w:br/>
              <w:t>Observed status codes: 200, 400, 404, 500</w:t>
              <w:br/>
              <w:t>Source: volumeRecordingRoute.js:19</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/api/v1/associateVolume</w:t>
            </w:r>
          </w:p>
        </w:tc>
        <w:tc>
          <w:tcPr>
            <w:tcW w:type="dxa" w:w="3096"/>
            <w:vAlign w:val="center"/>
          </w:tcPr>
          <w:p>
            <w:pPr>
              <w:spacing w:after="60" w:line="247" w:lineRule="auto"/>
            </w:pPr>
            <w:r>
              <w:rPr>
                <w:sz w:val="18"/>
              </w:rPr>
              <w:t>Assoc Volume.</w:t>
              <w:br/>
              <w:t>Access: Bearer</w:t>
            </w:r>
          </w:p>
        </w:tc>
        <w:tc>
          <w:tcPr>
            <w:tcW w:type="dxa" w:w="6898"/>
            <w:vAlign w:val="center"/>
          </w:tcPr>
          <w:p>
            <w:pPr>
              <w:spacing w:after="60" w:line="247" w:lineRule="auto"/>
            </w:pPr>
            <w:r>
              <w:rPr>
                <w:sz w:val="18"/>
              </w:rPr>
              <w:t>Body: r_id, shadowrec_id, steprec_id, volume_id</w:t>
              <w:br/>
              <w:t>Observed status codes: 200, 404, 500</w:t>
              <w:br/>
              <w:t>Source: associateVolumeRouter.js:4</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/api/v1/shadow-recordings</w:t>
            </w:r>
          </w:p>
        </w:tc>
        <w:tc>
          <w:tcPr>
            <w:tcW w:type="dxa" w:w="3096"/>
            <w:vAlign w:val="center"/>
            <w:shd w:fill="F1F5F7"/>
          </w:tcPr>
          <w:p>
            <w:pPr>
              <w:spacing w:after="60" w:line="247" w:lineRule="auto"/>
            </w:pPr>
            <w:r>
              <w:rPr>
                <w:sz w:val="18"/>
              </w:rPr>
              <w:t>Shadow Recording Data.</w:t>
              <w:br/>
              <w:t>Access: Bearer</w:t>
            </w:r>
          </w:p>
        </w:tc>
        <w:tc>
          <w:tcPr>
            <w:tcW w:type="dxa" w:w="6898"/>
            <w:vAlign w:val="center"/>
            <w:shd w:fill="F1F5F7"/>
          </w:tcPr>
          <w:p>
            <w:pPr>
              <w:spacing w:after="60" w:line="247" w:lineRule="auto"/>
            </w:pPr>
            <w:r>
              <w:rPr>
                <w:sz w:val="18"/>
              </w:rPr>
              <w:t>Query: volume_id</w:t>
              <w:br/>
              <w:t>Observed status codes: 200, 500</w:t>
              <w:br/>
              <w:t>Source: GetShadowRecordingRoute.js:4</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/api/v1/shadow-recording-counts</w:t>
            </w:r>
          </w:p>
        </w:tc>
        <w:tc>
          <w:tcPr>
            <w:tcW w:type="dxa" w:w="3096"/>
            <w:vAlign w:val="center"/>
          </w:tcPr>
          <w:p>
            <w:pPr>
              <w:spacing w:after="60" w:line="247" w:lineRule="auto"/>
            </w:pPr>
            <w:r>
              <w:rPr>
                <w:sz w:val="18"/>
              </w:rPr>
              <w:t>Volume Recording Counts.</w:t>
              <w:br/>
              <w:t>Access: Bearer</w:t>
            </w:r>
          </w:p>
        </w:tc>
        <w:tc>
          <w:tcPr>
            <w:tcW w:type="dxa" w:w="6898"/>
            <w:vAlign w:val="center"/>
          </w:tcPr>
          <w:p>
            <w:pPr>
              <w:spacing w:after="60" w:line="247" w:lineRule="auto"/>
            </w:pPr>
            <w:r>
              <w:rPr>
                <w:sz w:val="18"/>
              </w:rPr>
              <w:t>No named request fields identified in the traced handler.</w:t>
              <w:br/>
              <w:t>Observed status codes: 200, 500</w:t>
              <w:br/>
              <w:t>Source: GetShadowRecordingRoute.js:5</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/api/v1/volume-recording-counts</w:t>
            </w:r>
          </w:p>
        </w:tc>
        <w:tc>
          <w:tcPr>
            <w:tcW w:type="dxa" w:w="3096"/>
            <w:vAlign w:val="center"/>
            <w:shd w:fill="F1F5F7"/>
          </w:tcPr>
          <w:p>
            <w:pPr>
              <w:spacing w:after="60" w:line="247" w:lineRule="auto"/>
            </w:pPr>
            <w:r>
              <w:rPr>
                <w:sz w:val="18"/>
              </w:rPr>
              <w:t>Volume Recording Counts.</w:t>
              <w:br/>
              <w:t>Access: Bearer</w:t>
            </w:r>
          </w:p>
        </w:tc>
        <w:tc>
          <w:tcPr>
            <w:tcW w:type="dxa" w:w="6898"/>
            <w:vAlign w:val="center"/>
            <w:shd w:fill="F1F5F7"/>
          </w:tcPr>
          <w:p>
            <w:pPr>
              <w:spacing w:after="60" w:line="247" w:lineRule="auto"/>
            </w:pPr>
            <w:r>
              <w:rPr>
                <w:sz w:val="18"/>
              </w:rPr>
              <w:t>No named request fields identified in the traced handler.</w:t>
              <w:br/>
              <w:t>Observed status codes: 200, 500</w:t>
              <w:br/>
              <w:t>Source: GetShadowRecordingRoute.js:6</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/api/v1/get-assovol</w:t>
            </w:r>
          </w:p>
        </w:tc>
        <w:tc>
          <w:tcPr>
            <w:tcW w:type="dxa" w:w="3096"/>
            <w:vAlign w:val="center"/>
          </w:tcPr>
          <w:p>
            <w:pPr>
              <w:spacing w:after="60" w:line="247" w:lineRule="auto"/>
            </w:pPr>
            <w:r>
              <w:rPr>
                <w:sz w:val="18"/>
              </w:rPr>
              <w:t>Get Associated Volume.</w:t>
              <w:br/>
              <w:t>Access: Bearer</w:t>
            </w:r>
          </w:p>
        </w:tc>
        <w:tc>
          <w:tcPr>
            <w:tcW w:type="dxa" w:w="6898"/>
            <w:vAlign w:val="center"/>
          </w:tcPr>
          <w:p>
            <w:pPr>
              <w:spacing w:after="60" w:line="247" w:lineRule="auto"/>
            </w:pPr>
            <w:r>
              <w:rPr>
                <w:sz w:val="18"/>
              </w:rPr>
              <w:t>Query: r_id</w:t>
              <w:br/>
              <w:t>Observed status codes: 200, 500</w:t>
              <w:br/>
              <w:t>Source: getAssoVolumeRoute.js:4</w:t>
            </w:r>
          </w:p>
        </w:tc>
      </w:tr>
    </w:tbl>
    <w:p>
      <w:pPr>
        <w:pStyle w:val="Heading1"/>
        <w:pageBreakBefore/>
      </w:pPr>
      <w:r>
        <w:t>Main LMS volume course mappings</w:t>
      </w:r>
    </w:p>
    <w:p>
      <w:r>
        <w:t>3 registered method and endpoint combinations. Source paths below are relative to server/v1/routes/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/api/v1/course-mappings</w:t>
            </w:r>
          </w:p>
        </w:tc>
        <w:tc>
          <w:tcPr>
            <w:tcW w:type="dxa" w:w="3096"/>
            <w:vAlign w:val="center"/>
            <w:shd w:fill="F1F5F7"/>
          </w:tcPr>
          <w:p>
            <w:pPr>
              <w:spacing w:after="60" w:line="247" w:lineRule="auto"/>
            </w:pPr>
            <w:r>
              <w:rPr>
                <w:sz w:val="18"/>
              </w:rPr>
              <w:t>Create Course Mapping.</w:t>
              <w:br/>
              <w:t>Access: Bearer</w:t>
            </w:r>
          </w:p>
        </w:tc>
        <w:tc>
          <w:tcPr>
            <w:tcW w:type="dxa" w:w="6898"/>
            <w:vAlign w:val="center"/>
            <w:shd w:fill="F1F5F7"/>
          </w:tcPr>
          <w:p>
            <w:pPr>
              <w:spacing w:after="60" w:line="247" w:lineRule="auto"/>
            </w:pPr>
            <w:r>
              <w:rPr>
                <w:sz w:val="18"/>
              </w:rPr>
              <w:t>Body: anatomy_type, course_name, course_type, description, doctor_name, module_name, shadow_recording_id, step_recording_id, trimester, volume_name</w:t>
              <w:br/>
              <w:t>Observed status codes: 201, 400, 500</w:t>
              <w:br/>
              <w:t>Source: courseMappingRoute.js:10</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/api/v1/course-mappings</w:t>
            </w:r>
          </w:p>
        </w:tc>
        <w:tc>
          <w:tcPr>
            <w:tcW w:type="dxa" w:w="3096"/>
            <w:vAlign w:val="center"/>
          </w:tcPr>
          <w:p>
            <w:pPr>
              <w:spacing w:after="60" w:line="247" w:lineRule="auto"/>
            </w:pPr>
            <w:r>
              <w:rPr>
                <w:sz w:val="18"/>
              </w:rPr>
              <w:t>Get Course Mappings.</w:t>
              <w:br/>
              <w:t>Access: Bearer</w:t>
            </w:r>
          </w:p>
        </w:tc>
        <w:tc>
          <w:tcPr>
            <w:tcW w:type="dxa" w:w="6898"/>
            <w:vAlign w:val="center"/>
          </w:tcPr>
          <w:p>
            <w:pPr>
              <w:spacing w:after="60" w:line="247" w:lineRule="auto"/>
            </w:pPr>
            <w:r>
              <w:rPr>
                <w:sz w:val="18"/>
              </w:rPr>
              <w:t>Query: anatomy_type, course_type, module_name, trimester, volume_name</w:t>
              <w:br/>
              <w:t>Observed status codes: 200, 500</w:t>
              <w:br/>
              <w:t>Source: courseMappingRoute.js:11</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/api/v1/course-mappings/with-recordings</w:t>
            </w:r>
          </w:p>
        </w:tc>
        <w:tc>
          <w:tcPr>
            <w:tcW w:type="dxa" w:w="3096"/>
            <w:vAlign w:val="center"/>
            <w:shd w:fill="F1F5F7"/>
          </w:tcPr>
          <w:p>
            <w:pPr>
              <w:spacing w:after="60" w:line="247" w:lineRule="auto"/>
            </w:pPr>
            <w:r>
              <w:rPr>
                <w:sz w:val="18"/>
              </w:rPr>
              <w:t>Get Course Mappings With Recordings.</w:t>
              <w:br/>
              <w:t>Access: Bearer</w:t>
            </w:r>
          </w:p>
        </w:tc>
        <w:tc>
          <w:tcPr>
            <w:tcW w:type="dxa" w:w="6898"/>
            <w:vAlign w:val="center"/>
            <w:shd w:fill="F1F5F7"/>
          </w:tcPr>
          <w:p>
            <w:pPr>
              <w:spacing w:after="60" w:line="247" w:lineRule="auto"/>
            </w:pPr>
            <w:r>
              <w:rPr>
                <w:sz w:val="18"/>
              </w:rPr>
              <w:t>Query: anatomy_type, course_type, module_name, trimester, volume_name</w:t>
              <w:br/>
              <w:t>Observed status codes: 200, 500</w:t>
              <w:br/>
              <w:t>Source: courseMappingRoute.js:12</w:t>
            </w:r>
          </w:p>
        </w:tc>
      </w:tr>
    </w:tbl>
    <w:p>
      <w:pPr>
        <w:pStyle w:val="Heading1"/>
        <w:pageBreakBefore/>
      </w:pPr>
      <w:r>
        <w:t>Main LMS volume clusters and cluster recordings</w:t>
      </w:r>
    </w:p>
    <w:p>
      <w:r>
        <w:t>28 registered method and endpoint combinations. Source paths below are relative to server/v1/routes/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/api/v1/clusters</w:t>
            </w:r>
          </w:p>
        </w:tc>
        <w:tc>
          <w:tcPr>
            <w:tcW w:type="dxa" w:w="3096"/>
            <w:vAlign w:val="center"/>
            <w:shd w:fill="F1F5F7"/>
          </w:tcPr>
          <w:p>
            <w:pPr>
              <w:spacing w:after="60" w:line="247" w:lineRule="auto"/>
            </w:pPr>
            <w:r>
              <w:rPr>
                <w:sz w:val="18"/>
              </w:rPr>
              <w:t>Get Clusters.</w:t>
              <w:br/>
              <w:t>Access: Bearer</w:t>
            </w:r>
          </w:p>
        </w:tc>
        <w:tc>
          <w:tcPr>
            <w:tcW w:type="dxa" w:w="6898"/>
            <w:vAlign w:val="center"/>
            <w:shd w:fill="F1F5F7"/>
          </w:tcPr>
          <w:p>
            <w:pPr>
              <w:spacing w:after="60" w:line="247" w:lineRule="auto"/>
            </w:pPr>
            <w:r>
              <w:rPr>
                <w:sz w:val="18"/>
              </w:rPr>
              <w:t>No named request fields identified in the traced handler.</w:t>
              <w:br/>
              <w:t>Observed status codes: 200, 500</w:t>
              <w:br/>
              <w:t>Source: clusterRoute.js:27</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/api/v1/get-clusters</w:t>
            </w:r>
          </w:p>
        </w:tc>
        <w:tc>
          <w:tcPr>
            <w:tcW w:type="dxa" w:w="3096"/>
            <w:vAlign w:val="center"/>
          </w:tcPr>
          <w:p>
            <w:pPr>
              <w:spacing w:after="60" w:line="247" w:lineRule="auto"/>
            </w:pPr>
            <w:r>
              <w:rPr>
                <w:sz w:val="18"/>
              </w:rPr>
              <w:t>Get Clusters.</w:t>
              <w:br/>
              <w:t>Access: Bearer</w:t>
            </w:r>
          </w:p>
        </w:tc>
        <w:tc>
          <w:tcPr>
            <w:tcW w:type="dxa" w:w="6898"/>
            <w:vAlign w:val="center"/>
          </w:tcPr>
          <w:p>
            <w:pPr>
              <w:spacing w:after="60" w:line="247" w:lineRule="auto"/>
            </w:pPr>
            <w:r>
              <w:rPr>
                <w:sz w:val="18"/>
              </w:rPr>
              <w:t>No named request fields identified in the traced handler.</w:t>
              <w:br/>
              <w:t>Observed status codes: 200, 500</w:t>
              <w:br/>
              <w:t>Source: clusterRoute.js:28</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/api/v1/cluster</w:t>
            </w:r>
          </w:p>
        </w:tc>
        <w:tc>
          <w:tcPr>
            <w:tcW w:type="dxa" w:w="3096"/>
            <w:vAlign w:val="center"/>
            <w:shd w:fill="F1F5F7"/>
          </w:tcPr>
          <w:p>
            <w:pPr>
              <w:spacing w:after="60" w:line="247" w:lineRule="auto"/>
            </w:pPr>
            <w:r>
              <w:rPr>
                <w:sz w:val="18"/>
              </w:rPr>
              <w:t>Get Clusters.</w:t>
              <w:br/>
              <w:t>Access: Bearer</w:t>
            </w:r>
          </w:p>
        </w:tc>
        <w:tc>
          <w:tcPr>
            <w:tcW w:type="dxa" w:w="6898"/>
            <w:vAlign w:val="center"/>
            <w:shd w:fill="F1F5F7"/>
          </w:tcPr>
          <w:p>
            <w:pPr>
              <w:spacing w:after="60" w:line="247" w:lineRule="auto"/>
            </w:pPr>
            <w:r>
              <w:rPr>
                <w:sz w:val="18"/>
              </w:rPr>
              <w:t>No named request fields identified in the traced handler.</w:t>
              <w:br/>
              <w:t>Observed status codes: 200, 500</w:t>
              <w:br/>
              <w:t>Source: clusterRoute.js:29</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/api/v1/clusters/recording-counts</w:t>
            </w:r>
          </w:p>
        </w:tc>
        <w:tc>
          <w:tcPr>
            <w:tcW w:type="dxa" w:w="3096"/>
            <w:vAlign w:val="center"/>
          </w:tcPr>
          <w:p>
            <w:pPr>
              <w:spacing w:after="60" w:line="247" w:lineRule="auto"/>
            </w:pPr>
            <w:r>
              <w:rPr>
                <w:sz w:val="18"/>
              </w:rPr>
              <w:t>Get Cluster Recording Counts.</w:t>
              <w:br/>
              <w:t>Access: Bearer</w:t>
            </w:r>
          </w:p>
        </w:tc>
        <w:tc>
          <w:tcPr>
            <w:tcW w:type="dxa" w:w="6898"/>
            <w:vAlign w:val="center"/>
          </w:tcPr>
          <w:p>
            <w:pPr>
              <w:spacing w:after="60" w:line="247" w:lineRule="auto"/>
            </w:pPr>
            <w:r>
              <w:rPr>
                <w:sz w:val="18"/>
              </w:rPr>
              <w:t>Query: cluster_id</w:t>
              <w:br/>
              <w:t>Observed status codes: 200, 500</w:t>
              <w:br/>
              <w:t>Source: clusterRoute.js:32</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/api/v1/cluster-recording-counts</w:t>
            </w:r>
          </w:p>
        </w:tc>
        <w:tc>
          <w:tcPr>
            <w:tcW w:type="dxa" w:w="3096"/>
            <w:vAlign w:val="center"/>
            <w:shd w:fill="F1F5F7"/>
          </w:tcPr>
          <w:p>
            <w:pPr>
              <w:spacing w:after="60" w:line="247" w:lineRule="auto"/>
            </w:pPr>
            <w:r>
              <w:rPr>
                <w:sz w:val="18"/>
              </w:rPr>
              <w:t>Get Cluster Recording Counts.</w:t>
              <w:br/>
              <w:t>Access: Bearer</w:t>
            </w:r>
          </w:p>
        </w:tc>
        <w:tc>
          <w:tcPr>
            <w:tcW w:type="dxa" w:w="6898"/>
            <w:vAlign w:val="center"/>
            <w:shd w:fill="F1F5F7"/>
          </w:tcPr>
          <w:p>
            <w:pPr>
              <w:spacing w:after="60" w:line="247" w:lineRule="auto"/>
            </w:pPr>
            <w:r>
              <w:rPr>
                <w:sz w:val="18"/>
              </w:rPr>
              <w:t>Query: cluster_id</w:t>
              <w:br/>
              <w:t>Observed status codes: 200, 500</w:t>
              <w:br/>
              <w:t>Source: clusterRoute.js:33</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/api/v1/clusters/recordings</w:t>
            </w:r>
          </w:p>
        </w:tc>
        <w:tc>
          <w:tcPr>
            <w:tcW w:type="dxa" w:w="3096"/>
            <w:vAlign w:val="center"/>
          </w:tcPr>
          <w:p>
            <w:pPr>
              <w:spacing w:after="60" w:line="247" w:lineRule="auto"/>
            </w:pPr>
            <w:r>
              <w:rPr>
                <w:sz w:val="18"/>
              </w:rPr>
              <w:t>Get Cluster Recordings.</w:t>
              <w:br/>
              <w:t>Access: Bearer</w:t>
            </w:r>
          </w:p>
        </w:tc>
        <w:tc>
          <w:tcPr>
            <w:tcW w:type="dxa" w:w="6898"/>
            <w:vAlign w:val="center"/>
          </w:tcPr>
          <w:p>
            <w:pPr>
              <w:spacing w:after="60" w:line="247" w:lineRule="auto"/>
            </w:pPr>
            <w:r>
              <w:rPr>
                <w:sz w:val="18"/>
              </w:rPr>
              <w:t>Query: cluster_id, recording_type</w:t>
              <w:br/>
              <w:t>Observed status codes: 200, 400, 500</w:t>
              <w:br/>
              <w:t>Source: clusterRoute.js:34</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/api/v1/cluster-recordings</w:t>
            </w:r>
          </w:p>
        </w:tc>
        <w:tc>
          <w:tcPr>
            <w:tcW w:type="dxa" w:w="3096"/>
            <w:vAlign w:val="center"/>
            <w:shd w:fill="F1F5F7"/>
          </w:tcPr>
          <w:p>
            <w:pPr>
              <w:spacing w:after="60" w:line="247" w:lineRule="auto"/>
            </w:pPr>
            <w:r>
              <w:rPr>
                <w:sz w:val="18"/>
              </w:rPr>
              <w:t>Get Cluster Recordings.</w:t>
              <w:br/>
              <w:t>Access: Bearer</w:t>
            </w:r>
          </w:p>
        </w:tc>
        <w:tc>
          <w:tcPr>
            <w:tcW w:type="dxa" w:w="6898"/>
            <w:vAlign w:val="center"/>
            <w:shd w:fill="F1F5F7"/>
          </w:tcPr>
          <w:p>
            <w:pPr>
              <w:spacing w:after="60" w:line="247" w:lineRule="auto"/>
            </w:pPr>
            <w:r>
              <w:rPr>
                <w:sz w:val="18"/>
              </w:rPr>
              <w:t>Query: cluster_id, recording_type</w:t>
              <w:br/>
              <w:t>Observed status codes: 200, 400, 500</w:t>
              <w:br/>
              <w:t>Source: clusterRoute.js:35</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/api/v1/clusters/:cluster_id/recordings</w:t>
            </w:r>
          </w:p>
        </w:tc>
        <w:tc>
          <w:tcPr>
            <w:tcW w:type="dxa" w:w="3096"/>
            <w:vAlign w:val="center"/>
          </w:tcPr>
          <w:p>
            <w:pPr>
              <w:spacing w:after="60" w:line="247" w:lineRule="auto"/>
            </w:pPr>
            <w:r>
              <w:rPr>
                <w:sz w:val="18"/>
              </w:rPr>
              <w:t>Get Cluster Recordings.</w:t>
              <w:br/>
              <w:t>Access: Bearer</w:t>
            </w:r>
          </w:p>
        </w:tc>
        <w:tc>
          <w:tcPr>
            <w:tcW w:type="dxa" w:w="6898"/>
            <w:vAlign w:val="center"/>
          </w:tcPr>
          <w:p>
            <w:pPr>
              <w:spacing w:after="60" w:line="247" w:lineRule="auto"/>
            </w:pPr>
            <w:r>
              <w:rPr>
                <w:sz w:val="18"/>
              </w:rPr>
              <w:t>Path: cluster_id</w:t>
              <w:br/>
              <w:t>Query: cluster_id, recording_type</w:t>
              <w:br/>
              <w:t>Observed status codes: 200, 400, 500</w:t>
              <w:br/>
              <w:t>Source: clusterRoute.js:36</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/api/v1/clusters/:cluster_id/shadow-recordings</w:t>
            </w:r>
          </w:p>
        </w:tc>
        <w:tc>
          <w:tcPr>
            <w:tcW w:type="dxa" w:w="3096"/>
            <w:vAlign w:val="center"/>
            <w:shd w:fill="F1F5F7"/>
          </w:tcPr>
          <w:p>
            <w:pPr>
              <w:spacing w:after="60" w:line="247" w:lineRule="auto"/>
            </w:pPr>
            <w:r>
              <w:rPr>
                <w:sz w:val="18"/>
              </w:rPr>
              <w:t>Retrieve clusters selected item shadow-recordings.</w:t>
              <w:br/>
              <w:t>Access: Bearer</w:t>
            </w:r>
          </w:p>
        </w:tc>
        <w:tc>
          <w:tcPr>
            <w:tcW w:type="dxa" w:w="6898"/>
            <w:vAlign w:val="center"/>
            <w:shd w:fill="F1F5F7"/>
          </w:tcPr>
          <w:p>
            <w:pPr>
              <w:spacing w:after="60" w:line="247" w:lineRule="auto"/>
            </w:pPr>
            <w:r>
              <w:rPr>
                <w:sz w:val="18"/>
              </w:rPr>
              <w:t>Path: cluster_id</w:t>
              <w:br/>
              <w:t>Query: cluster_id</w:t>
              <w:br/>
              <w:t>Observed status codes: 200, 400, 500</w:t>
              <w:br/>
              <w:t>Source: clusterRoute.js:37</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/api/v1/clusters/:cluster_id/step-recordings</w:t>
            </w:r>
          </w:p>
        </w:tc>
        <w:tc>
          <w:tcPr>
            <w:tcW w:type="dxa" w:w="3096"/>
            <w:vAlign w:val="center"/>
          </w:tcPr>
          <w:p>
            <w:pPr>
              <w:spacing w:after="60" w:line="247" w:lineRule="auto"/>
            </w:pPr>
            <w:r>
              <w:rPr>
                <w:sz w:val="18"/>
              </w:rPr>
              <w:t>Retrieve clusters selected item step-recordings.</w:t>
              <w:br/>
              <w:t>Access: Bearer</w:t>
            </w:r>
          </w:p>
        </w:tc>
        <w:tc>
          <w:tcPr>
            <w:tcW w:type="dxa" w:w="6898"/>
            <w:vAlign w:val="center"/>
          </w:tcPr>
          <w:p>
            <w:pPr>
              <w:spacing w:after="60" w:line="247" w:lineRule="auto"/>
            </w:pPr>
            <w:r>
              <w:rPr>
                <w:sz w:val="18"/>
              </w:rPr>
              <w:t>Path: cluster_id</w:t>
              <w:br/>
              <w:t>Query: cluster_id</w:t>
              <w:br/>
              <w:t>Observed status codes: 200, 400, 500</w:t>
              <w:br/>
              <w:t>Source: clusterRoute.js:41</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/api/v1/clusters/:cluster_id/recording-counts</w:t>
            </w:r>
          </w:p>
        </w:tc>
        <w:tc>
          <w:tcPr>
            <w:tcW w:type="dxa" w:w="3096"/>
            <w:vAlign w:val="center"/>
            <w:shd w:fill="F1F5F7"/>
          </w:tcPr>
          <w:p>
            <w:pPr>
              <w:spacing w:after="60" w:line="247" w:lineRule="auto"/>
            </w:pPr>
            <w:r>
              <w:rPr>
                <w:sz w:val="18"/>
              </w:rPr>
              <w:t>Get Cluster Recording Counts.</w:t>
              <w:br/>
              <w:t>Access: Bearer</w:t>
            </w:r>
          </w:p>
        </w:tc>
        <w:tc>
          <w:tcPr>
            <w:tcW w:type="dxa" w:w="6898"/>
            <w:vAlign w:val="center"/>
            <w:shd w:fill="F1F5F7"/>
          </w:tcPr>
          <w:p>
            <w:pPr>
              <w:spacing w:after="60" w:line="247" w:lineRule="auto"/>
            </w:pPr>
            <w:r>
              <w:rPr>
                <w:sz w:val="18"/>
              </w:rPr>
              <w:t>Path: cluster_id</w:t>
              <w:br/>
              <w:t>Query: cluster_id</w:t>
              <w:br/>
              <w:t>Observed status codes: 200, 500</w:t>
              <w:br/>
              <w:t>Source: clusterRoute.js:45</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/api/v1/clusters/:cluster_id/recordings/:recording_id/download</w:t>
            </w:r>
          </w:p>
        </w:tc>
        <w:tc>
          <w:tcPr>
            <w:tcW w:type="dxa" w:w="3096"/>
            <w:vAlign w:val="center"/>
          </w:tcPr>
          <w:p>
            <w:pPr>
              <w:spacing w:after="60" w:line="247" w:lineRule="auto"/>
            </w:pPr>
            <w:r>
              <w:rPr>
                <w:sz w:val="18"/>
              </w:rPr>
              <w:t>Get Cluster Recording Download.</w:t>
              <w:br/>
              <w:t>Access: Bearer</w:t>
            </w:r>
          </w:p>
        </w:tc>
        <w:tc>
          <w:tcPr>
            <w:tcW w:type="dxa" w:w="6898"/>
            <w:vAlign w:val="center"/>
          </w:tcPr>
          <w:p>
            <w:pPr>
              <w:spacing w:after="60" w:line="247" w:lineRule="auto"/>
            </w:pPr>
            <w:r>
              <w:rPr>
                <w:sz w:val="18"/>
              </w:rPr>
              <w:t>Path: cluster_id, recording_id</w:t>
              <w:br/>
              <w:t>Query: file, index</w:t>
              <w:br/>
              <w:t>Observed status codes: 200, 400, 404, 500</w:t>
              <w:br/>
              <w:t>Source: clusterRoute.js:46</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/api/v1/clusters/:cluster_id/recordings</w:t>
            </w:r>
          </w:p>
        </w:tc>
        <w:tc>
          <w:tcPr>
            <w:tcW w:type="dxa" w:w="3096"/>
            <w:vAlign w:val="center"/>
            <w:shd w:fill="F1F5F7"/>
          </w:tcPr>
          <w:p>
            <w:pPr>
              <w:spacing w:after="60" w:line="247" w:lineRule="auto"/>
            </w:pPr>
            <w:r>
              <w:rPr>
                <w:sz w:val="18"/>
              </w:rPr>
              <w:t>Upload Cluster Recording.</w:t>
              <w:br/>
              <w:t>Access: Bearer</w:t>
            </w:r>
          </w:p>
        </w:tc>
        <w:tc>
          <w:tcPr>
            <w:tcW w:type="dxa" w:w="6898"/>
            <w:vAlign w:val="center"/>
            <w:shd w:fill="F1F5F7"/>
          </w:tcPr>
          <w:p>
            <w:pPr>
              <w:spacing w:after="60" w:line="247" w:lineRule="auto"/>
            </w:pPr>
            <w:r>
              <w:rPr>
                <w:sz w:val="18"/>
              </w:rPr>
              <w:t>Path: cluster_id</w:t>
              <w:br/>
              <w:t>Body: cluster_id, recording_name, recording_type, volume_id</w:t>
              <w:br/>
              <w:t>Files: audio_file, audio_files, image_files, images, manifest, manifest_file, rec_files, recording_file, recording_files</w:t>
              <w:br/>
              <w:t>Send multipart/form-data.</w:t>
              <w:br/>
              <w:t>Observed status codes: 200, 400, 404, 500</w:t>
              <w:br/>
              <w:t>Source: clusterRoute.js:61</w:t>
            </w:r>
          </w:p>
        </w:tc>
      </w:tr>
      <w:tr>
        <w:trPr>
          <w:cantSplit/>
        </w:trPr>
        <w:tc>
          <w:tcPr>
            <w:tcW w:type="dxa" w:w="893"/>
            <w:vAlign w:val="center"/>
          </w:tcPr>
          <w:p>
            <w:pPr>
              <w:spacing w:after="60" w:line="247" w:lineRule="auto"/>
            </w:pPr>
            <w:r>
              <w:rPr>
                <w:sz w:val="18"/>
              </w:rPr>
              <w:t>PUT</w:t>
            </w:r>
          </w:p>
        </w:tc>
        <w:tc>
          <w:tcPr>
            <w:tcW w:type="dxa" w:w="4205"/>
            <w:vAlign w:val="center"/>
          </w:tcPr>
          <w:p>
            <w:pPr>
              <w:spacing w:after="60" w:line="247" w:lineRule="auto"/>
            </w:pPr>
            <w:r>
              <w:rPr>
                <w:sz w:val="18"/>
              </w:rPr>
              <w:t>/api/v1/clusters/:cluster_id/recordings/:recording_id</w:t>
            </w:r>
          </w:p>
        </w:tc>
        <w:tc>
          <w:tcPr>
            <w:tcW w:type="dxa" w:w="3096"/>
            <w:vAlign w:val="center"/>
          </w:tcPr>
          <w:p>
            <w:pPr>
              <w:spacing w:after="60" w:line="247" w:lineRule="auto"/>
            </w:pPr>
            <w:r>
              <w:rPr>
                <w:sz w:val="18"/>
              </w:rPr>
              <w:t>Replace Cluster Recording.</w:t>
              <w:br/>
              <w:t>Access: Bearer</w:t>
            </w:r>
          </w:p>
        </w:tc>
        <w:tc>
          <w:tcPr>
            <w:tcW w:type="dxa" w:w="6898"/>
            <w:vAlign w:val="center"/>
          </w:tcPr>
          <w:p>
            <w:pPr>
              <w:spacing w:after="60" w:line="247" w:lineRule="auto"/>
            </w:pPr>
            <w:r>
              <w:rPr>
                <w:sz w:val="18"/>
              </w:rPr>
              <w:t>Path: cluster_id, recording_id</w:t>
              <w:br/>
              <w:t>Body: cluster_id, recording_id, recording_name, recording_type</w:t>
              <w:br/>
              <w:t>Files: audio_file, audio_files, image_files, images, manifest, manifest_file, rec_files, recording_file, recording_files</w:t>
              <w:br/>
              <w:t>Send multipart/form-data.</w:t>
              <w:br/>
              <w:t>Observed status codes: 200, 400, 403, 404, 500</w:t>
              <w:br/>
              <w:t>Source: clusterRoute.js:67</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/api/v1/clusters/:cluster_id/recordings/replace</w:t>
            </w:r>
          </w:p>
        </w:tc>
        <w:tc>
          <w:tcPr>
            <w:tcW w:type="dxa" w:w="3096"/>
            <w:vAlign w:val="center"/>
            <w:shd w:fill="F1F5F7"/>
          </w:tcPr>
          <w:p>
            <w:pPr>
              <w:spacing w:after="60" w:line="247" w:lineRule="auto"/>
            </w:pPr>
            <w:r>
              <w:rPr>
                <w:sz w:val="18"/>
              </w:rPr>
              <w:t>Replace Cluster Recording.</w:t>
              <w:br/>
              <w:t>Access: Bearer</w:t>
            </w:r>
          </w:p>
        </w:tc>
        <w:tc>
          <w:tcPr>
            <w:tcW w:type="dxa" w:w="6898"/>
            <w:vAlign w:val="center"/>
            <w:shd w:fill="F1F5F7"/>
          </w:tcPr>
          <w:p>
            <w:pPr>
              <w:spacing w:after="60" w:line="247" w:lineRule="auto"/>
            </w:pPr>
            <w:r>
              <w:rPr>
                <w:sz w:val="18"/>
              </w:rPr>
              <w:t>Path: cluster_id</w:t>
              <w:br/>
              <w:t>Body: cluster_id, recording_id, recording_name, recording_type</w:t>
              <w:br/>
              <w:t>Files: audio_file, audio_files, image_files, images, manifest, manifest_file, rec_files, recording_file, recording_files</w:t>
              <w:br/>
              <w:t>Send multipart/form-data.</w:t>
              <w:br/>
              <w:t>Observed status codes: 200, 400, 403, 404, 500</w:t>
              <w:br/>
              <w:t>Source: clusterRoute.js:72</w:t>
            </w:r>
          </w:p>
        </w:tc>
      </w:tr>
      <w:tr>
        <w:trPr>
          <w:cantSplit/>
        </w:trPr>
        <w:tc>
          <w:tcPr>
            <w:tcW w:type="dxa" w:w="893"/>
            <w:vAlign w:val="center"/>
          </w:tcPr>
          <w:p>
            <w:pPr>
              <w:spacing w:after="60" w:line="247" w:lineRule="auto"/>
            </w:pPr>
            <w:r>
              <w:rPr>
                <w:sz w:val="18"/>
              </w:rPr>
              <w:t>PUT</w:t>
            </w:r>
          </w:p>
        </w:tc>
        <w:tc>
          <w:tcPr>
            <w:tcW w:type="dxa" w:w="4205"/>
            <w:vAlign w:val="center"/>
          </w:tcPr>
          <w:p>
            <w:pPr>
              <w:spacing w:after="60" w:line="247" w:lineRule="auto"/>
            </w:pPr>
            <w:r>
              <w:rPr>
                <w:sz w:val="18"/>
              </w:rPr>
              <w:t>/api/v1/clusters/:cluster_id/recordings/replace</w:t>
            </w:r>
          </w:p>
        </w:tc>
        <w:tc>
          <w:tcPr>
            <w:tcW w:type="dxa" w:w="3096"/>
            <w:vAlign w:val="center"/>
          </w:tcPr>
          <w:p>
            <w:pPr>
              <w:spacing w:after="60" w:line="247" w:lineRule="auto"/>
            </w:pPr>
            <w:r>
              <w:rPr>
                <w:sz w:val="18"/>
              </w:rPr>
              <w:t>Replace Cluster Recording.</w:t>
              <w:br/>
              <w:t>Access: Bearer</w:t>
            </w:r>
          </w:p>
        </w:tc>
        <w:tc>
          <w:tcPr>
            <w:tcW w:type="dxa" w:w="6898"/>
            <w:vAlign w:val="center"/>
          </w:tcPr>
          <w:p>
            <w:pPr>
              <w:spacing w:after="60" w:line="247" w:lineRule="auto"/>
            </w:pPr>
            <w:r>
              <w:rPr>
                <w:sz w:val="18"/>
              </w:rPr>
              <w:t>Path: cluster_id</w:t>
              <w:br/>
              <w:t>Body: cluster_id, recording_id, recording_name, recording_type</w:t>
              <w:br/>
              <w:t>Files: audio_file, audio_files, image_files, images, manifest, manifest_file, rec_files, recording_file, recording_files</w:t>
              <w:br/>
              <w:t>Send multipart/form-data.</w:t>
              <w:br/>
              <w:t>Observed status codes: 200, 400, 403, 404, 500</w:t>
              <w:br/>
              <w:t>Source: clusterRoute.js:77</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/api/v1/clusters/recordings/replace</w:t>
            </w:r>
          </w:p>
        </w:tc>
        <w:tc>
          <w:tcPr>
            <w:tcW w:type="dxa" w:w="3096"/>
            <w:vAlign w:val="center"/>
            <w:shd w:fill="F1F5F7"/>
          </w:tcPr>
          <w:p>
            <w:pPr>
              <w:spacing w:after="60" w:line="247" w:lineRule="auto"/>
            </w:pPr>
            <w:r>
              <w:rPr>
                <w:sz w:val="18"/>
              </w:rPr>
              <w:t>Replace Cluster Recording.</w:t>
              <w:br/>
              <w:t>Access: Bearer</w:t>
            </w:r>
          </w:p>
        </w:tc>
        <w:tc>
          <w:tcPr>
            <w:tcW w:type="dxa" w:w="6898"/>
            <w:vAlign w:val="center"/>
            <w:shd w:fill="F1F5F7"/>
          </w:tcPr>
          <w:p>
            <w:pPr>
              <w:spacing w:after="60" w:line="247" w:lineRule="auto"/>
            </w:pPr>
            <w:r>
              <w:rPr>
                <w:sz w:val="18"/>
              </w:rPr>
              <w:t>Body: cluster_id, recording_id, recording_name, recording_type</w:t>
              <w:br/>
              <w:t>Files: audio_file, audio_files, image_files, images, manifest, manifest_file, rec_files, recording_file, recording_files</w:t>
              <w:br/>
              <w:t>Send multipart/form-data.</w:t>
              <w:br/>
              <w:t>Observed status codes: 200, 400, 403, 404, 500</w:t>
              <w:br/>
              <w:t>Source: clusterRoute.js:82</w:t>
            </w:r>
          </w:p>
        </w:tc>
      </w:tr>
      <w:tr>
        <w:trPr>
          <w:cantSplit/>
        </w:trPr>
        <w:tc>
          <w:tcPr>
            <w:tcW w:type="dxa" w:w="893"/>
            <w:vAlign w:val="center"/>
          </w:tcPr>
          <w:p>
            <w:pPr>
              <w:spacing w:after="60" w:line="247" w:lineRule="auto"/>
            </w:pPr>
            <w:r>
              <w:rPr>
                <w:sz w:val="18"/>
              </w:rPr>
              <w:t>PUT</w:t>
            </w:r>
          </w:p>
        </w:tc>
        <w:tc>
          <w:tcPr>
            <w:tcW w:type="dxa" w:w="4205"/>
            <w:vAlign w:val="center"/>
          </w:tcPr>
          <w:p>
            <w:pPr>
              <w:spacing w:after="60" w:line="247" w:lineRule="auto"/>
            </w:pPr>
            <w:r>
              <w:rPr>
                <w:sz w:val="18"/>
              </w:rPr>
              <w:t>/api/v1/clusters/recordings/replace</w:t>
            </w:r>
          </w:p>
        </w:tc>
        <w:tc>
          <w:tcPr>
            <w:tcW w:type="dxa" w:w="3096"/>
            <w:vAlign w:val="center"/>
          </w:tcPr>
          <w:p>
            <w:pPr>
              <w:spacing w:after="60" w:line="247" w:lineRule="auto"/>
            </w:pPr>
            <w:r>
              <w:rPr>
                <w:sz w:val="18"/>
              </w:rPr>
              <w:t>Replace Cluster Recording.</w:t>
              <w:br/>
              <w:t>Access: Bearer</w:t>
            </w:r>
          </w:p>
        </w:tc>
        <w:tc>
          <w:tcPr>
            <w:tcW w:type="dxa" w:w="6898"/>
            <w:vAlign w:val="center"/>
          </w:tcPr>
          <w:p>
            <w:pPr>
              <w:spacing w:after="60" w:line="247" w:lineRule="auto"/>
            </w:pPr>
            <w:r>
              <w:rPr>
                <w:sz w:val="18"/>
              </w:rPr>
              <w:t>Body: cluster_id, recording_id, recording_name, recording_type</w:t>
              <w:br/>
              <w:t>Files: audio_file, audio_files, image_files, images, manifest, manifest_file, rec_files, recording_file, recording_files</w:t>
              <w:br/>
              <w:t>Send multipart/form-data.</w:t>
              <w:br/>
              <w:t>Observed status codes: 200, 400, 403, 404, 500</w:t>
              <w:br/>
              <w:t>Source: clusterRoute.js:87</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/api/v1/clusters/:cluster_id</w:t>
            </w:r>
          </w:p>
        </w:tc>
        <w:tc>
          <w:tcPr>
            <w:tcW w:type="dxa" w:w="3096"/>
            <w:vAlign w:val="center"/>
            <w:shd w:fill="F1F5F7"/>
          </w:tcPr>
          <w:p>
            <w:pPr>
              <w:spacing w:after="60" w:line="247" w:lineRule="auto"/>
            </w:pPr>
            <w:r>
              <w:rPr>
                <w:sz w:val="18"/>
              </w:rPr>
              <w:t>Get Cluster By Id.</w:t>
              <w:br/>
              <w:t>Access: Bearer</w:t>
            </w:r>
          </w:p>
        </w:tc>
        <w:tc>
          <w:tcPr>
            <w:tcW w:type="dxa" w:w="6898"/>
            <w:vAlign w:val="center"/>
            <w:shd w:fill="F1F5F7"/>
          </w:tcPr>
          <w:p>
            <w:pPr>
              <w:spacing w:after="60" w:line="247" w:lineRule="auto"/>
            </w:pPr>
            <w:r>
              <w:rPr>
                <w:sz w:val="18"/>
              </w:rPr>
              <w:t>Path: cluster_id</w:t>
              <w:br/>
              <w:t>Observed status codes: 200, 500</w:t>
              <w:br/>
              <w:t>Source: clusterRoute.js:93</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/api/v1/cluster/:cluster_id</w:t>
            </w:r>
          </w:p>
        </w:tc>
        <w:tc>
          <w:tcPr>
            <w:tcW w:type="dxa" w:w="3096"/>
            <w:vAlign w:val="center"/>
          </w:tcPr>
          <w:p>
            <w:pPr>
              <w:spacing w:after="60" w:line="247" w:lineRule="auto"/>
            </w:pPr>
            <w:r>
              <w:rPr>
                <w:sz w:val="18"/>
              </w:rPr>
              <w:t>Get Cluster By Id.</w:t>
              <w:br/>
              <w:t>Access: Bearer</w:t>
            </w:r>
          </w:p>
        </w:tc>
        <w:tc>
          <w:tcPr>
            <w:tcW w:type="dxa" w:w="6898"/>
            <w:vAlign w:val="center"/>
          </w:tcPr>
          <w:p>
            <w:pPr>
              <w:spacing w:after="60" w:line="247" w:lineRule="auto"/>
            </w:pPr>
            <w:r>
              <w:rPr>
                <w:sz w:val="18"/>
              </w:rPr>
              <w:t>Path: cluster_id</w:t>
              <w:br/>
              <w:t>Observed status codes: 200, 500</w:t>
              <w:br/>
              <w:t>Source: clusterRoute.js:94</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/api/v1/clusters</w:t>
            </w:r>
          </w:p>
        </w:tc>
        <w:tc>
          <w:tcPr>
            <w:tcW w:type="dxa" w:w="3096"/>
            <w:vAlign w:val="center"/>
            <w:shd w:fill="F1F5F7"/>
          </w:tcPr>
          <w:p>
            <w:pPr>
              <w:spacing w:after="60" w:line="247" w:lineRule="auto"/>
            </w:pPr>
            <w:r>
              <w:rPr>
                <w:sz w:val="18"/>
              </w:rPr>
              <w:t>Create Cluster.</w:t>
              <w:br/>
              <w:t>Access: Bearer</w:t>
            </w:r>
          </w:p>
        </w:tc>
        <w:tc>
          <w:tcPr>
            <w:tcW w:type="dxa" w:w="6898"/>
            <w:vAlign w:val="center"/>
            <w:shd w:fill="F1F5F7"/>
          </w:tcPr>
          <w:p>
            <w:pPr>
              <w:spacing w:after="60" w:line="247" w:lineRule="auto"/>
            </w:pPr>
            <w:r>
              <w:rPr>
                <w:sz w:val="18"/>
              </w:rPr>
              <w:t>Body: cluster_id, cluster_name, fetal_presentation, selected_volume_ids, volume_id, volume_ids</w:t>
              <w:br/>
              <w:t>Observed status codes: 500</w:t>
              <w:br/>
              <w:t>Source: clusterRoute.js:95</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/api/v1/cluster</w:t>
            </w:r>
          </w:p>
        </w:tc>
        <w:tc>
          <w:tcPr>
            <w:tcW w:type="dxa" w:w="3096"/>
            <w:vAlign w:val="center"/>
          </w:tcPr>
          <w:p>
            <w:pPr>
              <w:spacing w:after="60" w:line="247" w:lineRule="auto"/>
            </w:pPr>
            <w:r>
              <w:rPr>
                <w:sz w:val="18"/>
              </w:rPr>
              <w:t>Create Cluster.</w:t>
              <w:br/>
              <w:t>Access: Bearer</w:t>
            </w:r>
          </w:p>
        </w:tc>
        <w:tc>
          <w:tcPr>
            <w:tcW w:type="dxa" w:w="6898"/>
            <w:vAlign w:val="center"/>
          </w:tcPr>
          <w:p>
            <w:pPr>
              <w:spacing w:after="60" w:line="247" w:lineRule="auto"/>
            </w:pPr>
            <w:r>
              <w:rPr>
                <w:sz w:val="18"/>
              </w:rPr>
              <w:t>Body: cluster_id, cluster_name, fetal_presentation, selected_volume_ids, volume_id, volume_ids</w:t>
              <w:br/>
              <w:t>Observed status codes: 500</w:t>
              <w:br/>
              <w:t>Source: clusterRoute.js:96</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/api/v1/create-cluster</w:t>
            </w:r>
          </w:p>
        </w:tc>
        <w:tc>
          <w:tcPr>
            <w:tcW w:type="dxa" w:w="3096"/>
            <w:vAlign w:val="center"/>
            <w:shd w:fill="F1F5F7"/>
          </w:tcPr>
          <w:p>
            <w:pPr>
              <w:spacing w:after="60" w:line="247" w:lineRule="auto"/>
            </w:pPr>
            <w:r>
              <w:rPr>
                <w:sz w:val="18"/>
              </w:rPr>
              <w:t>Create Cluster.</w:t>
              <w:br/>
              <w:t>Access: Bearer</w:t>
            </w:r>
          </w:p>
        </w:tc>
        <w:tc>
          <w:tcPr>
            <w:tcW w:type="dxa" w:w="6898"/>
            <w:vAlign w:val="center"/>
            <w:shd w:fill="F1F5F7"/>
          </w:tcPr>
          <w:p>
            <w:pPr>
              <w:spacing w:after="60" w:line="247" w:lineRule="auto"/>
            </w:pPr>
            <w:r>
              <w:rPr>
                <w:sz w:val="18"/>
              </w:rPr>
              <w:t>Body: cluster_id, cluster_name, fetal_presentation, selected_volume_ids, volume_id, volume_ids</w:t>
              <w:br/>
              <w:t>Observed status codes: 500</w:t>
              <w:br/>
              <w:t>Source: clusterRoute.js:97</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/api/v1/add-cluster</w:t>
            </w:r>
          </w:p>
        </w:tc>
        <w:tc>
          <w:tcPr>
            <w:tcW w:type="dxa" w:w="3096"/>
            <w:vAlign w:val="center"/>
          </w:tcPr>
          <w:p>
            <w:pPr>
              <w:spacing w:after="60" w:line="247" w:lineRule="auto"/>
            </w:pPr>
            <w:r>
              <w:rPr>
                <w:sz w:val="18"/>
              </w:rPr>
              <w:t>Create Cluster.</w:t>
              <w:br/>
              <w:t>Access: Bearer</w:t>
            </w:r>
          </w:p>
        </w:tc>
        <w:tc>
          <w:tcPr>
            <w:tcW w:type="dxa" w:w="6898"/>
            <w:vAlign w:val="center"/>
          </w:tcPr>
          <w:p>
            <w:pPr>
              <w:spacing w:after="60" w:line="247" w:lineRule="auto"/>
            </w:pPr>
            <w:r>
              <w:rPr>
                <w:sz w:val="18"/>
              </w:rPr>
              <w:t>Body: cluster_id, cluster_name, fetal_presentation, selected_volume_ids, volume_id, volume_ids</w:t>
              <w:br/>
              <w:t>Observed status codes: 500</w:t>
              <w:br/>
              <w:t>Source: clusterRoute.js:98</w:t>
            </w:r>
          </w:p>
        </w:tc>
      </w:tr>
      <w:tr>
        <w:trPr>
          <w:cantSplit/>
        </w:trPr>
        <w:tc>
          <w:tcPr>
            <w:tcW w:type="dxa" w:w="893"/>
            <w:vAlign w:val="center"/>
            <w:shd w:fill="F1F5F7"/>
          </w:tcPr>
          <w:p>
            <w:pPr>
              <w:spacing w:after="60" w:line="247" w:lineRule="auto"/>
            </w:pPr>
            <w:r>
              <w:rPr>
                <w:sz w:val="18"/>
              </w:rPr>
              <w:t>PUT</w:t>
            </w:r>
          </w:p>
        </w:tc>
        <w:tc>
          <w:tcPr>
            <w:tcW w:type="dxa" w:w="4205"/>
            <w:vAlign w:val="center"/>
            <w:shd w:fill="F1F5F7"/>
          </w:tcPr>
          <w:p>
            <w:pPr>
              <w:spacing w:after="60" w:line="247" w:lineRule="auto"/>
            </w:pPr>
            <w:r>
              <w:rPr>
                <w:sz w:val="18"/>
              </w:rPr>
              <w:t>/api/v1/clusters/:cluster_id</w:t>
            </w:r>
          </w:p>
        </w:tc>
        <w:tc>
          <w:tcPr>
            <w:tcW w:type="dxa" w:w="3096"/>
            <w:vAlign w:val="center"/>
            <w:shd w:fill="F1F5F7"/>
          </w:tcPr>
          <w:p>
            <w:pPr>
              <w:spacing w:after="60" w:line="247" w:lineRule="auto"/>
            </w:pPr>
            <w:r>
              <w:rPr>
                <w:sz w:val="18"/>
              </w:rPr>
              <w:t>Update Cluster.</w:t>
              <w:br/>
              <w:t>Access: Bearer</w:t>
            </w:r>
          </w:p>
        </w:tc>
        <w:tc>
          <w:tcPr>
            <w:tcW w:type="dxa" w:w="6898"/>
            <w:vAlign w:val="center"/>
            <w:shd w:fill="F1F5F7"/>
          </w:tcPr>
          <w:p>
            <w:pPr>
              <w:spacing w:after="60" w:line="247" w:lineRule="auto"/>
            </w:pPr>
            <w:r>
              <w:rPr>
                <w:sz w:val="18"/>
              </w:rPr>
              <w:t>Path: cluster_id</w:t>
              <w:br/>
              <w:t>Body: cluster_name, fetal_presentation, selected_volume_ids, volume_id, volume_ids</w:t>
              <w:br/>
              <w:t>Observed status codes: 500</w:t>
              <w:br/>
              <w:t>Source: clusterRoute.js:99</w:t>
            </w:r>
          </w:p>
        </w:tc>
      </w:tr>
      <w:tr>
        <w:trPr>
          <w:cantSplit/>
        </w:trPr>
        <w:tc>
          <w:tcPr>
            <w:tcW w:type="dxa" w:w="893"/>
            <w:vAlign w:val="center"/>
          </w:tcPr>
          <w:p>
            <w:pPr>
              <w:spacing w:after="60" w:line="247" w:lineRule="auto"/>
            </w:pPr>
            <w:r>
              <w:rPr>
                <w:sz w:val="18"/>
              </w:rPr>
              <w:t>PUT</w:t>
            </w:r>
          </w:p>
        </w:tc>
        <w:tc>
          <w:tcPr>
            <w:tcW w:type="dxa" w:w="4205"/>
            <w:vAlign w:val="center"/>
          </w:tcPr>
          <w:p>
            <w:pPr>
              <w:spacing w:after="60" w:line="247" w:lineRule="auto"/>
            </w:pPr>
            <w:r>
              <w:rPr>
                <w:sz w:val="18"/>
              </w:rPr>
              <w:t>/api/v1/cluster/:cluster_id</w:t>
            </w:r>
          </w:p>
        </w:tc>
        <w:tc>
          <w:tcPr>
            <w:tcW w:type="dxa" w:w="3096"/>
            <w:vAlign w:val="center"/>
          </w:tcPr>
          <w:p>
            <w:pPr>
              <w:spacing w:after="60" w:line="247" w:lineRule="auto"/>
            </w:pPr>
            <w:r>
              <w:rPr>
                <w:sz w:val="18"/>
              </w:rPr>
              <w:t>Update Cluster.</w:t>
              <w:br/>
              <w:t>Access: Bearer</w:t>
            </w:r>
          </w:p>
        </w:tc>
        <w:tc>
          <w:tcPr>
            <w:tcW w:type="dxa" w:w="6898"/>
            <w:vAlign w:val="center"/>
          </w:tcPr>
          <w:p>
            <w:pPr>
              <w:spacing w:after="60" w:line="247" w:lineRule="auto"/>
            </w:pPr>
            <w:r>
              <w:rPr>
                <w:sz w:val="18"/>
              </w:rPr>
              <w:t>Path: cluster_id</w:t>
              <w:br/>
              <w:t>Body: cluster_name, fetal_presentation, selected_volume_ids, volume_id, volume_ids</w:t>
              <w:br/>
              <w:t>Observed status codes: 500</w:t>
              <w:br/>
              <w:t>Source: clusterRoute.js:100</w:t>
            </w:r>
          </w:p>
        </w:tc>
      </w:tr>
      <w:tr>
        <w:trPr>
          <w:cantSplit/>
        </w:trPr>
        <w:tc>
          <w:tcPr>
            <w:tcW w:type="dxa" w:w="893"/>
            <w:vAlign w:val="center"/>
            <w:shd w:fill="F1F5F7"/>
          </w:tcPr>
          <w:p>
            <w:pPr>
              <w:spacing w:after="60" w:line="247" w:lineRule="auto"/>
            </w:pPr>
            <w:r>
              <w:rPr>
                <w:sz w:val="18"/>
              </w:rPr>
              <w:t>DELETE</w:t>
            </w:r>
          </w:p>
        </w:tc>
        <w:tc>
          <w:tcPr>
            <w:tcW w:type="dxa" w:w="4205"/>
            <w:vAlign w:val="center"/>
            <w:shd w:fill="F1F5F7"/>
          </w:tcPr>
          <w:p>
            <w:pPr>
              <w:spacing w:after="60" w:line="247" w:lineRule="auto"/>
            </w:pPr>
            <w:r>
              <w:rPr>
                <w:sz w:val="18"/>
              </w:rPr>
              <w:t>/api/v1/clusters/:cluster_id</w:t>
            </w:r>
          </w:p>
        </w:tc>
        <w:tc>
          <w:tcPr>
            <w:tcW w:type="dxa" w:w="3096"/>
            <w:vAlign w:val="center"/>
            <w:shd w:fill="F1F5F7"/>
          </w:tcPr>
          <w:p>
            <w:pPr>
              <w:spacing w:after="60" w:line="247" w:lineRule="auto"/>
            </w:pPr>
            <w:r>
              <w:rPr>
                <w:sz w:val="18"/>
              </w:rPr>
              <w:t>Delete Cluster.</w:t>
              <w:br/>
              <w:t>Access: Bearer</w:t>
            </w:r>
          </w:p>
        </w:tc>
        <w:tc>
          <w:tcPr>
            <w:tcW w:type="dxa" w:w="6898"/>
            <w:vAlign w:val="center"/>
            <w:shd w:fill="F1F5F7"/>
          </w:tcPr>
          <w:p>
            <w:pPr>
              <w:spacing w:after="60" w:line="247" w:lineRule="auto"/>
            </w:pPr>
            <w:r>
              <w:rPr>
                <w:sz w:val="18"/>
              </w:rPr>
              <w:t>Path: cluster_id</w:t>
              <w:br/>
              <w:t>Observed status codes: 500</w:t>
              <w:br/>
              <w:t>Source: clusterRoute.js:101</w:t>
            </w:r>
          </w:p>
        </w:tc>
      </w:tr>
      <w:tr>
        <w:trPr>
          <w:cantSplit/>
        </w:trPr>
        <w:tc>
          <w:tcPr>
            <w:tcW w:type="dxa" w:w="893"/>
            <w:vAlign w:val="center"/>
          </w:tcPr>
          <w:p>
            <w:pPr>
              <w:spacing w:after="60" w:line="247" w:lineRule="auto"/>
            </w:pPr>
            <w:r>
              <w:rPr>
                <w:sz w:val="18"/>
              </w:rPr>
              <w:t>DELETE</w:t>
            </w:r>
          </w:p>
        </w:tc>
        <w:tc>
          <w:tcPr>
            <w:tcW w:type="dxa" w:w="4205"/>
            <w:vAlign w:val="center"/>
          </w:tcPr>
          <w:p>
            <w:pPr>
              <w:spacing w:after="60" w:line="247" w:lineRule="auto"/>
            </w:pPr>
            <w:r>
              <w:rPr>
                <w:sz w:val="18"/>
              </w:rPr>
              <w:t>/api/v1/cluster/:cluster_id</w:t>
            </w:r>
          </w:p>
        </w:tc>
        <w:tc>
          <w:tcPr>
            <w:tcW w:type="dxa" w:w="3096"/>
            <w:vAlign w:val="center"/>
          </w:tcPr>
          <w:p>
            <w:pPr>
              <w:spacing w:after="60" w:line="247" w:lineRule="auto"/>
            </w:pPr>
            <w:r>
              <w:rPr>
                <w:sz w:val="18"/>
              </w:rPr>
              <w:t>Delete Cluster.</w:t>
              <w:br/>
              <w:t>Access: Bearer</w:t>
            </w:r>
          </w:p>
        </w:tc>
        <w:tc>
          <w:tcPr>
            <w:tcW w:type="dxa" w:w="6898"/>
            <w:vAlign w:val="center"/>
          </w:tcPr>
          <w:p>
            <w:pPr>
              <w:spacing w:after="60" w:line="247" w:lineRule="auto"/>
            </w:pPr>
            <w:r>
              <w:rPr>
                <w:sz w:val="18"/>
              </w:rPr>
              <w:t>Path: cluster_id</w:t>
              <w:br/>
              <w:t>Observed status codes: 500</w:t>
              <w:br/>
              <w:t>Source: clusterRoute.js:102</w:t>
            </w:r>
          </w:p>
        </w:tc>
      </w:tr>
    </w:tbl>
    <w:p>
      <w:pPr>
        <w:pStyle w:val="Heading1"/>
        <w:pageBreakBefore/>
      </w:pPr>
      <w:r>
        <w:t>Main LMS course access publication assignments and migration</w:t>
      </w:r>
    </w:p>
    <w:p>
      <w:r>
        <w:t>15 registered method and endpoint combinations. Source paths below are relative to server/v1/routes/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/api/v1/courses</w:t>
            </w:r>
          </w:p>
        </w:tc>
        <w:tc>
          <w:tcPr>
            <w:tcW w:type="dxa" w:w="3096"/>
            <w:vAlign w:val="center"/>
            <w:shd w:fill="F1F5F7"/>
          </w:tcPr>
          <w:p>
            <w:pPr>
              <w:spacing w:after="60" w:line="247" w:lineRule="auto"/>
            </w:pPr>
            <w:r>
              <w:rPr>
                <w:sz w:val="18"/>
              </w:rPr>
              <w:t>List Courses.</w:t>
              <w:br/>
              <w:t>Access: Bearer</w:t>
            </w:r>
          </w:p>
        </w:tc>
        <w:tc>
          <w:tcPr>
            <w:tcW w:type="dxa" w:w="6898"/>
            <w:vAlign w:val="center"/>
            <w:shd w:fill="F1F5F7"/>
          </w:tcPr>
          <w:p>
            <w:pPr>
              <w:spacing w:after="60" w:line="247" w:lineRule="auto"/>
            </w:pPr>
            <w:r>
              <w:rPr>
                <w:sz w:val="18"/>
              </w:rPr>
              <w:t>Query: view</w:t>
              <w:br/>
              <w:t>Status / payload follows handler and shared error handling.</w:t>
              <w:br/>
              <w:t>Source: contentAccessRoute.js:6</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/api/v1/courses</w:t>
            </w:r>
          </w:p>
        </w:tc>
        <w:tc>
          <w:tcPr>
            <w:tcW w:type="dxa" w:w="3096"/>
            <w:vAlign w:val="center"/>
          </w:tcPr>
          <w:p>
            <w:pPr>
              <w:spacing w:after="60" w:line="247" w:lineRule="auto"/>
            </w:pPr>
            <w:r>
              <w:rPr>
                <w:sz w:val="18"/>
              </w:rPr>
              <w:t>Create Course.</w:t>
              <w:br/>
              <w:t>Access: Bearer</w:t>
            </w:r>
          </w:p>
        </w:tc>
        <w:tc>
          <w:tcPr>
            <w:tcW w:type="dxa" w:w="6898"/>
            <w:vAlign w:val="center"/>
          </w:tcPr>
          <w:p>
            <w:pPr>
              <w:spacing w:after="60" w:line="247" w:lineRule="auto"/>
            </w:pPr>
            <w:r>
              <w:rPr>
                <w:sz w:val="18"/>
              </w:rPr>
              <w:t>Body: courseKind, curriculumId, name</w:t>
              <w:br/>
              <w:t>Status / payload follows handler and shared error handling.</w:t>
              <w:br/>
              <w:t>Source: contentAccessRoute.js:7</w:t>
            </w:r>
          </w:p>
        </w:tc>
      </w:tr>
      <w:tr>
        <w:trPr>
          <w:cantSplit/>
        </w:trPr>
        <w:tc>
          <w:tcPr>
            <w:tcW w:type="dxa" w:w="893"/>
            <w:vAlign w:val="center"/>
            <w:shd w:fill="F1F5F7"/>
          </w:tcPr>
          <w:p>
            <w:pPr>
              <w:spacing w:after="60" w:line="247" w:lineRule="auto"/>
            </w:pPr>
            <w:r>
              <w:rPr>
                <w:sz w:val="18"/>
              </w:rPr>
              <w:t>PATCH</w:t>
            </w:r>
          </w:p>
        </w:tc>
        <w:tc>
          <w:tcPr>
            <w:tcW w:type="dxa" w:w="4205"/>
            <w:vAlign w:val="center"/>
            <w:shd w:fill="F1F5F7"/>
          </w:tcPr>
          <w:p>
            <w:pPr>
              <w:spacing w:after="60" w:line="247" w:lineRule="auto"/>
            </w:pPr>
            <w:r>
              <w:rPr>
                <w:sz w:val="18"/>
              </w:rPr>
              <w:t>/api/v1/courses/:courseId</w:t>
            </w:r>
          </w:p>
        </w:tc>
        <w:tc>
          <w:tcPr>
            <w:tcW w:type="dxa" w:w="3096"/>
            <w:vAlign w:val="center"/>
            <w:shd w:fill="F1F5F7"/>
          </w:tcPr>
          <w:p>
            <w:pPr>
              <w:spacing w:after="60" w:line="247" w:lineRule="auto"/>
            </w:pPr>
            <w:r>
              <w:rPr>
                <w:sz w:val="18"/>
              </w:rPr>
              <w:t>Update Course.</w:t>
              <w:br/>
              <w:t>Access: Bearer</w:t>
            </w:r>
          </w:p>
        </w:tc>
        <w:tc>
          <w:tcPr>
            <w:tcW w:type="dxa" w:w="6898"/>
            <w:vAlign w:val="center"/>
            <w:shd w:fill="F1F5F7"/>
          </w:tcPr>
          <w:p>
            <w:pPr>
              <w:spacing w:after="60" w:line="247" w:lineRule="auto"/>
            </w:pPr>
            <w:r>
              <w:rPr>
                <w:sz w:val="18"/>
              </w:rPr>
              <w:t>Path: courseId</w:t>
              <w:br/>
              <w:t>Body: curriculumId, name</w:t>
              <w:br/>
              <w:t>Status / payload follows handler and shared error handling.</w:t>
              <w:br/>
              <w:t>Source: contentAccessRoute.js:8</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/api/v1/courses/:courseId/publish</w:t>
            </w:r>
          </w:p>
        </w:tc>
        <w:tc>
          <w:tcPr>
            <w:tcW w:type="dxa" w:w="3096"/>
            <w:vAlign w:val="center"/>
          </w:tcPr>
          <w:p>
            <w:pPr>
              <w:spacing w:after="60" w:line="247" w:lineRule="auto"/>
            </w:pPr>
            <w:r>
              <w:rPr>
                <w:sz w:val="18"/>
              </w:rPr>
              <w:t>Publish Course.</w:t>
              <w:br/>
              <w:t>Access: Bearer</w:t>
            </w:r>
          </w:p>
        </w:tc>
        <w:tc>
          <w:tcPr>
            <w:tcW w:type="dxa" w:w="6898"/>
            <w:vAlign w:val="center"/>
          </w:tcPr>
          <w:p>
            <w:pPr>
              <w:spacing w:after="60" w:line="247" w:lineRule="auto"/>
            </w:pPr>
            <w:r>
              <w:rPr>
                <w:sz w:val="18"/>
              </w:rPr>
              <w:t>Path: courseId</w:t>
              <w:br/>
              <w:t>Status / payload follows handler and shared error handling.</w:t>
              <w:br/>
              <w:t>Source: contentAccessRoute.js:9</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/api/v1/courses/:courseId/archive</w:t>
            </w:r>
          </w:p>
        </w:tc>
        <w:tc>
          <w:tcPr>
            <w:tcW w:type="dxa" w:w="3096"/>
            <w:vAlign w:val="center"/>
            <w:shd w:fill="F1F5F7"/>
          </w:tcPr>
          <w:p>
            <w:pPr>
              <w:spacing w:after="60" w:line="247" w:lineRule="auto"/>
            </w:pPr>
            <w:r>
              <w:rPr>
                <w:sz w:val="18"/>
              </w:rPr>
              <w:t>Archive Course.</w:t>
              <w:br/>
              <w:t>Access: Bearer</w:t>
            </w:r>
          </w:p>
        </w:tc>
        <w:tc>
          <w:tcPr>
            <w:tcW w:type="dxa" w:w="6898"/>
            <w:vAlign w:val="center"/>
            <w:shd w:fill="F1F5F7"/>
          </w:tcPr>
          <w:p>
            <w:pPr>
              <w:spacing w:after="60" w:line="247" w:lineRule="auto"/>
            </w:pPr>
            <w:r>
              <w:rPr>
                <w:sz w:val="18"/>
              </w:rPr>
              <w:t>Path: courseId</w:t>
              <w:br/>
              <w:t>Status / payload follows handler and shared error handling.</w:t>
              <w:br/>
              <w:t>Source: contentAccessRoute.js:10</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/api/v1/courses/:courseId/draft</w:t>
            </w:r>
          </w:p>
        </w:tc>
        <w:tc>
          <w:tcPr>
            <w:tcW w:type="dxa" w:w="3096"/>
            <w:vAlign w:val="center"/>
          </w:tcPr>
          <w:p>
            <w:pPr>
              <w:spacing w:after="60" w:line="247" w:lineRule="auto"/>
            </w:pPr>
            <w:r>
              <w:rPr>
                <w:sz w:val="18"/>
              </w:rPr>
              <w:t>Draft Course.</w:t>
              <w:br/>
              <w:t>Access: Bearer</w:t>
            </w:r>
          </w:p>
        </w:tc>
        <w:tc>
          <w:tcPr>
            <w:tcW w:type="dxa" w:w="6898"/>
            <w:vAlign w:val="center"/>
          </w:tcPr>
          <w:p>
            <w:pPr>
              <w:spacing w:after="60" w:line="247" w:lineRule="auto"/>
            </w:pPr>
            <w:r>
              <w:rPr>
                <w:sz w:val="18"/>
              </w:rPr>
              <w:t>Path: courseId</w:t>
              <w:br/>
              <w:t>Status / payload follows handler and shared error handling.</w:t>
              <w:br/>
              <w:t>Source: contentAccessRoute.js:11</w:t>
            </w:r>
          </w:p>
        </w:tc>
      </w:tr>
      <w:tr>
        <w:trPr>
          <w:cantSplit/>
        </w:trPr>
        <w:tc>
          <w:tcPr>
            <w:tcW w:type="dxa" w:w="893"/>
            <w:vAlign w:val="center"/>
            <w:shd w:fill="F1F5F7"/>
          </w:tcPr>
          <w:p>
            <w:pPr>
              <w:spacing w:after="60" w:line="247" w:lineRule="auto"/>
            </w:pPr>
            <w:r>
              <w:rPr>
                <w:sz w:val="18"/>
              </w:rPr>
              <w:t>PUT</w:t>
            </w:r>
          </w:p>
        </w:tc>
        <w:tc>
          <w:tcPr>
            <w:tcW w:type="dxa" w:w="4205"/>
            <w:vAlign w:val="center"/>
            <w:shd w:fill="F1F5F7"/>
          </w:tcPr>
          <w:p>
            <w:pPr>
              <w:spacing w:after="60" w:line="247" w:lineRule="auto"/>
            </w:pPr>
            <w:r>
              <w:rPr>
                <w:sz w:val="18"/>
              </w:rPr>
              <w:t>/api/v1/courses/:courseId/institution-access</w:t>
            </w:r>
          </w:p>
        </w:tc>
        <w:tc>
          <w:tcPr>
            <w:tcW w:type="dxa" w:w="3096"/>
            <w:vAlign w:val="center"/>
            <w:shd w:fill="F1F5F7"/>
          </w:tcPr>
          <w:p>
            <w:pPr>
              <w:spacing w:after="60" w:line="247" w:lineRule="auto"/>
            </w:pPr>
            <w:r>
              <w:rPr>
                <w:sz w:val="18"/>
              </w:rPr>
              <w:t>Set Institution Access.</w:t>
              <w:br/>
              <w:t>Access: Bearer</w:t>
            </w:r>
          </w:p>
        </w:tc>
        <w:tc>
          <w:tcPr>
            <w:tcW w:type="dxa" w:w="6898"/>
            <w:vAlign w:val="center"/>
            <w:shd w:fill="F1F5F7"/>
          </w:tcPr>
          <w:p>
            <w:pPr>
              <w:spacing w:after="60" w:line="247" w:lineRule="auto"/>
            </w:pPr>
            <w:r>
              <w:rPr>
                <w:sz w:val="18"/>
              </w:rPr>
              <w:t>Path: courseId</w:t>
              <w:br/>
              <w:t>Body: institutionIds, mode</w:t>
              <w:br/>
              <w:t>Status / payload follows handler and shared error handling.</w:t>
              <w:br/>
              <w:t>Source: contentAccessRoute.js:12</w:t>
            </w:r>
          </w:p>
        </w:tc>
      </w:tr>
      <w:tr>
        <w:trPr>
          <w:cantSplit/>
        </w:trPr>
        <w:tc>
          <w:tcPr>
            <w:tcW w:type="dxa" w:w="893"/>
            <w:vAlign w:val="center"/>
          </w:tcPr>
          <w:p>
            <w:pPr>
              <w:spacing w:after="60" w:line="247" w:lineRule="auto"/>
            </w:pPr>
            <w:r>
              <w:rPr>
                <w:sz w:val="18"/>
              </w:rPr>
              <w:t>PUT</w:t>
            </w:r>
          </w:p>
        </w:tc>
        <w:tc>
          <w:tcPr>
            <w:tcW w:type="dxa" w:w="4205"/>
            <w:vAlign w:val="center"/>
          </w:tcPr>
          <w:p>
            <w:pPr>
              <w:spacing w:after="60" w:line="247" w:lineRule="auto"/>
            </w:pPr>
            <w:r>
              <w:rPr>
                <w:sz w:val="18"/>
              </w:rPr>
              <w:t>/api/v1/courses/:courseId/assignments</w:t>
            </w:r>
          </w:p>
        </w:tc>
        <w:tc>
          <w:tcPr>
            <w:tcW w:type="dxa" w:w="3096"/>
            <w:vAlign w:val="center"/>
          </w:tcPr>
          <w:p>
            <w:pPr>
              <w:spacing w:after="60" w:line="247" w:lineRule="auto"/>
            </w:pPr>
            <w:r>
              <w:rPr>
                <w:sz w:val="18"/>
              </w:rPr>
              <w:t>Replace Assignments.</w:t>
              <w:br/>
              <w:t>Access: Bearer</w:t>
            </w:r>
          </w:p>
        </w:tc>
        <w:tc>
          <w:tcPr>
            <w:tcW w:type="dxa" w:w="6898"/>
            <w:vAlign w:val="center"/>
          </w:tcPr>
          <w:p>
            <w:pPr>
              <w:spacing w:after="60" w:line="247" w:lineRule="auto"/>
            </w:pPr>
            <w:r>
              <w:rPr>
                <w:sz w:val="18"/>
              </w:rPr>
              <w:t>Path: courseId</w:t>
              <w:br/>
              <w:t>Body: assignedTraineeIds, batchIds, excludedTraineeIds</w:t>
              <w:br/>
              <w:t>Status / payload follows handler and shared error handling.</w:t>
              <w:br/>
              <w:t>Source: contentAccessRoute.js:13</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/api/v1/courses/:courseId/assignments</w:t>
            </w:r>
          </w:p>
        </w:tc>
        <w:tc>
          <w:tcPr>
            <w:tcW w:type="dxa" w:w="3096"/>
            <w:vAlign w:val="center"/>
            <w:shd w:fill="F1F5F7"/>
          </w:tcPr>
          <w:p>
            <w:pPr>
              <w:spacing w:after="60" w:line="247" w:lineRule="auto"/>
            </w:pPr>
            <w:r>
              <w:rPr>
                <w:sz w:val="18"/>
              </w:rPr>
              <w:t>Get Assignments.</w:t>
              <w:br/>
              <w:t>Access: Bearer</w:t>
            </w:r>
          </w:p>
        </w:tc>
        <w:tc>
          <w:tcPr>
            <w:tcW w:type="dxa" w:w="6898"/>
            <w:vAlign w:val="center"/>
            <w:shd w:fill="F1F5F7"/>
          </w:tcPr>
          <w:p>
            <w:pPr>
              <w:spacing w:after="60" w:line="247" w:lineRule="auto"/>
            </w:pPr>
            <w:r>
              <w:rPr>
                <w:sz w:val="18"/>
              </w:rPr>
              <w:t>Path: courseId</w:t>
              <w:br/>
              <w:t>Status / payload follows handler and shared error handling.</w:t>
              <w:br/>
              <w:t>Source: contentAccessRoute.js:14</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/api/v1/courses/:courseId/effective-access</w:t>
            </w:r>
          </w:p>
        </w:tc>
        <w:tc>
          <w:tcPr>
            <w:tcW w:type="dxa" w:w="3096"/>
            <w:vAlign w:val="center"/>
          </w:tcPr>
          <w:p>
            <w:pPr>
              <w:spacing w:after="60" w:line="247" w:lineRule="auto"/>
            </w:pPr>
            <w:r>
              <w:rPr>
                <w:sz w:val="18"/>
              </w:rPr>
              <w:t>Get Effective Access.</w:t>
              <w:br/>
              <w:t>Access: Bearer</w:t>
            </w:r>
          </w:p>
        </w:tc>
        <w:tc>
          <w:tcPr>
            <w:tcW w:type="dxa" w:w="6898"/>
            <w:vAlign w:val="center"/>
          </w:tcPr>
          <w:p>
            <w:pPr>
              <w:spacing w:after="60" w:line="247" w:lineRule="auto"/>
            </w:pPr>
            <w:r>
              <w:rPr>
                <w:sz w:val="18"/>
              </w:rPr>
              <w:t>Path: courseId</w:t>
              <w:br/>
              <w:t>Query: institutionId</w:t>
              <w:br/>
              <w:t>Status / payload follows handler and shared error handling.</w:t>
              <w:br/>
              <w:t>Source: contentAccessRoute.js:15</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/api/v1/me/courses</w:t>
            </w:r>
          </w:p>
        </w:tc>
        <w:tc>
          <w:tcPr>
            <w:tcW w:type="dxa" w:w="3096"/>
            <w:vAlign w:val="center"/>
            <w:shd w:fill="F1F5F7"/>
          </w:tcPr>
          <w:p>
            <w:pPr>
              <w:spacing w:after="60" w:line="247" w:lineRule="auto"/>
            </w:pPr>
            <w:r>
              <w:rPr>
                <w:sz w:val="18"/>
              </w:rPr>
              <w:t>List My Courses.</w:t>
              <w:br/>
              <w:t>Access: Bearer</w:t>
            </w:r>
          </w:p>
        </w:tc>
        <w:tc>
          <w:tcPr>
            <w:tcW w:type="dxa" w:w="6898"/>
            <w:vAlign w:val="center"/>
            <w:shd w:fill="F1F5F7"/>
          </w:tcPr>
          <w:p>
            <w:pPr>
              <w:spacing w:after="60" w:line="247" w:lineRule="auto"/>
            </w:pPr>
            <w:r>
              <w:rPr>
                <w:sz w:val="18"/>
              </w:rPr>
              <w:t>No named request fields identified in the traced handler.</w:t>
              <w:br/>
              <w:t>Status / payload follows handler and shared error handling.</w:t>
              <w:br/>
              <w:t>Source: contentAccessRoute.js:16</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/api/v1/migration-review</w:t>
            </w:r>
          </w:p>
        </w:tc>
        <w:tc>
          <w:tcPr>
            <w:tcW w:type="dxa" w:w="3096"/>
            <w:vAlign w:val="center"/>
          </w:tcPr>
          <w:p>
            <w:pPr>
              <w:spacing w:after="60" w:line="247" w:lineRule="auto"/>
            </w:pPr>
            <w:r>
              <w:rPr>
                <w:sz w:val="18"/>
              </w:rPr>
              <w:t>List Migration Review.</w:t>
              <w:br/>
              <w:t>Access: Bearer</w:t>
            </w:r>
          </w:p>
        </w:tc>
        <w:tc>
          <w:tcPr>
            <w:tcW w:type="dxa" w:w="6898"/>
            <w:vAlign w:val="center"/>
          </w:tcPr>
          <w:p>
            <w:pPr>
              <w:spacing w:after="60" w:line="247" w:lineRule="auto"/>
            </w:pPr>
            <w:r>
              <w:rPr>
                <w:sz w:val="18"/>
              </w:rPr>
              <w:t>No named request fields identified in the traced handler.</w:t>
              <w:br/>
              <w:t>Status / payload follows handler and shared error handling.</w:t>
              <w:br/>
              <w:t>Source: contentAccessRoute.js:17</w:t>
            </w:r>
          </w:p>
        </w:tc>
      </w:tr>
      <w:tr>
        <w:trPr>
          <w:cantSplit/>
        </w:trPr>
        <w:tc>
          <w:tcPr>
            <w:tcW w:type="dxa" w:w="893"/>
            <w:vAlign w:val="center"/>
            <w:shd w:fill="F1F5F7"/>
          </w:tcPr>
          <w:p>
            <w:pPr>
              <w:spacing w:after="60" w:line="247" w:lineRule="auto"/>
            </w:pPr>
            <w:r>
              <w:rPr>
                <w:sz w:val="18"/>
              </w:rPr>
              <w:t>PUT</w:t>
            </w:r>
          </w:p>
        </w:tc>
        <w:tc>
          <w:tcPr>
            <w:tcW w:type="dxa" w:w="4205"/>
            <w:vAlign w:val="center"/>
            <w:shd w:fill="F1F5F7"/>
          </w:tcPr>
          <w:p>
            <w:pPr>
              <w:spacing w:after="60" w:line="247" w:lineRule="auto"/>
            </w:pPr>
            <w:r>
              <w:rPr>
                <w:sz w:val="18"/>
              </w:rPr>
              <w:t>/api/v1/migration-review/courses/:courseId</w:t>
            </w:r>
          </w:p>
        </w:tc>
        <w:tc>
          <w:tcPr>
            <w:tcW w:type="dxa" w:w="3096"/>
            <w:vAlign w:val="center"/>
            <w:shd w:fill="F1F5F7"/>
          </w:tcPr>
          <w:p>
            <w:pPr>
              <w:spacing w:after="60" w:line="247" w:lineRule="auto"/>
            </w:pPr>
            <w:r>
              <w:rPr>
                <w:sz w:val="18"/>
              </w:rPr>
              <w:t>Resolve Course Ownership.</w:t>
              <w:br/>
              <w:t>Access: Bearer</w:t>
            </w:r>
          </w:p>
        </w:tc>
        <w:tc>
          <w:tcPr>
            <w:tcW w:type="dxa" w:w="6898"/>
            <w:vAlign w:val="center"/>
            <w:shd w:fill="F1F5F7"/>
          </w:tcPr>
          <w:p>
            <w:pPr>
              <w:spacing w:after="60" w:line="247" w:lineRule="auto"/>
            </w:pPr>
            <w:r>
              <w:rPr>
                <w:sz w:val="18"/>
              </w:rPr>
              <w:t>Path: courseId</w:t>
              <w:br/>
              <w:t>Body: courseKind, institutionId</w:t>
              <w:br/>
              <w:t>Status / payload follows handler and shared error handling.</w:t>
              <w:br/>
              <w:t>Source: contentAccessRoute.js:18</w:t>
            </w:r>
          </w:p>
        </w:tc>
      </w:tr>
      <w:tr>
        <w:trPr>
          <w:cantSplit/>
        </w:trPr>
        <w:tc>
          <w:tcPr>
            <w:tcW w:type="dxa" w:w="893"/>
            <w:vAlign w:val="center"/>
          </w:tcPr>
          <w:p>
            <w:pPr>
              <w:spacing w:after="60" w:line="247" w:lineRule="auto"/>
            </w:pPr>
            <w:r>
              <w:rPr>
                <w:sz w:val="18"/>
              </w:rPr>
              <w:t>PUT</w:t>
            </w:r>
          </w:p>
        </w:tc>
        <w:tc>
          <w:tcPr>
            <w:tcW w:type="dxa" w:w="4205"/>
            <w:vAlign w:val="center"/>
          </w:tcPr>
          <w:p>
            <w:pPr>
              <w:spacing w:after="60" w:line="247" w:lineRule="auto"/>
            </w:pPr>
            <w:r>
              <w:rPr>
                <w:sz w:val="18"/>
              </w:rPr>
              <w:t>/api/v1/migration-review/volumes/:volumeId</w:t>
            </w:r>
          </w:p>
        </w:tc>
        <w:tc>
          <w:tcPr>
            <w:tcW w:type="dxa" w:w="3096"/>
            <w:vAlign w:val="center"/>
          </w:tcPr>
          <w:p>
            <w:pPr>
              <w:spacing w:after="60" w:line="247" w:lineRule="auto"/>
            </w:pPr>
            <w:r>
              <w:rPr>
                <w:sz w:val="18"/>
              </w:rPr>
              <w:t>Resolve Volume Ownership.</w:t>
              <w:br/>
              <w:t>Access: Bearer</w:t>
            </w:r>
          </w:p>
        </w:tc>
        <w:tc>
          <w:tcPr>
            <w:tcW w:type="dxa" w:w="6898"/>
            <w:vAlign w:val="center"/>
          </w:tcPr>
          <w:p>
            <w:pPr>
              <w:spacing w:after="60" w:line="247" w:lineRule="auto"/>
            </w:pPr>
            <w:r>
              <w:rPr>
                <w:sz w:val="18"/>
              </w:rPr>
              <w:t>Path: volumeId</w:t>
              <w:br/>
              <w:t>Body: institutionId, ownerScope</w:t>
              <w:br/>
              <w:t>Status / payload follows handler and shared error handling.</w:t>
              <w:br/>
              <w:t>Source: contentAccessRoute.js:19</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/api/v1/migration-review/course-mappings/:mappingId</w:t>
            </w:r>
          </w:p>
        </w:tc>
        <w:tc>
          <w:tcPr>
            <w:tcW w:type="dxa" w:w="3096"/>
            <w:vAlign w:val="center"/>
            <w:shd w:fill="F1F5F7"/>
          </w:tcPr>
          <w:p>
            <w:pPr>
              <w:spacing w:after="60" w:line="247" w:lineRule="auto"/>
            </w:pPr>
            <w:r>
              <w:rPr>
                <w:sz w:val="18"/>
              </w:rPr>
              <w:t>Migrate Course Mapping.</w:t>
              <w:br/>
              <w:t>Access: Bearer</w:t>
            </w:r>
          </w:p>
        </w:tc>
        <w:tc>
          <w:tcPr>
            <w:tcW w:type="dxa" w:w="6898"/>
            <w:vAlign w:val="center"/>
            <w:shd w:fill="F1F5F7"/>
          </w:tcPr>
          <w:p>
            <w:pPr>
              <w:spacing w:after="60" w:line="247" w:lineRule="auto"/>
            </w:pPr>
            <w:r>
              <w:rPr>
                <w:sz w:val="18"/>
              </w:rPr>
              <w:t>Path: mappingId</w:t>
              <w:br/>
              <w:t>Body: courseKind</w:t>
              <w:br/>
              <w:t>Status / payload follows handler and shared error handling.</w:t>
              <w:br/>
              <w:t>Source: contentAccessRoute.js:20</w:t>
            </w:r>
          </w:p>
        </w:tc>
      </w:tr>
    </w:tbl>
    <w:p>
      <w:pPr>
        <w:pStyle w:val="Heading1"/>
        <w:pageBreakBefore/>
      </w:pPr>
      <w:r>
        <w:t>Main LMS headset content packages and recording validation</w:t>
      </w:r>
    </w:p>
    <w:p>
      <w:r>
        <w:t>5 registered method and endpoint combinations. Source paths below are relative to server/v1/routes/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/api/v1/mr/workspace</w:t>
            </w:r>
          </w:p>
        </w:tc>
        <w:tc>
          <w:tcPr>
            <w:tcW w:type="dxa" w:w="3096"/>
            <w:vAlign w:val="center"/>
            <w:shd w:fill="F1F5F7"/>
          </w:tcPr>
          <w:p>
            <w:pPr>
              <w:spacing w:after="60" w:line="247" w:lineRule="auto"/>
            </w:pPr>
            <w:r>
              <w:rPr>
                <w:sz w:val="18"/>
              </w:rPr>
              <w:t>Retrieve the requester’s permitted headset content workspace.</w:t>
              <w:br/>
              <w:t>Access: Bearer</w:t>
            </w:r>
          </w:p>
        </w:tc>
        <w:tc>
          <w:tcPr>
            <w:tcW w:type="dxa" w:w="6898"/>
            <w:vAlign w:val="center"/>
            <w:shd w:fill="F1F5F7"/>
          </w:tcPr>
          <w:p>
            <w:pPr>
              <w:spacing w:after="60" w:line="247" w:lineRule="auto"/>
            </w:pPr>
            <w:r>
              <w:rPr>
                <w:sz w:val="18"/>
              </w:rPr>
              <w:t>No named request fields identified in the traced handler.</w:t>
              <w:br/>
              <w:t>Status / payload follows handler and shared error handling.</w:t>
              <w:br/>
              <w:t>Source: mrContentRoute.js:6</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/api/v1/mr/courses</w:t>
            </w:r>
          </w:p>
        </w:tc>
        <w:tc>
          <w:tcPr>
            <w:tcW w:type="dxa" w:w="3096"/>
            <w:vAlign w:val="center"/>
          </w:tcPr>
          <w:p>
            <w:pPr>
              <w:spacing w:after="60" w:line="247" w:lineRule="auto"/>
            </w:pPr>
            <w:r>
              <w:rPr>
                <w:sz w:val="18"/>
              </w:rPr>
              <w:t>Retrieve courses available to the headset content workspace.</w:t>
              <w:br/>
              <w:t>Access: Bearer</w:t>
            </w:r>
          </w:p>
        </w:tc>
        <w:tc>
          <w:tcPr>
            <w:tcW w:type="dxa" w:w="6898"/>
            <w:vAlign w:val="center"/>
          </w:tcPr>
          <w:p>
            <w:pPr>
              <w:spacing w:after="60" w:line="247" w:lineRule="auto"/>
            </w:pPr>
            <w:r>
              <w:rPr>
                <w:sz w:val="18"/>
              </w:rPr>
              <w:t>No named request fields identified in the traced handler.</w:t>
              <w:br/>
              <w:t>Status / payload follows handler and shared error handling.</w:t>
              <w:br/>
              <w:t>Source: mrContentRoute.js:7</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/api/v1/mr/courses/:courseId/package</w:t>
            </w:r>
          </w:p>
        </w:tc>
        <w:tc>
          <w:tcPr>
            <w:tcW w:type="dxa" w:w="3096"/>
            <w:vAlign w:val="center"/>
            <w:shd w:fill="F1F5F7"/>
          </w:tcPr>
          <w:p>
            <w:pPr>
              <w:spacing w:after="60" w:line="247" w:lineRule="auto"/>
            </w:pPr>
            <w:r>
              <w:rPr>
                <w:sz w:val="18"/>
              </w:rPr>
              <w:t>Retrieve the authorized course content package.</w:t>
              <w:br/>
              <w:t>Access: Bearer</w:t>
            </w:r>
          </w:p>
        </w:tc>
        <w:tc>
          <w:tcPr>
            <w:tcW w:type="dxa" w:w="6898"/>
            <w:vAlign w:val="center"/>
            <w:shd w:fill="F1F5F7"/>
          </w:tcPr>
          <w:p>
            <w:pPr>
              <w:spacing w:after="60" w:line="247" w:lineRule="auto"/>
            </w:pPr>
            <w:r>
              <w:rPr>
                <w:sz w:val="18"/>
              </w:rPr>
              <w:t>Path: courseId</w:t>
              <w:br/>
              <w:t>Status / payload follows handler and shared error handling.</w:t>
              <w:br/>
              <w:t>Source: mrContentRoute.js:8</w:t>
            </w:r>
          </w:p>
        </w:tc>
      </w:tr>
      <w:tr>
        <w:trPr>
          <w:cantSplit/>
        </w:trPr>
        <w:tc>
          <w:tcPr>
            <w:tcW w:type="dxa" w:w="893"/>
            <w:vAlign w:val="center"/>
          </w:tcPr>
          <w:p>
            <w:pPr>
              <w:spacing w:after="60" w:line="247" w:lineRule="auto"/>
            </w:pPr>
            <w:r>
              <w:rPr>
                <w:sz w:val="18"/>
              </w:rPr>
              <w:t>PUT</w:t>
            </w:r>
          </w:p>
        </w:tc>
        <w:tc>
          <w:tcPr>
            <w:tcW w:type="dxa" w:w="4205"/>
            <w:vAlign w:val="center"/>
          </w:tcPr>
          <w:p>
            <w:pPr>
              <w:spacing w:after="60" w:line="247" w:lineRule="auto"/>
            </w:pPr>
            <w:r>
              <w:rPr>
                <w:sz w:val="18"/>
              </w:rPr>
              <w:t>/api/v1/recordings/:recordingId/validation</w:t>
            </w:r>
          </w:p>
        </w:tc>
        <w:tc>
          <w:tcPr>
            <w:tcW w:type="dxa" w:w="3096"/>
            <w:vAlign w:val="center"/>
          </w:tcPr>
          <w:p>
            <w:pPr>
              <w:spacing w:after="60" w:line="247" w:lineRule="auto"/>
            </w:pPr>
            <w:r>
              <w:rPr>
                <w:sz w:val="18"/>
              </w:rPr>
              <w:t>Validate Recording.</w:t>
              <w:br/>
              <w:t>Access: Bearer</w:t>
            </w:r>
          </w:p>
        </w:tc>
        <w:tc>
          <w:tcPr>
            <w:tcW w:type="dxa" w:w="6898"/>
            <w:vAlign w:val="center"/>
          </w:tcPr>
          <w:p>
            <w:pPr>
              <w:spacing w:after="60" w:line="247" w:lineRule="auto"/>
            </w:pPr>
            <w:r>
              <w:rPr>
                <w:sz w:val="18"/>
              </w:rPr>
              <w:t>Path: recordingId</w:t>
              <w:br/>
              <w:t>Body: state</w:t>
              <w:br/>
              <w:t>Status / payload follows handler and shared error handling.</w:t>
              <w:br/>
              <w:t>Source: mrContentRoute.js:9</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/api/v1/courses/:courseId/content</w:t>
            </w:r>
          </w:p>
        </w:tc>
        <w:tc>
          <w:tcPr>
            <w:tcW w:type="dxa" w:w="3096"/>
            <w:vAlign w:val="center"/>
            <w:shd w:fill="F1F5F7"/>
          </w:tcPr>
          <w:p>
            <w:pPr>
              <w:spacing w:after="60" w:line="247" w:lineRule="auto"/>
            </w:pPr>
            <w:r>
              <w:rPr>
                <w:sz w:val="18"/>
              </w:rPr>
              <w:t>Attach Content.</w:t>
              <w:br/>
              <w:t>Access: Bearer</w:t>
            </w:r>
          </w:p>
        </w:tc>
        <w:tc>
          <w:tcPr>
            <w:tcW w:type="dxa" w:w="6898"/>
            <w:vAlign w:val="center"/>
            <w:shd w:fill="F1F5F7"/>
          </w:tcPr>
          <w:p>
            <w:pPr>
              <w:spacing w:after="60" w:line="247" w:lineRule="auto"/>
            </w:pPr>
            <w:r>
              <w:rPr>
                <w:sz w:val="18"/>
              </w:rPr>
              <w:t>Path: courseId</w:t>
              <w:br/>
              <w:t>Body: resourceId, shadowRecordingId, stepRecordingId, volumeId</w:t>
              <w:br/>
              <w:t>Status / payload follows handler and shared error handling.</w:t>
              <w:br/>
              <w:t>Source: mrContentRoute.js:10</w:t>
            </w:r>
          </w:p>
        </w:tc>
      </w:tr>
    </w:tbl>
    <w:p>
      <w:pPr>
        <w:pStyle w:val="Heading1"/>
        <w:pageBreakBefore/>
      </w:pPr>
      <w:r>
        <w:t>Main LMS institutions and platform administration</w:t>
      </w:r>
    </w:p>
    <w:p>
      <w:r>
        <w:t>15 registered method and endpoint combinations. Source paths below are relative to server/v1/routes/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/api/v1/institutions</w:t>
            </w:r>
          </w:p>
        </w:tc>
        <w:tc>
          <w:tcPr>
            <w:tcW w:type="dxa" w:w="3096"/>
            <w:vAlign w:val="center"/>
            <w:shd w:fill="F1F5F7"/>
          </w:tcPr>
          <w:p>
            <w:pPr>
              <w:spacing w:after="60" w:line="247" w:lineRule="auto"/>
            </w:pPr>
            <w:r>
              <w:rPr>
                <w:sz w:val="18"/>
              </w:rPr>
              <w:t>Get Scan Centers.</w:t>
              <w:br/>
              <w:t>Access: Bearer</w:t>
            </w:r>
          </w:p>
        </w:tc>
        <w:tc>
          <w:tcPr>
            <w:tcW w:type="dxa" w:w="6898"/>
            <w:vAlign w:val="center"/>
            <w:shd w:fill="F1F5F7"/>
          </w:tcPr>
          <w:p>
            <w:pPr>
              <w:spacing w:after="60" w:line="247" w:lineRule="auto"/>
            </w:pPr>
            <w:r>
              <w:rPr>
                <w:sz w:val="18"/>
              </w:rPr>
              <w:t>No named request fields identified in the traced handler.</w:t>
              <w:br/>
              <w:t>Observed status codes: 200, 401, 500</w:t>
              <w:br/>
              <w:t>Source: institutionRoute.js:6</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/api/v1/institutions</w:t>
            </w:r>
          </w:p>
        </w:tc>
        <w:tc>
          <w:tcPr>
            <w:tcW w:type="dxa" w:w="3096"/>
            <w:vAlign w:val="center"/>
          </w:tcPr>
          <w:p>
            <w:pPr>
              <w:spacing w:after="60" w:line="247" w:lineRule="auto"/>
            </w:pPr>
            <w:r>
              <w:rPr>
                <w:sz w:val="18"/>
              </w:rPr>
              <w:t>Create Scan Center.</w:t>
              <w:br/>
              <w:t>Access: Bearer</w:t>
            </w:r>
          </w:p>
        </w:tc>
        <w:tc>
          <w:tcPr>
            <w:tcW w:type="dxa" w:w="6898"/>
            <w:vAlign w:val="center"/>
          </w:tcPr>
          <w:p>
            <w:pPr>
              <w:spacing w:after="60" w:line="247" w:lineRule="auto"/>
            </w:pPr>
            <w:r>
              <w:rPr>
                <w:sz w:val="18"/>
              </w:rPr>
              <w:t>Body: center_address, center_email, center_name, center_phone, status</w:t>
              <w:br/>
              <w:t>Observed status codes: 201, 400, 401, 500</w:t>
              <w:br/>
              <w:t>Source: institutionRoute.js:7</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/api/v1/institutions/:institutionId/admins</w:t>
            </w:r>
          </w:p>
        </w:tc>
        <w:tc>
          <w:tcPr>
            <w:tcW w:type="dxa" w:w="3096"/>
            <w:vAlign w:val="center"/>
            <w:shd w:fill="F1F5F7"/>
          </w:tcPr>
          <w:p>
            <w:pPr>
              <w:spacing w:after="60" w:line="247" w:lineRule="auto"/>
            </w:pPr>
            <w:r>
              <w:rPr>
                <w:sz w:val="18"/>
              </w:rPr>
              <w:t>Add Institution Admin.</w:t>
              <w:br/>
              <w:t>Access: Bearer</w:t>
            </w:r>
          </w:p>
        </w:tc>
        <w:tc>
          <w:tcPr>
            <w:tcW w:type="dxa" w:w="6898"/>
            <w:vAlign w:val="center"/>
            <w:shd w:fill="F1F5F7"/>
          </w:tcPr>
          <w:p>
            <w:pPr>
              <w:spacing w:after="60" w:line="247" w:lineRule="auto"/>
            </w:pPr>
            <w:r>
              <w:rPr>
                <w:sz w:val="18"/>
              </w:rPr>
              <w:t>Path: institutionId</w:t>
              <w:br/>
              <w:t>Body: user_contact_num, user_email, user_name</w:t>
              <w:br/>
              <w:t>Observed status codes: 500</w:t>
              <w:br/>
              <w:t>Source: institutionRoute.js:8</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/api/v1/super-admins</w:t>
            </w:r>
          </w:p>
        </w:tc>
        <w:tc>
          <w:tcPr>
            <w:tcW w:type="dxa" w:w="3096"/>
            <w:vAlign w:val="center"/>
          </w:tcPr>
          <w:p>
            <w:pPr>
              <w:spacing w:after="60" w:line="247" w:lineRule="auto"/>
            </w:pPr>
            <w:r>
              <w:rPr>
                <w:sz w:val="18"/>
              </w:rPr>
              <w:t>Retrieve super-admins.</w:t>
              <w:br/>
              <w:t>Access: Bearer</w:t>
            </w:r>
          </w:p>
        </w:tc>
        <w:tc>
          <w:tcPr>
            <w:tcW w:type="dxa" w:w="6898"/>
            <w:vAlign w:val="center"/>
          </w:tcPr>
          <w:p>
            <w:pPr>
              <w:spacing w:after="60" w:line="247" w:lineRule="auto"/>
            </w:pPr>
            <w:r>
              <w:rPr>
                <w:sz w:val="18"/>
              </w:rPr>
              <w:t>No named request fields identified in the traced handler.</w:t>
              <w:br/>
              <w:t>Observed status codes: 200</w:t>
              <w:br/>
              <w:t>Source: superAdminRoute.js:5</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/api/v1/super-admins</w:t>
            </w:r>
          </w:p>
        </w:tc>
        <w:tc>
          <w:tcPr>
            <w:tcW w:type="dxa" w:w="3096"/>
            <w:vAlign w:val="center"/>
            <w:shd w:fill="F1F5F7"/>
          </w:tcPr>
          <w:p>
            <w:pPr>
              <w:spacing w:after="60" w:line="247" w:lineRule="auto"/>
            </w:pPr>
            <w:r>
              <w:rPr>
                <w:sz w:val="18"/>
              </w:rPr>
              <w:t>Create or execute super-admins.</w:t>
              <w:br/>
              <w:t>Access: Bearer</w:t>
            </w:r>
          </w:p>
        </w:tc>
        <w:tc>
          <w:tcPr>
            <w:tcW w:type="dxa" w:w="6898"/>
            <w:vAlign w:val="center"/>
            <w:shd w:fill="F1F5F7"/>
          </w:tcPr>
          <w:p>
            <w:pPr>
              <w:spacing w:after="60" w:line="247" w:lineRule="auto"/>
            </w:pPr>
            <w:r>
              <w:rPr>
                <w:sz w:val="18"/>
              </w:rPr>
              <w:t>Body: user_contact_num, user_email, user_name</w:t>
              <w:br/>
              <w:t>Observed status codes: 201</w:t>
              <w:br/>
              <w:t>Source: superAdminRoute.js:6</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/api/v1/superadmin/stats</w:t>
            </w:r>
          </w:p>
        </w:tc>
        <w:tc>
          <w:tcPr>
            <w:tcW w:type="dxa" w:w="3096"/>
            <w:vAlign w:val="center"/>
          </w:tcPr>
          <w:p>
            <w:pPr>
              <w:spacing w:after="60" w:line="247" w:lineRule="auto"/>
            </w:pPr>
            <w:r>
              <w:rPr>
                <w:sz w:val="18"/>
              </w:rPr>
              <w:t>Retrieve superadmin stats.</w:t>
              <w:br/>
              <w:t>Access: Bearer</w:t>
            </w:r>
          </w:p>
        </w:tc>
        <w:tc>
          <w:tcPr>
            <w:tcW w:type="dxa" w:w="6898"/>
            <w:vAlign w:val="center"/>
          </w:tcPr>
          <w:p>
            <w:pPr>
              <w:spacing w:after="60" w:line="247" w:lineRule="auto"/>
            </w:pPr>
            <w:r>
              <w:rPr>
                <w:sz w:val="18"/>
              </w:rPr>
              <w:t>No named request fields identified in the traced handler.</w:t>
              <w:br/>
              <w:t>Observed status codes: 200</w:t>
              <w:br/>
              <w:t>Source: superAdminRoute.js:7</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/api/v1/superadmin-stats</w:t>
            </w:r>
          </w:p>
        </w:tc>
        <w:tc>
          <w:tcPr>
            <w:tcW w:type="dxa" w:w="3096"/>
            <w:vAlign w:val="center"/>
            <w:shd w:fill="F1F5F7"/>
          </w:tcPr>
          <w:p>
            <w:pPr>
              <w:spacing w:after="60" w:line="247" w:lineRule="auto"/>
            </w:pPr>
            <w:r>
              <w:rPr>
                <w:sz w:val="18"/>
              </w:rPr>
              <w:t>Retrieve superadmin-stats.</w:t>
              <w:br/>
              <w:t>Access: Bearer</w:t>
            </w:r>
          </w:p>
        </w:tc>
        <w:tc>
          <w:tcPr>
            <w:tcW w:type="dxa" w:w="6898"/>
            <w:vAlign w:val="center"/>
            <w:shd w:fill="F1F5F7"/>
          </w:tcPr>
          <w:p>
            <w:pPr>
              <w:spacing w:after="60" w:line="247" w:lineRule="auto"/>
            </w:pPr>
            <w:r>
              <w:rPr>
                <w:sz w:val="18"/>
              </w:rPr>
              <w:t>No named request fields identified in the traced handler.</w:t>
              <w:br/>
              <w:t>Observed status codes: 200</w:t>
              <w:br/>
              <w:t>Source: superAdminRoute.js:8</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/api/v1/super-admin/statistics</w:t>
            </w:r>
          </w:p>
        </w:tc>
        <w:tc>
          <w:tcPr>
            <w:tcW w:type="dxa" w:w="3096"/>
            <w:vAlign w:val="center"/>
          </w:tcPr>
          <w:p>
            <w:pPr>
              <w:spacing w:after="60" w:line="247" w:lineRule="auto"/>
            </w:pPr>
            <w:r>
              <w:rPr>
                <w:sz w:val="18"/>
              </w:rPr>
              <w:t>Retrieve super-admin statistics.</w:t>
              <w:br/>
              <w:t>Access: Bearer</w:t>
            </w:r>
          </w:p>
        </w:tc>
        <w:tc>
          <w:tcPr>
            <w:tcW w:type="dxa" w:w="6898"/>
            <w:vAlign w:val="center"/>
          </w:tcPr>
          <w:p>
            <w:pPr>
              <w:spacing w:after="60" w:line="247" w:lineRule="auto"/>
            </w:pPr>
            <w:r>
              <w:rPr>
                <w:sz w:val="18"/>
              </w:rPr>
              <w:t>No named request fields identified in the traced handler.</w:t>
              <w:br/>
              <w:t>Observed status codes: 200</w:t>
              <w:br/>
              <w:t>Source: superAdminRoute.js:11</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/api/v1/superadmin/statistics</w:t>
            </w:r>
          </w:p>
        </w:tc>
        <w:tc>
          <w:tcPr>
            <w:tcW w:type="dxa" w:w="3096"/>
            <w:vAlign w:val="center"/>
            <w:shd w:fill="F1F5F7"/>
          </w:tcPr>
          <w:p>
            <w:pPr>
              <w:spacing w:after="60" w:line="247" w:lineRule="auto"/>
            </w:pPr>
            <w:r>
              <w:rPr>
                <w:sz w:val="18"/>
              </w:rPr>
              <w:t>Retrieve superadmin statistics.</w:t>
              <w:br/>
              <w:t>Access: Bearer</w:t>
            </w:r>
          </w:p>
        </w:tc>
        <w:tc>
          <w:tcPr>
            <w:tcW w:type="dxa" w:w="6898"/>
            <w:vAlign w:val="center"/>
            <w:shd w:fill="F1F5F7"/>
          </w:tcPr>
          <w:p>
            <w:pPr>
              <w:spacing w:after="60" w:line="247" w:lineRule="auto"/>
            </w:pPr>
            <w:r>
              <w:rPr>
                <w:sz w:val="18"/>
              </w:rPr>
              <w:t>No named request fields identified in the traced handler.</w:t>
              <w:br/>
              <w:t>Observed status codes: 200</w:t>
              <w:br/>
              <w:t>Source: superAdminRoute.js:12</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/api/v1/super-admin/activity-summary</w:t>
            </w:r>
          </w:p>
        </w:tc>
        <w:tc>
          <w:tcPr>
            <w:tcW w:type="dxa" w:w="3096"/>
            <w:vAlign w:val="center"/>
          </w:tcPr>
          <w:p>
            <w:pPr>
              <w:spacing w:after="60" w:line="247" w:lineRule="auto"/>
            </w:pPr>
            <w:r>
              <w:rPr>
                <w:sz w:val="18"/>
              </w:rPr>
              <w:t>Retrieve super-admin activity-summary.</w:t>
              <w:br/>
              <w:t>Access: Bearer</w:t>
            </w:r>
          </w:p>
        </w:tc>
        <w:tc>
          <w:tcPr>
            <w:tcW w:type="dxa" w:w="6898"/>
            <w:vAlign w:val="center"/>
          </w:tcPr>
          <w:p>
            <w:pPr>
              <w:spacing w:after="60" w:line="247" w:lineRule="auto"/>
            </w:pPr>
            <w:r>
              <w:rPr>
                <w:sz w:val="18"/>
              </w:rPr>
              <w:t>No named request fields identified in the traced handler.</w:t>
              <w:br/>
              <w:t>Observed status codes: 200</w:t>
              <w:br/>
              <w:t>Source: superAdminRoute.js:14</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/api/v1/superadmin/activity-summary</w:t>
            </w:r>
          </w:p>
        </w:tc>
        <w:tc>
          <w:tcPr>
            <w:tcW w:type="dxa" w:w="3096"/>
            <w:vAlign w:val="center"/>
            <w:shd w:fill="F1F5F7"/>
          </w:tcPr>
          <w:p>
            <w:pPr>
              <w:spacing w:after="60" w:line="247" w:lineRule="auto"/>
            </w:pPr>
            <w:r>
              <w:rPr>
                <w:sz w:val="18"/>
              </w:rPr>
              <w:t>Retrieve superadmin activity-summary.</w:t>
              <w:br/>
              <w:t>Access: Bearer</w:t>
            </w:r>
          </w:p>
        </w:tc>
        <w:tc>
          <w:tcPr>
            <w:tcW w:type="dxa" w:w="6898"/>
            <w:vAlign w:val="center"/>
            <w:shd w:fill="F1F5F7"/>
          </w:tcPr>
          <w:p>
            <w:pPr>
              <w:spacing w:after="60" w:line="247" w:lineRule="auto"/>
            </w:pPr>
            <w:r>
              <w:rPr>
                <w:sz w:val="18"/>
              </w:rPr>
              <w:t>No named request fields identified in the traced handler.</w:t>
              <w:br/>
              <w:t>Observed status codes: 200</w:t>
              <w:br/>
              <w:t>Source: superAdminRoute.js:15</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/api/v1/super-admin/recent-activities</w:t>
            </w:r>
          </w:p>
        </w:tc>
        <w:tc>
          <w:tcPr>
            <w:tcW w:type="dxa" w:w="3096"/>
            <w:vAlign w:val="center"/>
          </w:tcPr>
          <w:p>
            <w:pPr>
              <w:spacing w:after="60" w:line="247" w:lineRule="auto"/>
            </w:pPr>
            <w:r>
              <w:rPr>
                <w:sz w:val="18"/>
              </w:rPr>
              <w:t>Retrieve super-admin recent-activities.</w:t>
              <w:br/>
              <w:t>Access: Bearer</w:t>
            </w:r>
          </w:p>
        </w:tc>
        <w:tc>
          <w:tcPr>
            <w:tcW w:type="dxa" w:w="6898"/>
            <w:vAlign w:val="center"/>
          </w:tcPr>
          <w:p>
            <w:pPr>
              <w:spacing w:after="60" w:line="247" w:lineRule="auto"/>
            </w:pPr>
            <w:r>
              <w:rPr>
                <w:sz w:val="18"/>
              </w:rPr>
              <w:t>Query: limit, module, page, role, status</w:t>
              <w:br/>
              <w:t>Observed status codes: 200</w:t>
              <w:br/>
              <w:t>Source: superAdminRoute.js:17</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/api/v1/superadmin/recent-activities</w:t>
            </w:r>
          </w:p>
        </w:tc>
        <w:tc>
          <w:tcPr>
            <w:tcW w:type="dxa" w:w="3096"/>
            <w:vAlign w:val="center"/>
            <w:shd w:fill="F1F5F7"/>
          </w:tcPr>
          <w:p>
            <w:pPr>
              <w:spacing w:after="60" w:line="247" w:lineRule="auto"/>
            </w:pPr>
            <w:r>
              <w:rPr>
                <w:sz w:val="18"/>
              </w:rPr>
              <w:t>Retrieve superadmin recent-activities.</w:t>
              <w:br/>
              <w:t>Access: Bearer</w:t>
            </w:r>
          </w:p>
        </w:tc>
        <w:tc>
          <w:tcPr>
            <w:tcW w:type="dxa" w:w="6898"/>
            <w:vAlign w:val="center"/>
            <w:shd w:fill="F1F5F7"/>
          </w:tcPr>
          <w:p>
            <w:pPr>
              <w:spacing w:after="60" w:line="247" w:lineRule="auto"/>
            </w:pPr>
            <w:r>
              <w:rPr>
                <w:sz w:val="18"/>
              </w:rPr>
              <w:t>Query: limit, module, page, role, status</w:t>
              <w:br/>
              <w:t>Observed status codes: 200</w:t>
              <w:br/>
              <w:t>Source: superAdminRoute.js:18</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/api/v1/create-scan-center</w:t>
            </w:r>
          </w:p>
        </w:tc>
        <w:tc>
          <w:tcPr>
            <w:tcW w:type="dxa" w:w="3096"/>
            <w:vAlign w:val="center"/>
          </w:tcPr>
          <w:p>
            <w:pPr>
              <w:spacing w:after="60" w:line="247" w:lineRule="auto"/>
            </w:pPr>
            <w:r>
              <w:rPr>
                <w:sz w:val="18"/>
              </w:rPr>
              <w:t>Create Scan Center.</w:t>
              <w:br/>
              <w:t>Access: Bearer</w:t>
            </w:r>
          </w:p>
        </w:tc>
        <w:tc>
          <w:tcPr>
            <w:tcW w:type="dxa" w:w="6898"/>
            <w:vAlign w:val="center"/>
          </w:tcPr>
          <w:p>
            <w:pPr>
              <w:spacing w:after="60" w:line="247" w:lineRule="auto"/>
            </w:pPr>
            <w:r>
              <w:rPr>
                <w:sz w:val="18"/>
              </w:rPr>
              <w:t>Body: center_address, center_email, center_name, center_phone, status</w:t>
              <w:br/>
              <w:t>Observed status codes: 201, 400, 401, 500</w:t>
              <w:br/>
              <w:t>Source: createScanCentersRoute.js:5</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/api/v1/get-scan-centers</w:t>
            </w:r>
          </w:p>
        </w:tc>
        <w:tc>
          <w:tcPr>
            <w:tcW w:type="dxa" w:w="3096"/>
            <w:vAlign w:val="center"/>
            <w:shd w:fill="F1F5F7"/>
          </w:tcPr>
          <w:p>
            <w:pPr>
              <w:spacing w:after="60" w:line="247" w:lineRule="auto"/>
            </w:pPr>
            <w:r>
              <w:rPr>
                <w:sz w:val="18"/>
              </w:rPr>
              <w:t>Get Scan Centers.</w:t>
              <w:br/>
              <w:t>Access: Bearer</w:t>
            </w:r>
          </w:p>
        </w:tc>
        <w:tc>
          <w:tcPr>
            <w:tcW w:type="dxa" w:w="6898"/>
            <w:vAlign w:val="center"/>
            <w:shd w:fill="F1F5F7"/>
          </w:tcPr>
          <w:p>
            <w:pPr>
              <w:spacing w:after="60" w:line="247" w:lineRule="auto"/>
            </w:pPr>
            <w:r>
              <w:rPr>
                <w:sz w:val="18"/>
              </w:rPr>
              <w:t>No named request fields identified in the traced handler.</w:t>
              <w:br/>
              <w:t>Observed status codes: 200, 401, 500</w:t>
              <w:br/>
              <w:t>Source: getScanCenterRoute.js:4</w:t>
            </w:r>
          </w:p>
        </w:tc>
      </w:tr>
    </w:tbl>
    <w:p>
      <w:pPr>
        <w:pStyle w:val="Heading1"/>
        <w:pageBreakBefore/>
      </w:pPr>
      <w:r>
        <w:t>Main LMS activity tracking</w:t>
      </w:r>
    </w:p>
    <w:p>
      <w:r>
        <w:t>4 registered method and endpoint combinations. Source paths below are relative to server/v1/routes/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/api/v1/activity-logs/track</w:t>
            </w:r>
          </w:p>
        </w:tc>
        <w:tc>
          <w:tcPr>
            <w:tcW w:type="dxa" w:w="3096"/>
            <w:vAlign w:val="center"/>
            <w:shd w:fill="F1F5F7"/>
          </w:tcPr>
          <w:p>
            <w:pPr>
              <w:spacing w:after="60" w:line="247" w:lineRule="auto"/>
            </w:pPr>
            <w:r>
              <w:rPr>
                <w:sz w:val="18"/>
              </w:rPr>
              <w:t>Track Client Activity.</w:t>
              <w:br/>
              <w:t>Access: Optional decoded token</w:t>
            </w:r>
          </w:p>
        </w:tc>
        <w:tc>
          <w:tcPr>
            <w:tcW w:type="dxa" w:w="6898"/>
            <w:vAlign w:val="center"/>
            <w:shd w:fill="F1F5F7"/>
          </w:tcPr>
          <w:p>
            <w:pPr>
              <w:spacing w:after="60" w:line="247" w:lineRule="auto"/>
            </w:pPr>
            <w:r>
              <w:rPr>
                <w:sz w:val="18"/>
              </w:rPr>
              <w:t>Query: isVR, isVr, isvr</w:t>
              <w:br/>
              <w:t>Body: action, isVR, isVr, isvr, metadata, module, role, status, targetId, targetType, userId</w:t>
              <w:br/>
              <w:t>Observed status codes: 201, 400, 500</w:t>
              <w:br/>
              <w:t>Source: activityTrackerRoute.js:38</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/api/v1/activity-logs/statistics</w:t>
            </w:r>
          </w:p>
        </w:tc>
        <w:tc>
          <w:tcPr>
            <w:tcW w:type="dxa" w:w="3096"/>
            <w:vAlign w:val="center"/>
          </w:tcPr>
          <w:p>
            <w:pPr>
              <w:spacing w:after="60" w:line="247" w:lineRule="auto"/>
            </w:pPr>
            <w:r>
              <w:rPr>
                <w:sz w:val="18"/>
              </w:rPr>
              <w:t>Get Statistics.</w:t>
              <w:br/>
              <w:t>Access: No shared bearer middleware</w:t>
            </w:r>
          </w:p>
        </w:tc>
        <w:tc>
          <w:tcPr>
            <w:tcW w:type="dxa" w:w="6898"/>
            <w:vAlign w:val="center"/>
          </w:tcPr>
          <w:p>
            <w:pPr>
              <w:spacing w:after="60" w:line="247" w:lineRule="auto"/>
            </w:pPr>
            <w:r>
              <w:rPr>
                <w:sz w:val="18"/>
              </w:rPr>
              <w:t>No named request fields identified in the traced handler.</w:t>
              <w:br/>
              <w:t>Observed status codes: 200, 500</w:t>
              <w:br/>
              <w:t>Source: activityTrackerRoute.js:39</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/api/v1/activity-logs/recent</w:t>
            </w:r>
          </w:p>
        </w:tc>
        <w:tc>
          <w:tcPr>
            <w:tcW w:type="dxa" w:w="3096"/>
            <w:vAlign w:val="center"/>
            <w:shd w:fill="F1F5F7"/>
          </w:tcPr>
          <w:p>
            <w:pPr>
              <w:spacing w:after="60" w:line="247" w:lineRule="auto"/>
            </w:pPr>
            <w:r>
              <w:rPr>
                <w:sz w:val="18"/>
              </w:rPr>
              <w:t>Get Recent.</w:t>
              <w:br/>
              <w:t>Access: No shared bearer middleware</w:t>
            </w:r>
          </w:p>
        </w:tc>
        <w:tc>
          <w:tcPr>
            <w:tcW w:type="dxa" w:w="6898"/>
            <w:vAlign w:val="center"/>
            <w:shd w:fill="F1F5F7"/>
          </w:tcPr>
          <w:p>
            <w:pPr>
              <w:spacing w:after="60" w:line="247" w:lineRule="auto"/>
            </w:pPr>
            <w:r>
              <w:rPr>
                <w:sz w:val="18"/>
              </w:rPr>
              <w:t>Query: limit, module, page, role, status</w:t>
              <w:br/>
              <w:t>Observed status codes: 200, 500</w:t>
              <w:br/>
              <w:t>Source: activityTrackerRoute.js:40</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/api/v1/activity-logs/summary</w:t>
            </w:r>
          </w:p>
        </w:tc>
        <w:tc>
          <w:tcPr>
            <w:tcW w:type="dxa" w:w="3096"/>
            <w:vAlign w:val="center"/>
          </w:tcPr>
          <w:p>
            <w:pPr>
              <w:spacing w:after="60" w:line="247" w:lineRule="auto"/>
            </w:pPr>
            <w:r>
              <w:rPr>
                <w:sz w:val="18"/>
              </w:rPr>
              <w:t>Get Summary.</w:t>
              <w:br/>
              <w:t>Access: No shared bearer middleware</w:t>
            </w:r>
          </w:p>
        </w:tc>
        <w:tc>
          <w:tcPr>
            <w:tcW w:type="dxa" w:w="6898"/>
            <w:vAlign w:val="center"/>
          </w:tcPr>
          <w:p>
            <w:pPr>
              <w:spacing w:after="60" w:line="247" w:lineRule="auto"/>
            </w:pPr>
            <w:r>
              <w:rPr>
                <w:sz w:val="18"/>
              </w:rPr>
              <w:t>No named request fields identified in the traced handler.</w:t>
              <w:br/>
              <w:t>Observed status codes: 200, 500</w:t>
              <w:br/>
              <w:t>Source: activityTrackerRoute.js:41</w:t>
            </w:r>
          </w:p>
        </w:tc>
      </w:tr>
    </w:tbl>
    <w:p>
      <w:r>
        <w:t>softAuth decodes a supplied token; it does not verify its signature in this route middleware.</w:t>
      </w:r>
    </w:p>
    <w:p>
      <w:pPr>
        <w:pStyle w:val="Heading1"/>
        <w:pageBreakBefore/>
      </w:pPr>
      <w:r>
        <w:t>Main LMS mindspark ob booster and challenges</w:t>
      </w:r>
    </w:p>
    <w:p>
      <w:r>
        <w:t>12 registered method and endpoint combinations. Source paths below are relative to server/v1/routes/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/api/v1/mind-spark-options</w:t>
            </w:r>
          </w:p>
        </w:tc>
        <w:tc>
          <w:tcPr>
            <w:tcW w:type="dxa" w:w="3096"/>
            <w:vAlign w:val="center"/>
            <w:shd w:fill="F1F5F7"/>
          </w:tcPr>
          <w:p>
            <w:pPr>
              <w:spacing w:after="60" w:line="247" w:lineRule="auto"/>
            </w:pPr>
            <w:r>
              <w:rPr>
                <w:sz w:val="18"/>
              </w:rPr>
              <w:t>Save a legacy MindSpark option response.</w:t>
              <w:br/>
              <w:t>Access: Bearer</w:t>
            </w:r>
          </w:p>
        </w:tc>
        <w:tc>
          <w:tcPr>
            <w:tcW w:type="dxa" w:w="6898"/>
            <w:vAlign w:val="center"/>
            <w:shd w:fill="F1F5F7"/>
          </w:tcPr>
          <w:p>
            <w:pPr>
              <w:spacing w:after="60" w:line="247" w:lineRule="auto"/>
            </w:pPr>
            <w:r>
              <w:rPr>
                <w:sz w:val="18"/>
              </w:rPr>
              <w:t>Body: correct_opt, r_id, status, user_opt</w:t>
              <w:br/>
              <w:t>Observed status codes: 200, 500</w:t>
              <w:br/>
              <w:t>Source: mindSparkRoute.js:4</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/api/v1/mind-spark-questions</w:t>
            </w:r>
          </w:p>
        </w:tc>
        <w:tc>
          <w:tcPr>
            <w:tcW w:type="dxa" w:w="3096"/>
            <w:vAlign w:val="center"/>
          </w:tcPr>
          <w:p>
            <w:pPr>
              <w:spacing w:after="60" w:line="247" w:lineRule="auto"/>
            </w:pPr>
            <w:r>
              <w:rPr>
                <w:sz w:val="18"/>
              </w:rPr>
              <w:t>Create Questions.</w:t>
              <w:br/>
              <w:t>Access: Bearer</w:t>
            </w:r>
          </w:p>
        </w:tc>
        <w:tc>
          <w:tcPr>
            <w:tcW w:type="dxa" w:w="6898"/>
            <w:vAlign w:val="center"/>
          </w:tcPr>
          <w:p>
            <w:pPr>
              <w:spacing w:after="60" w:line="247" w:lineRule="auto"/>
            </w:pPr>
            <w:r>
              <w:rPr>
                <w:sz w:val="18"/>
              </w:rPr>
              <w:t>Body: mindsparkNo, mindspark_no, questions, resource_id</w:t>
              <w:br/>
              <w:t>Observed status codes: 200, 400, 401, 500</w:t>
              <w:br/>
              <w:t>Source: questionsRoute.js:18</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/api/v1/mind-spark-question-assets</w:t>
            </w:r>
          </w:p>
        </w:tc>
        <w:tc>
          <w:tcPr>
            <w:tcW w:type="dxa" w:w="3096"/>
            <w:vAlign w:val="center"/>
            <w:shd w:fill="F1F5F7"/>
          </w:tcPr>
          <w:p>
            <w:pPr>
              <w:spacing w:after="60" w:line="247" w:lineRule="auto"/>
            </w:pPr>
            <w:r>
              <w:rPr>
                <w:sz w:val="18"/>
              </w:rPr>
              <w:t>Upload Asset.</w:t>
              <w:br/>
              <w:t>Access: Bearer</w:t>
            </w:r>
          </w:p>
        </w:tc>
        <w:tc>
          <w:tcPr>
            <w:tcW w:type="dxa" w:w="6898"/>
            <w:vAlign w:val="center"/>
            <w:shd w:fill="F1F5F7"/>
          </w:tcPr>
          <w:p>
            <w:pPr>
              <w:spacing w:after="60" w:line="247" w:lineRule="auto"/>
            </w:pPr>
            <w:r>
              <w:rPr>
                <w:sz w:val="18"/>
              </w:rPr>
              <w:t>Files: image</w:t>
              <w:br/>
              <w:t>Send multipart/form-data.</w:t>
              <w:br/>
              <w:t>Observed status codes: 200, 400, 401, 500</w:t>
              <w:br/>
              <w:t>Source: questionsRoute.js:19</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/api/v1/mind-spark-questions</w:t>
            </w:r>
          </w:p>
        </w:tc>
        <w:tc>
          <w:tcPr>
            <w:tcW w:type="dxa" w:w="3096"/>
            <w:vAlign w:val="center"/>
          </w:tcPr>
          <w:p>
            <w:pPr>
              <w:spacing w:after="60" w:line="247" w:lineRule="auto"/>
            </w:pPr>
            <w:r>
              <w:rPr>
                <w:sz w:val="18"/>
              </w:rPr>
              <w:t>Get Questions.</w:t>
              <w:br/>
              <w:t>Access: Bearer</w:t>
            </w:r>
          </w:p>
        </w:tc>
        <w:tc>
          <w:tcPr>
            <w:tcW w:type="dxa" w:w="6898"/>
            <w:vAlign w:val="center"/>
          </w:tcPr>
          <w:p>
            <w:pPr>
              <w:spacing w:after="60" w:line="247" w:lineRule="auto"/>
            </w:pPr>
            <w:r>
              <w:rPr>
                <w:sz w:val="18"/>
              </w:rPr>
              <w:t>Query: include_inactive, mindspark_no, resource_id</w:t>
              <w:br/>
              <w:t>Observed status codes: 200, 400, 401, 500</w:t>
              <w:br/>
              <w:t>Source: questionsRoute.js:20</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/api/v1/mind-spark-attempt-details</w:t>
            </w:r>
          </w:p>
        </w:tc>
        <w:tc>
          <w:tcPr>
            <w:tcW w:type="dxa" w:w="3096"/>
            <w:vAlign w:val="center"/>
            <w:shd w:fill="F1F5F7"/>
          </w:tcPr>
          <w:p>
            <w:pPr>
              <w:spacing w:after="60" w:line="247" w:lineRule="auto"/>
            </w:pPr>
            <w:r>
              <w:rPr>
                <w:sz w:val="18"/>
              </w:rPr>
              <w:t>Get Attempt Details.</w:t>
              <w:br/>
              <w:t>Access: Bearer</w:t>
            </w:r>
          </w:p>
        </w:tc>
        <w:tc>
          <w:tcPr>
            <w:tcW w:type="dxa" w:w="6898"/>
            <w:vAlign w:val="center"/>
            <w:shd w:fill="F1F5F7"/>
          </w:tcPr>
          <w:p>
            <w:pPr>
              <w:spacing w:after="60" w:line="247" w:lineRule="auto"/>
            </w:pPr>
            <w:r>
              <w:rPr>
                <w:sz w:val="18"/>
              </w:rPr>
              <w:t>Query: resource_id, session_id</w:t>
              <w:br/>
              <w:t>Observed status codes: 200, 400, 401, 500</w:t>
              <w:br/>
              <w:t>Source: questionsRoute.js:21</w:t>
            </w:r>
          </w:p>
        </w:tc>
      </w:tr>
      <w:tr>
        <w:trPr>
          <w:cantSplit/>
        </w:trPr>
        <w:tc>
          <w:tcPr>
            <w:tcW w:type="dxa" w:w="893"/>
            <w:vAlign w:val="center"/>
          </w:tcPr>
          <w:p>
            <w:pPr>
              <w:spacing w:after="60" w:line="247" w:lineRule="auto"/>
            </w:pPr>
            <w:r>
              <w:rPr>
                <w:sz w:val="18"/>
              </w:rPr>
              <w:t>PUT</w:t>
            </w:r>
          </w:p>
        </w:tc>
        <w:tc>
          <w:tcPr>
            <w:tcW w:type="dxa" w:w="4205"/>
            <w:vAlign w:val="center"/>
          </w:tcPr>
          <w:p>
            <w:pPr>
              <w:spacing w:after="60" w:line="247" w:lineRule="auto"/>
            </w:pPr>
            <w:r>
              <w:rPr>
                <w:sz w:val="18"/>
              </w:rPr>
              <w:t>/api/v1/mind-spark-questions/:question_id</w:t>
            </w:r>
          </w:p>
        </w:tc>
        <w:tc>
          <w:tcPr>
            <w:tcW w:type="dxa" w:w="3096"/>
            <w:vAlign w:val="center"/>
          </w:tcPr>
          <w:p>
            <w:pPr>
              <w:spacing w:after="60" w:line="247" w:lineRule="auto"/>
            </w:pPr>
            <w:r>
              <w:rPr>
                <w:sz w:val="18"/>
              </w:rPr>
              <w:t>Update Question.</w:t>
              <w:br/>
              <w:t>Access: Bearer</w:t>
            </w:r>
          </w:p>
        </w:tc>
        <w:tc>
          <w:tcPr>
            <w:tcW w:type="dxa" w:w="6898"/>
            <w:vAlign w:val="center"/>
          </w:tcPr>
          <w:p>
            <w:pPr>
              <w:spacing w:after="60" w:line="247" w:lineRule="auto"/>
            </w:pPr>
            <w:r>
              <w:rPr>
                <w:sz w:val="18"/>
              </w:rPr>
              <w:t>Path: question_id</w:t>
              <w:br/>
              <w:t>Body: answer, assets, correctAnswer, correct_answer, feedbackCorrect, feedbackWrong, feedback_correct, feedback_wrong, isActive, is_active, metadata, mindsparkNo, mindspark_no, options, options_available, prompt, question, questionNo, questionType, question_no, question_query, question_type</w:t>
              <w:br/>
              <w:t>Observed status codes: 200, 400, 401, 404, 500</w:t>
              <w:br/>
              <w:t>Source: questionsRoute.js:22</w:t>
            </w:r>
          </w:p>
        </w:tc>
      </w:tr>
      <w:tr>
        <w:trPr>
          <w:cantSplit/>
        </w:trPr>
        <w:tc>
          <w:tcPr>
            <w:tcW w:type="dxa" w:w="893"/>
            <w:vAlign w:val="center"/>
            <w:shd w:fill="F1F5F7"/>
          </w:tcPr>
          <w:p>
            <w:pPr>
              <w:spacing w:after="60" w:line="247" w:lineRule="auto"/>
            </w:pPr>
            <w:r>
              <w:rPr>
                <w:sz w:val="18"/>
              </w:rPr>
              <w:t>DELETE</w:t>
            </w:r>
          </w:p>
        </w:tc>
        <w:tc>
          <w:tcPr>
            <w:tcW w:type="dxa" w:w="4205"/>
            <w:vAlign w:val="center"/>
            <w:shd w:fill="F1F5F7"/>
          </w:tcPr>
          <w:p>
            <w:pPr>
              <w:spacing w:after="60" w:line="247" w:lineRule="auto"/>
            </w:pPr>
            <w:r>
              <w:rPr>
                <w:sz w:val="18"/>
              </w:rPr>
              <w:t>/api/v1/mind-spark-questions/:question_id</w:t>
            </w:r>
          </w:p>
        </w:tc>
        <w:tc>
          <w:tcPr>
            <w:tcW w:type="dxa" w:w="3096"/>
            <w:vAlign w:val="center"/>
            <w:shd w:fill="F1F5F7"/>
          </w:tcPr>
          <w:p>
            <w:pPr>
              <w:spacing w:after="60" w:line="247" w:lineRule="auto"/>
            </w:pPr>
            <w:r>
              <w:rPr>
                <w:sz w:val="18"/>
              </w:rPr>
              <w:t>Delete Question.</w:t>
              <w:br/>
              <w:t>Access: Bearer</w:t>
            </w:r>
          </w:p>
        </w:tc>
        <w:tc>
          <w:tcPr>
            <w:tcW w:type="dxa" w:w="6898"/>
            <w:vAlign w:val="center"/>
            <w:shd w:fill="F1F5F7"/>
          </w:tcPr>
          <w:p>
            <w:pPr>
              <w:spacing w:after="60" w:line="247" w:lineRule="auto"/>
            </w:pPr>
            <w:r>
              <w:rPr>
                <w:sz w:val="18"/>
              </w:rPr>
              <w:t>Path: question_id</w:t>
              <w:br/>
              <w:t>Observed status codes: 200, 400, 401, 404, 500</w:t>
              <w:br/>
              <w:t>Source: questionsRoute.js:23</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/api/v1/create-question</w:t>
            </w:r>
          </w:p>
        </w:tc>
        <w:tc>
          <w:tcPr>
            <w:tcW w:type="dxa" w:w="3096"/>
            <w:vAlign w:val="center"/>
          </w:tcPr>
          <w:p>
            <w:pPr>
              <w:spacing w:after="60" w:line="247" w:lineRule="auto"/>
            </w:pPr>
            <w:r>
              <w:rPr>
                <w:sz w:val="18"/>
              </w:rPr>
              <w:t>Create Questions.</w:t>
              <w:br/>
              <w:t>Access: Bearer</w:t>
            </w:r>
          </w:p>
        </w:tc>
        <w:tc>
          <w:tcPr>
            <w:tcW w:type="dxa" w:w="6898"/>
            <w:vAlign w:val="center"/>
          </w:tcPr>
          <w:p>
            <w:pPr>
              <w:spacing w:after="60" w:line="247" w:lineRule="auto"/>
            </w:pPr>
            <w:r>
              <w:rPr>
                <w:sz w:val="18"/>
              </w:rPr>
              <w:t>Body: mindsparkNo, mindspark_no, questions, resource_id</w:t>
              <w:br/>
              <w:t>Observed status codes: 200, 400, 401, 500</w:t>
              <w:br/>
              <w:t>Source: questionsRoute.js:25</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/api/v1/submit-msob</w:t>
            </w:r>
          </w:p>
        </w:tc>
        <w:tc>
          <w:tcPr>
            <w:tcW w:type="dxa" w:w="3096"/>
            <w:vAlign w:val="center"/>
            <w:shd w:fill="F1F5F7"/>
          </w:tcPr>
          <w:p>
            <w:pPr>
              <w:spacing w:after="60" w:line="247" w:lineRule="auto"/>
            </w:pPr>
            <w:r>
              <w:rPr>
                <w:sz w:val="18"/>
              </w:rPr>
              <w:t>Submit a MindSpark or OB Booster activity result.</w:t>
              <w:br/>
              <w:t>Access: Bearer</w:t>
            </w:r>
          </w:p>
        </w:tc>
        <w:tc>
          <w:tcPr>
            <w:tcW w:type="dxa" w:w="6898"/>
            <w:vAlign w:val="center"/>
            <w:shd w:fill="F1F5F7"/>
          </w:tcPr>
          <w:p>
            <w:pPr>
              <w:spacing w:after="60" w:line="247" w:lineRule="auto"/>
            </w:pPr>
            <w:r>
              <w:rPr>
                <w:sz w:val="18"/>
              </w:rPr>
              <w:t>Body: hasTakenClue, isCorrect, optionChosen, payload, questionNo, resourceId, resourceType, sessionId, timeTaken, totalTimeTaken</w:t>
              <w:br/>
              <w:t>Observed status codes: 200, 400, 500</w:t>
              <w:br/>
              <w:t>Source: lrobRoute.js:14</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/api/v1/challenges/questions</w:t>
            </w:r>
          </w:p>
        </w:tc>
        <w:tc>
          <w:tcPr>
            <w:tcW w:type="dxa" w:w="3096"/>
            <w:vAlign w:val="center"/>
          </w:tcPr>
          <w:p>
            <w:pPr>
              <w:spacing w:after="60" w:line="247" w:lineRule="auto"/>
            </w:pPr>
            <w:r>
              <w:rPr>
                <w:sz w:val="18"/>
              </w:rPr>
              <w:t>Get Challenge Questions.</w:t>
              <w:br/>
              <w:t>Access: Bearer</w:t>
            </w:r>
          </w:p>
        </w:tc>
        <w:tc>
          <w:tcPr>
            <w:tcW w:type="dxa" w:w="6898"/>
            <w:vAlign w:val="center"/>
          </w:tcPr>
          <w:p>
            <w:pPr>
              <w:spacing w:after="60" w:line="247" w:lineRule="auto"/>
            </w:pPr>
            <w:r>
              <w:rPr>
                <w:sz w:val="18"/>
              </w:rPr>
              <w:t>Query: all, challenge_name, challenge_number, module_name, resource_id</w:t>
              <w:br/>
              <w:t>Observed status codes: 500</w:t>
              <w:br/>
              <w:t>Source: challengeRoute.js:10</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/api/v1/challenges/submit</w:t>
            </w:r>
          </w:p>
        </w:tc>
        <w:tc>
          <w:tcPr>
            <w:tcW w:type="dxa" w:w="3096"/>
            <w:vAlign w:val="center"/>
            <w:shd w:fill="F1F5F7"/>
          </w:tcPr>
          <w:p>
            <w:pPr>
              <w:spacing w:after="60" w:line="247" w:lineRule="auto"/>
            </w:pPr>
            <w:r>
              <w:rPr>
                <w:sz w:val="18"/>
              </w:rPr>
              <w:t>Submit Challenge.</w:t>
              <w:br/>
              <w:t>Access: Bearer</w:t>
            </w:r>
          </w:p>
        </w:tc>
        <w:tc>
          <w:tcPr>
            <w:tcW w:type="dxa" w:w="6898"/>
            <w:vAlign w:val="center"/>
            <w:shd w:fill="F1F5F7"/>
          </w:tcPr>
          <w:p>
            <w:pPr>
              <w:spacing w:after="60" w:line="247" w:lineRule="auto"/>
            </w:pPr>
            <w:r>
              <w:rPr>
                <w:sz w:val="18"/>
              </w:rPr>
              <w:t>Body: choose_option, isCorrect, question_number, resource_id, session_id</w:t>
              <w:br/>
              <w:t>Observed status codes: 400, 500</w:t>
              <w:br/>
              <w:t>Source: challengeRoute.js:11</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/api/v1/challenges/attempt-details</w:t>
            </w:r>
          </w:p>
        </w:tc>
        <w:tc>
          <w:tcPr>
            <w:tcW w:type="dxa" w:w="3096"/>
            <w:vAlign w:val="center"/>
          </w:tcPr>
          <w:p>
            <w:pPr>
              <w:spacing w:after="60" w:line="247" w:lineRule="auto"/>
            </w:pPr>
            <w:r>
              <w:rPr>
                <w:sz w:val="18"/>
              </w:rPr>
              <w:t>Get Challenge Attempt Details.</w:t>
              <w:br/>
              <w:t>Access: Bearer</w:t>
            </w:r>
          </w:p>
        </w:tc>
        <w:tc>
          <w:tcPr>
            <w:tcW w:type="dxa" w:w="6898"/>
            <w:vAlign w:val="center"/>
          </w:tcPr>
          <w:p>
            <w:pPr>
              <w:spacing w:after="60" w:line="247" w:lineRule="auto"/>
            </w:pPr>
            <w:r>
              <w:rPr>
                <w:sz w:val="18"/>
              </w:rPr>
              <w:t>Query: resource_id, session_id</w:t>
              <w:br/>
              <w:t>Observed status codes: 400, 500</w:t>
              <w:br/>
              <w:t>Source: challengeRoute.js:12</w:t>
            </w:r>
          </w:p>
        </w:tc>
      </w:tr>
    </w:tbl>
    <w:p>
      <w:r>
        <w:t>Fields depend on resourceType. See the activity payload guide below.</w:t>
      </w:r>
    </w:p>
    <w:p>
      <w:pPr>
        <w:pStyle w:val="Heading1"/>
        <w:pageBreakBefore/>
      </w:pPr>
      <w:r>
        <w:t>Main LMS image interpretation practice tests and submissions</w:t>
      </w:r>
    </w:p>
    <w:p>
      <w:r>
        <w:t>8 registered method and endpoint combinations. Source paths below are relative to server/v1/routes/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/api/v1/submit-ii</w:t>
            </w:r>
          </w:p>
        </w:tc>
        <w:tc>
          <w:tcPr>
            <w:tcW w:type="dxa" w:w="3096"/>
            <w:vAlign w:val="center"/>
            <w:shd w:fill="F1F5F7"/>
          </w:tcPr>
          <w:p>
            <w:pPr>
              <w:spacing w:after="60" w:line="247" w:lineRule="auto"/>
            </w:pPr>
            <w:r>
              <w:rPr>
                <w:sz w:val="18"/>
              </w:rPr>
              <w:t>Submit an image-interpretation, annotation or measurement result.</w:t>
              <w:br/>
              <w:t>Access: Bearer</w:t>
            </w:r>
          </w:p>
        </w:tc>
        <w:tc>
          <w:tcPr>
            <w:tcW w:type="dxa" w:w="6898"/>
            <w:vAlign w:val="center"/>
            <w:shd w:fill="F1F5F7"/>
          </w:tcPr>
          <w:p>
            <w:pPr>
              <w:spacing w:after="60" w:line="247" w:lineRule="auto"/>
            </w:pPr>
            <w:r>
              <w:rPr>
                <w:sz w:val="18"/>
              </w:rPr>
              <w:t>Body: caliperPlacementInterpretation, correctLabelCount, interpretation, isCorrect, optionChosen, partial, questionNo, questionType, resource_id, session_id, unusedLabelCount, value, wrongLabelCount</w:t>
              <w:br/>
              <w:t>Files: userImage</w:t>
              <w:br/>
              <w:t>Send multipart/form-data.</w:t>
              <w:br/>
              <w:t>Observed status codes: 400</w:t>
              <w:br/>
              <w:t>Source: iivrRoutes.js:6</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/api/v1/start-ii-prac</w:t>
            </w:r>
          </w:p>
        </w:tc>
        <w:tc>
          <w:tcPr>
            <w:tcW w:type="dxa" w:w="3096"/>
            <w:vAlign w:val="center"/>
          </w:tcPr>
          <w:p>
            <w:pPr>
              <w:spacing w:after="60" w:line="247" w:lineRule="auto"/>
            </w:pPr>
            <w:r>
              <w:rPr>
                <w:sz w:val="18"/>
              </w:rPr>
              <w:t>Start an image-interpretation practice or test session.</w:t>
              <w:br/>
              <w:t>Access: Bearer</w:t>
            </w:r>
          </w:p>
        </w:tc>
        <w:tc>
          <w:tcPr>
            <w:tcW w:type="dxa" w:w="6898"/>
            <w:vAlign w:val="center"/>
          </w:tcPr>
          <w:p>
            <w:pPr>
              <w:spacing w:after="60" w:line="247" w:lineRule="auto"/>
            </w:pPr>
            <w:r>
              <w:rPr>
                <w:sz w:val="18"/>
              </w:rPr>
              <w:t>Body: resource_id</w:t>
              <w:br/>
              <w:t>Observed status codes: 200, 500</w:t>
              <w:br/>
              <w:t>Source: iivrStartTestRoute.js:4</w:t>
            </w:r>
          </w:p>
        </w:tc>
      </w:tr>
      <w:tr>
        <w:trPr>
          <w:cantSplit/>
        </w:trPr>
        <w:tc>
          <w:tcPr>
            <w:tcW w:type="dxa" w:w="893"/>
            <w:vAlign w:val="center"/>
            <w:shd w:fill="F1F5F7"/>
          </w:tcPr>
          <w:p>
            <w:pPr>
              <w:spacing w:after="60" w:line="247" w:lineRule="auto"/>
            </w:pPr>
            <w:r>
              <w:rPr>
                <w:sz w:val="18"/>
              </w:rPr>
              <w:t>PUT</w:t>
            </w:r>
          </w:p>
        </w:tc>
        <w:tc>
          <w:tcPr>
            <w:tcW w:type="dxa" w:w="4205"/>
            <w:vAlign w:val="center"/>
            <w:shd w:fill="F1F5F7"/>
          </w:tcPr>
          <w:p>
            <w:pPr>
              <w:spacing w:after="60" w:line="247" w:lineRule="auto"/>
            </w:pPr>
            <w:r>
              <w:rPr>
                <w:sz w:val="18"/>
              </w:rPr>
              <w:t>/api/v1/end-ii-prac</w:t>
            </w:r>
          </w:p>
        </w:tc>
        <w:tc>
          <w:tcPr>
            <w:tcW w:type="dxa" w:w="3096"/>
            <w:vAlign w:val="center"/>
            <w:shd w:fill="F1F5F7"/>
          </w:tcPr>
          <w:p>
            <w:pPr>
              <w:spacing w:after="60" w:line="247" w:lineRule="auto"/>
            </w:pPr>
            <w:r>
              <w:rPr>
                <w:sz w:val="18"/>
              </w:rPr>
              <w:t>End an image-interpretation session using test_id.</w:t>
              <w:br/>
              <w:t>Access: Bearer</w:t>
            </w:r>
          </w:p>
        </w:tc>
        <w:tc>
          <w:tcPr>
            <w:tcW w:type="dxa" w:w="6898"/>
            <w:vAlign w:val="center"/>
            <w:shd w:fill="F1F5F7"/>
          </w:tcPr>
          <w:p>
            <w:pPr>
              <w:spacing w:after="60" w:line="247" w:lineRule="auto"/>
            </w:pPr>
            <w:r>
              <w:rPr>
                <w:sz w:val="18"/>
              </w:rPr>
              <w:t>Body: test_id</w:t>
              <w:br/>
              <w:t>Observed status codes: 200, 500</w:t>
              <w:br/>
              <w:t>Source: iivrEndTestRoute.js:4</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/api/v1/practice-i-ii</w:t>
            </w:r>
          </w:p>
        </w:tc>
        <w:tc>
          <w:tcPr>
            <w:tcW w:type="dxa" w:w="3096"/>
            <w:vAlign w:val="center"/>
          </w:tcPr>
          <w:p>
            <w:pPr>
              <w:spacing w:after="60" w:line="247" w:lineRule="auto"/>
            </w:pPr>
            <w:r>
              <w:rPr>
                <w:sz w:val="18"/>
              </w:rPr>
              <w:t>Get Practices By User.</w:t>
              <w:br/>
              <w:t>Access: Bearer</w:t>
            </w:r>
          </w:p>
        </w:tc>
        <w:tc>
          <w:tcPr>
            <w:tcW w:type="dxa" w:w="6898"/>
            <w:vAlign w:val="center"/>
          </w:tcPr>
          <w:p>
            <w:pPr>
              <w:spacing w:after="60" w:line="247" w:lineRule="auto"/>
            </w:pPr>
            <w:r>
              <w:rPr>
                <w:sz w:val="18"/>
              </w:rPr>
              <w:t>Query: resource_id</w:t>
              <w:br/>
              <w:t>Observed status codes: 200, 400, 401, 500</w:t>
              <w:br/>
              <w:t>Source: practiceRoute.js:4</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/api/v1/practice-i-ii</w:t>
            </w:r>
          </w:p>
        </w:tc>
        <w:tc>
          <w:tcPr>
            <w:tcW w:type="dxa" w:w="3096"/>
            <w:vAlign w:val="center"/>
            <w:shd w:fill="F1F5F7"/>
          </w:tcPr>
          <w:p>
            <w:pPr>
              <w:spacing w:after="60" w:line="247" w:lineRule="auto"/>
            </w:pPr>
            <w:r>
              <w:rPr>
                <w:sz w:val="18"/>
              </w:rPr>
              <w:t>Bulk Create Practice Results.</w:t>
              <w:br/>
              <w:t>Access: Bearer</w:t>
            </w:r>
          </w:p>
        </w:tc>
        <w:tc>
          <w:tcPr>
            <w:tcW w:type="dxa" w:w="6898"/>
            <w:vAlign w:val="center"/>
            <w:shd w:fill="F1F5F7"/>
          </w:tcPr>
          <w:p>
            <w:pPr>
              <w:spacing w:after="60" w:line="247" w:lineRule="auto"/>
            </w:pPr>
            <w:r>
              <w:rPr>
                <w:sz w:val="18"/>
              </w:rPr>
              <w:t>Body: practice_id, practice_number, practiceresults, resource_id</w:t>
              <w:br/>
              <w:t>Observed status codes: 201, 400, 401, 500</w:t>
              <w:br/>
              <w:t>Source: practiceRoute.js:5</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/api/v1/submit-prac-test</w:t>
            </w:r>
          </w:p>
        </w:tc>
        <w:tc>
          <w:tcPr>
            <w:tcW w:type="dxa" w:w="3096"/>
            <w:vAlign w:val="center"/>
          </w:tcPr>
          <w:p>
            <w:pPr>
              <w:spacing w:after="60" w:line="247" w:lineRule="auto"/>
            </w:pPr>
            <w:r>
              <w:rPr>
                <w:sz w:val="18"/>
              </w:rPr>
              <w:t>Prac Test.</w:t>
              <w:br/>
              <w:t>Access: Bearer</w:t>
            </w:r>
          </w:p>
        </w:tc>
        <w:tc>
          <w:tcPr>
            <w:tcW w:type="dxa" w:w="6898"/>
            <w:vAlign w:val="center"/>
          </w:tcPr>
          <w:p>
            <w:pPr>
              <w:spacing w:after="60" w:line="247" w:lineRule="auto"/>
            </w:pPr>
            <w:r>
              <w:rPr>
                <w:sz w:val="18"/>
              </w:rPr>
              <w:t>Body: payload, resource_id, sessionNumber, sessionType, session_id</w:t>
              <w:br/>
              <w:t>Files: expertImage_1, expertImage_2, expertImages_1, expertImages_2, userImage_1, userImage_2, userImages_1, userImages_2</w:t>
              <w:br/>
              <w:t>Send multipart/form-data.</w:t>
              <w:br/>
              <w:t>Observed status codes: 400, 500</w:t>
              <w:br/>
              <w:t>Source: pracTestRoute.js:23</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/api/v1/prac-test-attempt-details/:resource_id</w:t>
            </w:r>
          </w:p>
        </w:tc>
        <w:tc>
          <w:tcPr>
            <w:tcW w:type="dxa" w:w="3096"/>
            <w:vAlign w:val="center"/>
            <w:shd w:fill="F1F5F7"/>
          </w:tcPr>
          <w:p>
            <w:pPr>
              <w:spacing w:after="60" w:line="247" w:lineRule="auto"/>
            </w:pPr>
            <w:r>
              <w:rPr>
                <w:sz w:val="18"/>
              </w:rPr>
              <w:t>Get Prac Test Attempt Details.</w:t>
              <w:br/>
              <w:t>Access: Bearer</w:t>
            </w:r>
          </w:p>
        </w:tc>
        <w:tc>
          <w:tcPr>
            <w:tcW w:type="dxa" w:w="6898"/>
            <w:vAlign w:val="center"/>
            <w:shd w:fill="F1F5F7"/>
          </w:tcPr>
          <w:p>
            <w:pPr>
              <w:spacing w:after="60" w:line="247" w:lineRule="auto"/>
            </w:pPr>
            <w:r>
              <w:rPr>
                <w:sz w:val="18"/>
              </w:rPr>
              <w:t>Path: resource_id</w:t>
              <w:br/>
              <w:t>Observed status codes: 500</w:t>
              <w:br/>
              <w:t>Source: pracTestRoute.js:38</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/api/v1/get-submissions</w:t>
            </w:r>
          </w:p>
        </w:tc>
        <w:tc>
          <w:tcPr>
            <w:tcW w:type="dxa" w:w="3096"/>
            <w:vAlign w:val="center"/>
          </w:tcPr>
          <w:p>
            <w:pPr>
              <w:spacing w:after="60" w:line="247" w:lineRule="auto"/>
            </w:pPr>
            <w:r>
              <w:rPr>
                <w:sz w:val="18"/>
              </w:rPr>
              <w:t>Get Submissions.</w:t>
              <w:br/>
              <w:t>Access: Bearer</w:t>
            </w:r>
          </w:p>
        </w:tc>
        <w:tc>
          <w:tcPr>
            <w:tcW w:type="dxa" w:w="6898"/>
            <w:vAlign w:val="center"/>
          </w:tcPr>
          <w:p>
            <w:pPr>
              <w:spacing w:after="60" w:line="247" w:lineRule="auto"/>
            </w:pPr>
            <w:r>
              <w:rPr>
                <w:sz w:val="18"/>
              </w:rPr>
              <w:t>Query: resource_id</w:t>
              <w:br/>
              <w:t>Observed status codes: 500</w:t>
              <w:br/>
              <w:t>Source: getSubmissionsRoute.js:5</w:t>
            </w:r>
          </w:p>
        </w:tc>
      </w:tr>
    </w:tbl>
    <w:p>
      <w:r>
        <w:t>Required fields depend on questionType; see the submission guide below.</w:t>
      </w:r>
    </w:p>
    <w:p>
      <w:pPr>
        <w:pStyle w:val="Heading1"/>
        <w:pageBreakBefore/>
      </w:pPr>
      <w:r>
        <w:t>Main LMS reattempt settings</w:t>
      </w:r>
    </w:p>
    <w:p>
      <w:r>
        <w:t>2 registered method and endpoint combinations. Source paths below are relative to server/v1/routes/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/api/v1/reatt-data</w:t>
            </w:r>
          </w:p>
        </w:tc>
        <w:tc>
          <w:tcPr>
            <w:tcW w:type="dxa" w:w="3096"/>
            <w:vAlign w:val="center"/>
            <w:shd w:fill="F1F5F7"/>
          </w:tcPr>
          <w:p>
            <w:pPr>
              <w:spacing w:after="60" w:line="247" w:lineRule="auto"/>
            </w:pPr>
            <w:r>
              <w:rPr>
                <w:sz w:val="18"/>
              </w:rPr>
              <w:t>Create Reatt Data.</w:t>
              <w:br/>
              <w:t>Access: Bearer</w:t>
            </w:r>
          </w:p>
        </w:tc>
        <w:tc>
          <w:tcPr>
            <w:tcW w:type="dxa" w:w="6898"/>
            <w:vAlign w:val="center"/>
            <w:shd w:fill="F1F5F7"/>
          </w:tcPr>
          <w:p>
            <w:pPr>
              <w:spacing w:after="60" w:line="247" w:lineRule="auto"/>
            </w:pPr>
            <w:r>
              <w:rPr>
                <w:sz w:val="18"/>
              </w:rPr>
              <w:t>Body: certificate_id, course_id, max_reattempt_count, resource_id, resource_type, unit_name, uploaded_by</w:t>
              <w:br/>
              <w:t>Observed status codes: 400, 500</w:t>
              <w:br/>
              <w:t>Source: reattRoute.js:9</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/api/v1/reatt-data</w:t>
            </w:r>
          </w:p>
        </w:tc>
        <w:tc>
          <w:tcPr>
            <w:tcW w:type="dxa" w:w="3096"/>
            <w:vAlign w:val="center"/>
          </w:tcPr>
          <w:p>
            <w:pPr>
              <w:spacing w:after="60" w:line="247" w:lineRule="auto"/>
            </w:pPr>
            <w:r>
              <w:rPr>
                <w:sz w:val="18"/>
              </w:rPr>
              <w:t>Get Reatt Data.</w:t>
              <w:br/>
              <w:t>Access: Bearer</w:t>
            </w:r>
          </w:p>
        </w:tc>
        <w:tc>
          <w:tcPr>
            <w:tcW w:type="dxa" w:w="6898"/>
            <w:vAlign w:val="center"/>
          </w:tcPr>
          <w:p>
            <w:pPr>
              <w:spacing w:after="60" w:line="247" w:lineRule="auto"/>
            </w:pPr>
            <w:r>
              <w:rPr>
                <w:sz w:val="18"/>
              </w:rPr>
              <w:t>Query: uploaded_by, certificate_id, course_id, unit_name, resource_type, resource_id, max_reattempt_count</w:t>
              <w:br/>
              <w:t>Observed status codes: 500</w:t>
              <w:br/>
              <w:t>Source: reattRoute.js:10</w:t>
            </w:r>
          </w:p>
        </w:tc>
      </w:tr>
    </w:tbl>
    <w:p>
      <w:pPr>
        <w:pStyle w:val="Heading1"/>
        <w:pageBreakBefore/>
      </w:pPr>
      <w:r>
        <w:t>Medica companion service checks</w:t>
      </w:r>
    </w:p>
    <w:p>
      <w:r>
        <w:t>1 registered method and endpoint combinations. Source paths below are relative to Medica/v1/routes/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/test</w:t>
            </w:r>
          </w:p>
        </w:tc>
        <w:tc>
          <w:tcPr>
            <w:tcW w:type="dxa" w:w="3096"/>
            <w:vAlign w:val="center"/>
            <w:shd w:fill="F1F5F7"/>
          </w:tcPr>
          <w:p>
            <w:pPr>
              <w:spacing w:after="60" w:line="247" w:lineRule="auto"/>
            </w:pPr>
            <w:r>
              <w:rPr>
                <w:sz w:val="18"/>
              </w:rPr>
              <w:t>Return authenticated test-route and user information.</w:t>
              <w:br/>
              <w:t>Access: Bearer</w:t>
            </w:r>
          </w:p>
        </w:tc>
        <w:tc>
          <w:tcPr>
            <w:tcW w:type="dxa" w:w="6898"/>
            <w:vAlign w:val="center"/>
            <w:shd w:fill="F1F5F7"/>
          </w:tcPr>
          <w:p>
            <w:pPr>
              <w:spacing w:after="60" w:line="247" w:lineRule="auto"/>
            </w:pPr>
            <w:r>
              <w:rPr>
                <w:sz w:val="18"/>
              </w:rPr>
              <w:t>No named request fields identified in the traced handler.</w:t>
              <w:br/>
              <w:t>Observed status codes: 200, 401, 403</w:t>
              <w:br/>
              <w:t>Source: Medica/v1/app.js:100</w:t>
            </w:r>
          </w:p>
        </w:tc>
      </w:tr>
    </w:tbl>
    <w:p>
      <w:pPr>
        <w:pStyle w:val="Heading1"/>
        <w:pageBreakBefore/>
      </w:pPr>
      <w:r>
        <w:t>Medica companion login account verification and device sessions</w:t>
      </w:r>
    </w:p>
    <w:p>
      <w:r>
        <w:t>3 registered method and endpoint combinations. Source paths below are relative to Medica/v1/routes/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/api/v1/login</w:t>
            </w:r>
          </w:p>
        </w:tc>
        <w:tc>
          <w:tcPr>
            <w:tcW w:type="dxa" w:w="3096"/>
            <w:vAlign w:val="center"/>
            <w:shd w:fill="F1F5F7"/>
          </w:tcPr>
          <w:p>
            <w:pPr>
              <w:spacing w:after="60" w:line="247" w:lineRule="auto"/>
            </w:pPr>
            <w:r>
              <w:rPr>
                <w:sz w:val="18"/>
              </w:rPr>
              <w:t>Sign in and receive tokens plus account and device context.</w:t>
              <w:br/>
              <w:t>Access: No shared bearer middleware</w:t>
            </w:r>
          </w:p>
        </w:tc>
        <w:tc>
          <w:tcPr>
            <w:tcW w:type="dxa" w:w="6898"/>
            <w:vAlign w:val="center"/>
            <w:shd w:fill="F1F5F7"/>
          </w:tcPr>
          <w:p>
            <w:pPr>
              <w:spacing w:after="60" w:line="247" w:lineRule="auto"/>
            </w:pPr>
            <w:r>
              <w:rPr>
                <w:sz w:val="18"/>
              </w:rPr>
              <w:t>Body: user_mail, user_password</w:t>
              <w:br/>
              <w:t>Observed status codes: 200, 400, 401, 404, 500</w:t>
              <w:br/>
              <w:t>Source: Auth.js:5</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/api/v1/forgot-password</w:t>
            </w:r>
          </w:p>
        </w:tc>
        <w:tc>
          <w:tcPr>
            <w:tcW w:type="dxa" w:w="3096"/>
            <w:vAlign w:val="center"/>
          </w:tcPr>
          <w:p>
            <w:pPr>
              <w:spacing w:after="60" w:line="247" w:lineRule="auto"/>
            </w:pPr>
            <w:r>
              <w:rPr>
                <w:sz w:val="18"/>
              </w:rPr>
              <w:t>Record a password-recovery request and attempt an email.</w:t>
              <w:br/>
              <w:t>Access: No shared bearer middleware</w:t>
            </w:r>
          </w:p>
        </w:tc>
        <w:tc>
          <w:tcPr>
            <w:tcW w:type="dxa" w:w="6898"/>
            <w:vAlign w:val="center"/>
          </w:tcPr>
          <w:p>
            <w:pPr>
              <w:spacing w:after="60" w:line="247" w:lineRule="auto"/>
            </w:pPr>
            <w:r>
              <w:rPr>
                <w:sz w:val="18"/>
              </w:rPr>
              <w:t>Body: reset_password_mail</w:t>
              <w:br/>
              <w:t>Observed status codes: 200, 400, 404, 500</w:t>
              <w:br/>
              <w:t>Source: forgotpRoute.js:5</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/api/v1/token</w:t>
            </w:r>
          </w:p>
        </w:tc>
        <w:tc>
          <w:tcPr>
            <w:tcW w:type="dxa" w:w="3096"/>
            <w:vAlign w:val="center"/>
            <w:shd w:fill="F1F5F7"/>
          </w:tcPr>
          <w:p>
            <w:pPr>
              <w:spacing w:after="60" w:line="247" w:lineRule="auto"/>
            </w:pPr>
            <w:r>
              <w:rPr>
                <w:sz w:val="18"/>
              </w:rPr>
              <w:t>Refresh Token.</w:t>
              <w:br/>
              <w:t>Access: No shared bearer middleware</w:t>
            </w:r>
          </w:p>
        </w:tc>
        <w:tc>
          <w:tcPr>
            <w:tcW w:type="dxa" w:w="6898"/>
            <w:vAlign w:val="center"/>
            <w:shd w:fill="F1F5F7"/>
          </w:tcPr>
          <w:p>
            <w:pPr>
              <w:spacing w:after="60" w:line="247" w:lineRule="auto"/>
            </w:pPr>
            <w:r>
              <w:rPr>
                <w:sz w:val="18"/>
              </w:rPr>
              <w:t>Body: token</w:t>
              <w:br/>
              <w:t>Observed status codes: 401, 403</w:t>
              <w:br/>
              <w:t>Source: refreshTokenRouter.js:5</w:t>
            </w:r>
          </w:p>
        </w:tc>
      </w:tr>
    </w:tbl>
    <w:p>
      <w:r>
        <w:t>Current SMTP message is placeholder text; this route does not complete a secure password reset.</w:t>
      </w:r>
    </w:p>
    <w:p>
      <w:pPr>
        <w:pStyle w:val="Heading1"/>
        <w:pageBreakBefore/>
      </w:pPr>
      <w:r>
        <w:t>Medica companion queries and notifications</w:t>
      </w:r>
    </w:p>
    <w:p>
      <w:r>
        <w:t>1 registered method and endpoint combinations. Source paths below are relative to Medica/v1/routes/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/api/v1/send</w:t>
            </w:r>
          </w:p>
        </w:tc>
        <w:tc>
          <w:tcPr>
            <w:tcW w:type="dxa" w:w="3096"/>
            <w:vAlign w:val="center"/>
            <w:shd w:fill="F1F5F7"/>
          </w:tcPr>
          <w:p>
            <w:pPr>
              <w:spacing w:after="60" w:line="247" w:lineRule="auto"/>
            </w:pPr>
            <w:r>
              <w:rPr>
                <w:sz w:val="18"/>
              </w:rPr>
              <w:t>Create an in-app notification.</w:t>
              <w:br/>
              <w:t>Access: No shared bearer middleware</w:t>
            </w:r>
          </w:p>
        </w:tc>
        <w:tc>
          <w:tcPr>
            <w:tcW w:type="dxa" w:w="6898"/>
            <w:vAlign w:val="center"/>
            <w:shd w:fill="F1F5F7"/>
          </w:tcPr>
          <w:p>
            <w:pPr>
              <w:spacing w:after="60" w:line="247" w:lineRule="auto"/>
            </w:pPr>
            <w:r>
              <w:rPr>
                <w:sz w:val="18"/>
              </w:rPr>
              <w:t>Body: link, message, receiverId, senderId</w:t>
              <w:br/>
              <w:t>Observed status codes: 200, 400, 500</w:t>
              <w:br/>
              <w:t>Source: notificationRoutes.js:4</w:t>
            </w:r>
          </w:p>
        </w:tc>
      </w:tr>
    </w:tbl>
    <w:p>
      <w:r>
        <w:t>No shared bearer middleware is mounted on this route in app.js.</w:t>
      </w:r>
    </w:p>
    <w:p>
      <w:pPr>
        <w:pStyle w:val="Heading1"/>
        <w:pageBreakBefore/>
      </w:pPr>
      <w:r>
        <w:t>Medica companion headset streaming and live viewing</w:t>
      </w:r>
    </w:p>
    <w:p>
      <w:r>
        <w:t>3 registered method and endpoint combinations. Source paths below are relative to Medica/v1/routes/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/api/v1/ivs-ind</w:t>
            </w:r>
          </w:p>
        </w:tc>
        <w:tc>
          <w:tcPr>
            <w:tcW w:type="dxa" w:w="3096"/>
            <w:vAlign w:val="center"/>
            <w:shd w:fill="F1F5F7"/>
          </w:tcPr>
          <w:p>
            <w:pPr>
              <w:spacing w:after="60" w:line="247" w:lineRule="auto"/>
            </w:pPr>
            <w:r>
              <w:rPr>
                <w:sz w:val="18"/>
              </w:rPr>
              <w:t>Get Individual Streaming Data.</w:t>
              <w:br/>
              <w:t>Access: No shared bearer middleware</w:t>
            </w:r>
          </w:p>
        </w:tc>
        <w:tc>
          <w:tcPr>
            <w:tcW w:type="dxa" w:w="6898"/>
            <w:vAlign w:val="center"/>
            <w:shd w:fill="F1F5F7"/>
          </w:tcPr>
          <w:p>
            <w:pPr>
              <w:spacing w:after="60" w:line="247" w:lineRule="auto"/>
            </w:pPr>
            <w:r>
              <w:rPr>
                <w:sz w:val="18"/>
              </w:rPr>
              <w:t>No named request fields identified in the traced handler.</w:t>
              <w:br/>
              <w:t>Observed status codes: 200, 500</w:t>
              <w:br/>
              <w:t>Source: individualIvsRoute.js:6</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/api/v1/tokenn</w:t>
            </w:r>
          </w:p>
        </w:tc>
        <w:tc>
          <w:tcPr>
            <w:tcW w:type="dxa" w:w="3096"/>
            <w:vAlign w:val="center"/>
          </w:tcPr>
          <w:p>
            <w:pPr>
              <w:spacing w:after="60" w:line="247" w:lineRule="auto"/>
            </w:pPr>
            <w:r>
              <w:rPr>
                <w:sz w:val="18"/>
              </w:rPr>
              <w:t>Create a headset publisher session and IVS participant token.</w:t>
              <w:br/>
              <w:t>Access: No shared bearer middleware</w:t>
            </w:r>
          </w:p>
        </w:tc>
        <w:tc>
          <w:tcPr>
            <w:tcW w:type="dxa" w:w="6898"/>
            <w:vAlign w:val="center"/>
          </w:tcPr>
          <w:p>
            <w:pPr>
              <w:spacing w:after="60" w:line="247" w:lineRule="auto"/>
            </w:pPr>
            <w:r>
              <w:rPr>
                <w:sz w:val="18"/>
              </w:rPr>
              <w:t>Body: attributes, capabilities, duration, stageArn, userId</w:t>
              <w:br/>
              <w:t>Observed status codes: 200, 500</w:t>
              <w:br/>
              <w:t>Source: tokenIvsRoute.js:4</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/api/v1/get-active-people-room</w:t>
            </w:r>
          </w:p>
        </w:tc>
        <w:tc>
          <w:tcPr>
            <w:tcW w:type="dxa" w:w="3096"/>
            <w:vAlign w:val="center"/>
            <w:shd w:fill="F1F5F7"/>
          </w:tcPr>
          <w:p>
            <w:pPr>
              <w:spacing w:after="60" w:line="247" w:lineRule="auto"/>
            </w:pPr>
            <w:r>
              <w:rPr>
                <w:sz w:val="18"/>
              </w:rPr>
              <w:t>Get Active People.</w:t>
              <w:br/>
              <w:t>Access: No shared bearer middleware</w:t>
            </w:r>
          </w:p>
        </w:tc>
        <w:tc>
          <w:tcPr>
            <w:tcW w:type="dxa" w:w="6898"/>
            <w:vAlign w:val="center"/>
            <w:shd w:fill="F1F5F7"/>
          </w:tcPr>
          <w:p>
            <w:pPr>
              <w:spacing w:after="60" w:line="247" w:lineRule="auto"/>
            </w:pPr>
            <w:r>
              <w:rPr>
                <w:sz w:val="18"/>
              </w:rPr>
              <w:t>Body: roomId</w:t>
              <w:br/>
              <w:t>Observed status codes: 200, 500</w:t>
              <w:br/>
              <w:t>Source: activePeopleRoomRoute.js:4</w:t>
            </w:r>
          </w:p>
        </w:tc>
      </w:tr>
    </w:tbl>
    <w:p>
      <w:r>
        <w:t>Main LMS contract ignores client-provided stage/user/capability choices. Medica is a separate implementation.</w:t>
      </w:r>
    </w:p>
    <w:p>
      <w:pPr>
        <w:pStyle w:val="Heading1"/>
        <w:pageBreakBefore/>
      </w:pPr>
      <w:r>
        <w:t>Medica companion curriculum certifications modules resources and progress</w:t>
      </w:r>
    </w:p>
    <w:p>
      <w:r>
        <w:t>20 registered method and endpoint combinations. Source paths below are relative to Medica/v1/routes/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/api/v1/user-completion</w:t>
            </w:r>
          </w:p>
        </w:tc>
        <w:tc>
          <w:tcPr>
            <w:tcW w:type="dxa" w:w="3096"/>
            <w:vAlign w:val="center"/>
            <w:shd w:fill="F1F5F7"/>
          </w:tcPr>
          <w:p>
            <w:pPr>
              <w:spacing w:after="60" w:line="247" w:lineRule="auto"/>
            </w:pPr>
            <w:r>
              <w:rPr>
                <w:sz w:val="18"/>
              </w:rPr>
              <w:t>Progress Update.</w:t>
              <w:br/>
              <w:t>Access: Bearer</w:t>
            </w:r>
          </w:p>
        </w:tc>
        <w:tc>
          <w:tcPr>
            <w:tcW w:type="dxa" w:w="6898"/>
            <w:vAlign w:val="center"/>
            <w:shd w:fill="F1F5F7"/>
          </w:tcPr>
          <w:p>
            <w:pPr>
              <w:spacing w:after="60" w:line="247" w:lineRule="auto"/>
            </w:pPr>
            <w:r>
              <w:rPr>
                <w:sz w:val="18"/>
              </w:rPr>
              <w:t>Body: course_id, isCompleted, module_id, user_id</w:t>
              <w:br/>
              <w:t>Observed status codes: 200, 500</w:t>
              <w:br/>
              <w:t>Source: progressRoute.js:4</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/api/v1/get-vr-data/:data_check</w:t>
            </w:r>
          </w:p>
        </w:tc>
        <w:tc>
          <w:tcPr>
            <w:tcW w:type="dxa" w:w="3096"/>
            <w:vAlign w:val="center"/>
          </w:tcPr>
          <w:p>
            <w:pPr>
              <w:spacing w:after="60" w:line="247" w:lineRule="auto"/>
            </w:pPr>
            <w:r>
              <w:rPr>
                <w:sz w:val="18"/>
              </w:rPr>
              <w:t>Return authenticated user context and the supplied data_check value.</w:t>
              <w:br/>
              <w:t>Access: Bearer</w:t>
            </w:r>
          </w:p>
        </w:tc>
        <w:tc>
          <w:tcPr>
            <w:tcW w:type="dxa" w:w="6898"/>
            <w:vAlign w:val="center"/>
          </w:tcPr>
          <w:p>
            <w:pPr>
              <w:spacing w:after="60" w:line="247" w:lineRule="auto"/>
            </w:pPr>
            <w:r>
              <w:rPr>
                <w:sz w:val="18"/>
              </w:rPr>
              <w:t>Path: data_check</w:t>
              <w:br/>
              <w:t>Observed status codes: 200, 500</w:t>
              <w:br/>
              <w:t>Source: getVrDataRoute.js:4</w:t>
            </w:r>
          </w:p>
        </w:tc>
      </w:tr>
      <w:tr>
        <w:trPr>
          <w:cantSplit/>
        </w:trPr>
        <w:tc>
          <w:tcPr>
            <w:tcW w:type="dxa" w:w="893"/>
            <w:vAlign w:val="center"/>
            <w:shd w:fill="F1F5F7"/>
          </w:tcPr>
          <w:p>
            <w:pPr>
              <w:spacing w:after="60" w:line="247" w:lineRule="auto"/>
            </w:pPr>
            <w:r>
              <w:rPr>
                <w:sz w:val="18"/>
              </w:rPr>
              <w:t>DELETE</w:t>
            </w:r>
          </w:p>
        </w:tc>
        <w:tc>
          <w:tcPr>
            <w:tcW w:type="dxa" w:w="4205"/>
            <w:vAlign w:val="center"/>
            <w:shd w:fill="F1F5F7"/>
          </w:tcPr>
          <w:p>
            <w:pPr>
              <w:spacing w:after="60" w:line="247" w:lineRule="auto"/>
            </w:pPr>
            <w:r>
              <w:rPr>
                <w:sz w:val="18"/>
              </w:rPr>
              <w:t>/api/v1/delete-cur/:curiculum_id</w:t>
            </w:r>
          </w:p>
        </w:tc>
        <w:tc>
          <w:tcPr>
            <w:tcW w:type="dxa" w:w="3096"/>
            <w:vAlign w:val="center"/>
            <w:shd w:fill="F1F5F7"/>
          </w:tcPr>
          <w:p>
            <w:pPr>
              <w:spacing w:after="60" w:line="247" w:lineRule="auto"/>
            </w:pPr>
            <w:r>
              <w:rPr>
                <w:sz w:val="18"/>
              </w:rPr>
              <w:t>Delete Cur.</w:t>
              <w:br/>
              <w:t>Access: Bearer</w:t>
            </w:r>
          </w:p>
        </w:tc>
        <w:tc>
          <w:tcPr>
            <w:tcW w:type="dxa" w:w="6898"/>
            <w:vAlign w:val="center"/>
            <w:shd w:fill="F1F5F7"/>
          </w:tcPr>
          <w:p>
            <w:pPr>
              <w:spacing w:after="60" w:line="247" w:lineRule="auto"/>
            </w:pPr>
            <w:r>
              <w:rPr>
                <w:sz w:val="18"/>
              </w:rPr>
              <w:t>Path: curiculum_id</w:t>
              <w:br/>
              <w:t>Observed status codes: 200, 500</w:t>
              <w:br/>
              <w:t>Source: deleteCuriculumRoute.js:4</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/api/v1/create-curiculum</w:t>
            </w:r>
          </w:p>
        </w:tc>
        <w:tc>
          <w:tcPr>
            <w:tcW w:type="dxa" w:w="3096"/>
            <w:vAlign w:val="center"/>
          </w:tcPr>
          <w:p>
            <w:pPr>
              <w:spacing w:after="60" w:line="247" w:lineRule="auto"/>
            </w:pPr>
            <w:r>
              <w:rPr>
                <w:sz w:val="18"/>
              </w:rPr>
              <w:t>Create Cur.</w:t>
              <w:br/>
              <w:t>Access: Bearer</w:t>
            </w:r>
          </w:p>
        </w:tc>
        <w:tc>
          <w:tcPr>
            <w:tcW w:type="dxa" w:w="6898"/>
            <w:vAlign w:val="center"/>
          </w:tcPr>
          <w:p>
            <w:pPr>
              <w:spacing w:after="60" w:line="247" w:lineRule="auto"/>
            </w:pPr>
            <w:r>
              <w:rPr>
                <w:sz w:val="18"/>
              </w:rPr>
              <w:t>Body: curiculum_name</w:t>
              <w:br/>
              <w:t>Observed status codes: 200, 500</w:t>
              <w:br/>
              <w:t>Source: curiculamRoute.js:4</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/api/v1/get-curiculum</w:t>
            </w:r>
          </w:p>
        </w:tc>
        <w:tc>
          <w:tcPr>
            <w:tcW w:type="dxa" w:w="3096"/>
            <w:vAlign w:val="center"/>
            <w:shd w:fill="F1F5F7"/>
          </w:tcPr>
          <w:p>
            <w:pPr>
              <w:spacing w:after="60" w:line="247" w:lineRule="auto"/>
            </w:pPr>
            <w:r>
              <w:rPr>
                <w:sz w:val="18"/>
              </w:rPr>
              <w:t>Get Cur.</w:t>
              <w:br/>
              <w:t>Access: Bearer</w:t>
            </w:r>
          </w:p>
        </w:tc>
        <w:tc>
          <w:tcPr>
            <w:tcW w:type="dxa" w:w="6898"/>
            <w:vAlign w:val="center"/>
            <w:shd w:fill="F1F5F7"/>
          </w:tcPr>
          <w:p>
            <w:pPr>
              <w:spacing w:after="60" w:line="247" w:lineRule="auto"/>
            </w:pPr>
            <w:r>
              <w:rPr>
                <w:sz w:val="18"/>
              </w:rPr>
              <w:t>No named request fields identified in the traced handler.</w:t>
              <w:br/>
              <w:t>Observed status codes: 200, 500</w:t>
              <w:br/>
              <w:t>Source: getCuriculumRoute.js:4</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/api/v1/create-course</w:t>
            </w:r>
          </w:p>
        </w:tc>
        <w:tc>
          <w:tcPr>
            <w:tcW w:type="dxa" w:w="3096"/>
            <w:vAlign w:val="center"/>
          </w:tcPr>
          <w:p>
            <w:pPr>
              <w:spacing w:after="60" w:line="247" w:lineRule="auto"/>
            </w:pPr>
            <w:r>
              <w:rPr>
                <w:sz w:val="18"/>
              </w:rPr>
              <w:t>Course.</w:t>
              <w:br/>
              <w:t>Access: Bearer</w:t>
            </w:r>
          </w:p>
        </w:tc>
        <w:tc>
          <w:tcPr>
            <w:tcW w:type="dxa" w:w="6898"/>
            <w:vAlign w:val="center"/>
          </w:tcPr>
          <w:p>
            <w:pPr>
              <w:spacing w:after="60" w:line="247" w:lineRule="auto"/>
            </w:pPr>
            <w:r>
              <w:rPr>
                <w:sz w:val="18"/>
              </w:rPr>
              <w:t>Body: course_name, curiculum_id</w:t>
              <w:br/>
              <w:t>Observed status codes: 200, 500</w:t>
              <w:br/>
              <w:t>Source: createCourseRoute.js:4</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/api/v1/get-courses</w:t>
            </w:r>
          </w:p>
        </w:tc>
        <w:tc>
          <w:tcPr>
            <w:tcW w:type="dxa" w:w="3096"/>
            <w:vAlign w:val="center"/>
            <w:shd w:fill="F1F5F7"/>
          </w:tcPr>
          <w:p>
            <w:pPr>
              <w:spacing w:after="60" w:line="247" w:lineRule="auto"/>
            </w:pPr>
            <w:r>
              <w:rPr>
                <w:sz w:val="18"/>
              </w:rPr>
              <w:t>Get Courses.</w:t>
              <w:br/>
              <w:t>Access: Bearer</w:t>
            </w:r>
          </w:p>
        </w:tc>
        <w:tc>
          <w:tcPr>
            <w:tcW w:type="dxa" w:w="6898"/>
            <w:vAlign w:val="center"/>
            <w:shd w:fill="F1F5F7"/>
          </w:tcPr>
          <w:p>
            <w:pPr>
              <w:spacing w:after="60" w:line="247" w:lineRule="auto"/>
            </w:pPr>
            <w:r>
              <w:rPr>
                <w:sz w:val="18"/>
              </w:rPr>
              <w:t>No named request fields identified in the traced handler.</w:t>
              <w:br/>
              <w:t>Observed status codes: 200, 500</w:t>
              <w:br/>
              <w:t>Source: GetCourseRoute.js:4</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/api/v1/get-cours-cur/:curiculum_id</w:t>
            </w:r>
          </w:p>
        </w:tc>
        <w:tc>
          <w:tcPr>
            <w:tcW w:type="dxa" w:w="3096"/>
            <w:vAlign w:val="center"/>
          </w:tcPr>
          <w:p>
            <w:pPr>
              <w:spacing w:after="60" w:line="247" w:lineRule="auto"/>
            </w:pPr>
            <w:r>
              <w:rPr>
                <w:sz w:val="18"/>
              </w:rPr>
              <w:t>Get Courses By Cur.</w:t>
              <w:br/>
              <w:t>Access: Bearer</w:t>
            </w:r>
          </w:p>
        </w:tc>
        <w:tc>
          <w:tcPr>
            <w:tcW w:type="dxa" w:w="6898"/>
            <w:vAlign w:val="center"/>
          </w:tcPr>
          <w:p>
            <w:pPr>
              <w:spacing w:after="60" w:line="247" w:lineRule="auto"/>
            </w:pPr>
            <w:r>
              <w:rPr>
                <w:sz w:val="18"/>
              </w:rPr>
              <w:t>Path: curiculum_id</w:t>
              <w:br/>
              <w:t>Observed status codes: 200, 500</w:t>
              <w:br/>
              <w:t>Source: getCoursesByCurRoute.js:4</w:t>
            </w:r>
          </w:p>
        </w:tc>
      </w:tr>
      <w:tr>
        <w:trPr>
          <w:cantSplit/>
        </w:trPr>
        <w:tc>
          <w:tcPr>
            <w:tcW w:type="dxa" w:w="893"/>
            <w:vAlign w:val="center"/>
            <w:shd w:fill="F1F5F7"/>
          </w:tcPr>
          <w:p>
            <w:pPr>
              <w:spacing w:after="60" w:line="247" w:lineRule="auto"/>
            </w:pPr>
            <w:r>
              <w:rPr>
                <w:sz w:val="18"/>
              </w:rPr>
              <w:t>DELETE</w:t>
            </w:r>
          </w:p>
        </w:tc>
        <w:tc>
          <w:tcPr>
            <w:tcW w:type="dxa" w:w="4205"/>
            <w:vAlign w:val="center"/>
            <w:shd w:fill="F1F5F7"/>
          </w:tcPr>
          <w:p>
            <w:pPr>
              <w:spacing w:after="60" w:line="247" w:lineRule="auto"/>
            </w:pPr>
            <w:r>
              <w:rPr>
                <w:sz w:val="18"/>
              </w:rPr>
              <w:t>/api/v1/delete-course/:course_id</w:t>
            </w:r>
          </w:p>
        </w:tc>
        <w:tc>
          <w:tcPr>
            <w:tcW w:type="dxa" w:w="3096"/>
            <w:vAlign w:val="center"/>
            <w:shd w:fill="F1F5F7"/>
          </w:tcPr>
          <w:p>
            <w:pPr>
              <w:spacing w:after="60" w:line="247" w:lineRule="auto"/>
            </w:pPr>
            <w:r>
              <w:rPr>
                <w:sz w:val="18"/>
              </w:rPr>
              <w:t>Course Deletion.</w:t>
              <w:br/>
              <w:t>Access: Bearer</w:t>
            </w:r>
          </w:p>
        </w:tc>
        <w:tc>
          <w:tcPr>
            <w:tcW w:type="dxa" w:w="6898"/>
            <w:vAlign w:val="center"/>
            <w:shd w:fill="F1F5F7"/>
          </w:tcPr>
          <w:p>
            <w:pPr>
              <w:spacing w:after="60" w:line="247" w:lineRule="auto"/>
            </w:pPr>
            <w:r>
              <w:rPr>
                <w:sz w:val="18"/>
              </w:rPr>
              <w:t>Path: course_id</w:t>
              <w:br/>
              <w:t>Observed status codes: 200, 500</w:t>
              <w:br/>
              <w:t>Source: deleteCourseRoute.js:4</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/api/v1/tag-course</w:t>
            </w:r>
          </w:p>
        </w:tc>
        <w:tc>
          <w:tcPr>
            <w:tcW w:type="dxa" w:w="3096"/>
            <w:vAlign w:val="center"/>
          </w:tcPr>
          <w:p>
            <w:pPr>
              <w:spacing w:after="60" w:line="247" w:lineRule="auto"/>
            </w:pPr>
            <w:r>
              <w:rPr>
                <w:sz w:val="18"/>
              </w:rPr>
              <w:t>Tag Course.</w:t>
              <w:br/>
              <w:t>Access: Bearer</w:t>
            </w:r>
          </w:p>
        </w:tc>
        <w:tc>
          <w:tcPr>
            <w:tcW w:type="dxa" w:w="6898"/>
            <w:vAlign w:val="center"/>
          </w:tcPr>
          <w:p>
            <w:pPr>
              <w:spacing w:after="60" w:line="247" w:lineRule="auto"/>
            </w:pPr>
            <w:r>
              <w:rPr>
                <w:sz w:val="18"/>
              </w:rPr>
              <w:t>Body: course_id, user_id</w:t>
              <w:br/>
              <w:t>Observed status codes: 200, 403, 500</w:t>
              <w:br/>
              <w:t>Source: TagCourseRoute.js:4</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/api/v1/request-course</w:t>
            </w:r>
          </w:p>
        </w:tc>
        <w:tc>
          <w:tcPr>
            <w:tcW w:type="dxa" w:w="3096"/>
            <w:vAlign w:val="center"/>
            <w:shd w:fill="F1F5F7"/>
          </w:tcPr>
          <w:p>
            <w:pPr>
              <w:spacing w:after="60" w:line="247" w:lineRule="auto"/>
            </w:pPr>
            <w:r>
              <w:rPr>
                <w:sz w:val="18"/>
              </w:rPr>
              <w:t>Request Course.</w:t>
              <w:br/>
              <w:t>Access: Bearer</w:t>
            </w:r>
          </w:p>
        </w:tc>
        <w:tc>
          <w:tcPr>
            <w:tcW w:type="dxa" w:w="6898"/>
            <w:vAlign w:val="center"/>
            <w:shd w:fill="F1F5F7"/>
          </w:tcPr>
          <w:p>
            <w:pPr>
              <w:spacing w:after="60" w:line="247" w:lineRule="auto"/>
            </w:pPr>
            <w:r>
              <w:rPr>
                <w:sz w:val="18"/>
              </w:rPr>
              <w:t>Body: course_id</w:t>
              <w:br/>
              <w:t>Observed status codes: 200, 403, 500</w:t>
              <w:br/>
              <w:t>Source: RequestCourseRoute.js:4</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/api/v1/create-module</w:t>
            </w:r>
          </w:p>
        </w:tc>
        <w:tc>
          <w:tcPr>
            <w:tcW w:type="dxa" w:w="3096"/>
            <w:vAlign w:val="center"/>
          </w:tcPr>
          <w:p>
            <w:pPr>
              <w:spacing w:after="60" w:line="247" w:lineRule="auto"/>
            </w:pPr>
            <w:r>
              <w:rPr>
                <w:sz w:val="18"/>
              </w:rPr>
              <w:t>Create a chapter using chapter_name and course_id.</w:t>
              <w:br/>
              <w:t>Access: Bearer</w:t>
            </w:r>
          </w:p>
        </w:tc>
        <w:tc>
          <w:tcPr>
            <w:tcW w:type="dxa" w:w="6898"/>
            <w:vAlign w:val="center"/>
          </w:tcPr>
          <w:p>
            <w:pPr>
              <w:spacing w:after="60" w:line="247" w:lineRule="auto"/>
            </w:pPr>
            <w:r>
              <w:rPr>
                <w:sz w:val="18"/>
              </w:rPr>
              <w:t>Body: chapter_name, course_id</w:t>
              <w:br/>
              <w:t>Observed status codes: 200, 400, 500</w:t>
              <w:br/>
              <w:t>Source: createModuleRoute.js:4</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/api/v1/get-module</w:t>
            </w:r>
          </w:p>
        </w:tc>
        <w:tc>
          <w:tcPr>
            <w:tcW w:type="dxa" w:w="3096"/>
            <w:vAlign w:val="center"/>
            <w:shd w:fill="F1F5F7"/>
          </w:tcPr>
          <w:p>
            <w:pPr>
              <w:spacing w:after="60" w:line="247" w:lineRule="auto"/>
            </w:pPr>
            <w:r>
              <w:rPr>
                <w:sz w:val="18"/>
              </w:rPr>
              <w:t>Get Module.</w:t>
              <w:br/>
              <w:t>Access: Bearer</w:t>
            </w:r>
          </w:p>
        </w:tc>
        <w:tc>
          <w:tcPr>
            <w:tcW w:type="dxa" w:w="6898"/>
            <w:vAlign w:val="center"/>
            <w:shd w:fill="F1F5F7"/>
          </w:tcPr>
          <w:p>
            <w:pPr>
              <w:spacing w:after="60" w:line="247" w:lineRule="auto"/>
            </w:pPr>
            <w:r>
              <w:rPr>
                <w:sz w:val="18"/>
              </w:rPr>
              <w:t>Query: chapter_id</w:t>
              <w:br/>
              <w:t>Observed status codes: 200, 500</w:t>
              <w:br/>
              <w:t>Source: getModuleRoute.js:4</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/api/v1/create-new-module</w:t>
            </w:r>
          </w:p>
        </w:tc>
        <w:tc>
          <w:tcPr>
            <w:tcW w:type="dxa" w:w="3096"/>
            <w:vAlign w:val="center"/>
          </w:tcPr>
          <w:p>
            <w:pPr>
              <w:spacing w:after="60" w:line="247" w:lineRule="auto"/>
            </w:pPr>
            <w:r>
              <w:rPr>
                <w:sz w:val="18"/>
              </w:rPr>
              <w:t>Create a module underneath a chapter.</w:t>
              <w:br/>
              <w:t>Access: Bearer</w:t>
            </w:r>
          </w:p>
        </w:tc>
        <w:tc>
          <w:tcPr>
            <w:tcW w:type="dxa" w:w="6898"/>
            <w:vAlign w:val="center"/>
          </w:tcPr>
          <w:p>
            <w:pPr>
              <w:spacing w:after="60" w:line="247" w:lineRule="auto"/>
            </w:pPr>
            <w:r>
              <w:rPr>
                <w:sz w:val="18"/>
              </w:rPr>
              <w:t>Body: chapter_id, module_name</w:t>
              <w:br/>
              <w:t>Observed status codes: 200, 400, 500</w:t>
              <w:br/>
              <w:t>Source: newModuleRoute.js:4</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/api/v1/sub-module</w:t>
            </w:r>
          </w:p>
        </w:tc>
        <w:tc>
          <w:tcPr>
            <w:tcW w:type="dxa" w:w="3096"/>
            <w:vAlign w:val="center"/>
            <w:shd w:fill="F1F5F7"/>
          </w:tcPr>
          <w:p>
            <w:pPr>
              <w:spacing w:after="60" w:line="247" w:lineRule="auto"/>
            </w:pPr>
            <w:r>
              <w:rPr>
                <w:sz w:val="18"/>
              </w:rPr>
              <w:t>Sub Module.</w:t>
              <w:br/>
              <w:t>Access: Bearer</w:t>
            </w:r>
          </w:p>
        </w:tc>
        <w:tc>
          <w:tcPr>
            <w:tcW w:type="dxa" w:w="6898"/>
            <w:vAlign w:val="center"/>
            <w:shd w:fill="F1F5F7"/>
          </w:tcPr>
          <w:p>
            <w:pPr>
              <w:spacing w:after="60" w:line="247" w:lineRule="auto"/>
            </w:pPr>
            <w:r>
              <w:rPr>
                <w:sz w:val="18"/>
              </w:rPr>
              <w:t>Body: module_id, submod_name</w:t>
              <w:br/>
              <w:t>Observed status codes: 200, 400, 500</w:t>
              <w:br/>
              <w:t>Source: subModuleRoute.js:4</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/api/v1/resource-completion</w:t>
            </w:r>
          </w:p>
        </w:tc>
        <w:tc>
          <w:tcPr>
            <w:tcW w:type="dxa" w:w="3096"/>
            <w:vAlign w:val="center"/>
          </w:tcPr>
          <w:p>
            <w:pPr>
              <w:spacing w:after="60" w:line="247" w:lineRule="auto"/>
            </w:pPr>
            <w:r>
              <w:rPr>
                <w:sz w:val="18"/>
              </w:rPr>
              <w:t>Mark resource completion through query parameters.</w:t>
              <w:br/>
              <w:t>Access: Bearer</w:t>
            </w:r>
          </w:p>
        </w:tc>
        <w:tc>
          <w:tcPr>
            <w:tcW w:type="dxa" w:w="6898"/>
            <w:vAlign w:val="center"/>
          </w:tcPr>
          <w:p>
            <w:pPr>
              <w:spacing w:after="60" w:line="247" w:lineRule="auto"/>
            </w:pPr>
            <w:r>
              <w:rPr>
                <w:sz w:val="18"/>
              </w:rPr>
              <w:t>Query: is_completed, r_id</w:t>
              <w:br/>
              <w:t>Observed status codes: 200, 500</w:t>
              <w:br/>
              <w:t>Source: moduleCompleteUserRoute.js:4</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/api/v1/get-chapter</w:t>
            </w:r>
          </w:p>
        </w:tc>
        <w:tc>
          <w:tcPr>
            <w:tcW w:type="dxa" w:w="3096"/>
            <w:vAlign w:val="center"/>
            <w:shd w:fill="F1F5F7"/>
          </w:tcPr>
          <w:p>
            <w:pPr>
              <w:spacing w:after="60" w:line="247" w:lineRule="auto"/>
            </w:pPr>
            <w:r>
              <w:rPr>
                <w:sz w:val="18"/>
              </w:rPr>
              <w:t>Get Chapters.</w:t>
              <w:br/>
              <w:t>Access: Bearer</w:t>
            </w:r>
          </w:p>
        </w:tc>
        <w:tc>
          <w:tcPr>
            <w:tcW w:type="dxa" w:w="6898"/>
            <w:vAlign w:val="center"/>
            <w:shd w:fill="F1F5F7"/>
          </w:tcPr>
          <w:p>
            <w:pPr>
              <w:spacing w:after="60" w:line="247" w:lineRule="auto"/>
            </w:pPr>
            <w:r>
              <w:rPr>
                <w:sz w:val="18"/>
              </w:rPr>
              <w:t>Query: course_id</w:t>
              <w:br/>
              <w:t>Observed status codes: 200, 500</w:t>
              <w:br/>
              <w:t>Source: getChapterRouter.js:4</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/api/v1/create-resource</w:t>
            </w:r>
          </w:p>
        </w:tc>
        <w:tc>
          <w:tcPr>
            <w:tcW w:type="dxa" w:w="3096"/>
            <w:vAlign w:val="center"/>
          </w:tcPr>
          <w:p>
            <w:pPr>
              <w:spacing w:after="60" w:line="247" w:lineRule="auto"/>
            </w:pPr>
            <w:r>
              <w:rPr>
                <w:sz w:val="18"/>
              </w:rPr>
              <w:t>Create Resource.</w:t>
              <w:br/>
              <w:t>Access: Bearer</w:t>
            </w:r>
          </w:p>
        </w:tc>
        <w:tc>
          <w:tcPr>
            <w:tcW w:type="dxa" w:w="6898"/>
            <w:vAlign w:val="center"/>
          </w:tcPr>
          <w:p>
            <w:pPr>
              <w:spacing w:after="60" w:line="247" w:lineRule="auto"/>
            </w:pPr>
            <w:r>
              <w:rPr>
                <w:sz w:val="18"/>
              </w:rPr>
              <w:t>Body: module_id, resource_name</w:t>
              <w:br/>
              <w:t>Observed status codes: 200, 400, 500</w:t>
              <w:br/>
              <w:t>Source: createResourceRoute.js:4</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/api/v1/get-resources</w:t>
            </w:r>
          </w:p>
        </w:tc>
        <w:tc>
          <w:tcPr>
            <w:tcW w:type="dxa" w:w="3096"/>
            <w:vAlign w:val="center"/>
            <w:shd w:fill="F1F5F7"/>
          </w:tcPr>
          <w:p>
            <w:pPr>
              <w:spacing w:after="60" w:line="247" w:lineRule="auto"/>
            </w:pPr>
            <w:r>
              <w:rPr>
                <w:sz w:val="18"/>
              </w:rPr>
              <w:t>Get Resources.</w:t>
              <w:br/>
              <w:t>Access: Bearer</w:t>
            </w:r>
          </w:p>
        </w:tc>
        <w:tc>
          <w:tcPr>
            <w:tcW w:type="dxa" w:w="6898"/>
            <w:vAlign w:val="center"/>
            <w:shd w:fill="F1F5F7"/>
          </w:tcPr>
          <w:p>
            <w:pPr>
              <w:spacing w:after="60" w:line="247" w:lineRule="auto"/>
            </w:pPr>
            <w:r>
              <w:rPr>
                <w:sz w:val="18"/>
              </w:rPr>
              <w:t>Query: module_id</w:t>
              <w:br/>
              <w:t>Observed status codes: 200</w:t>
              <w:br/>
              <w:t>Source: getResourcesRoute.js:4</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/api/v1/resources-mId</w:t>
            </w:r>
          </w:p>
        </w:tc>
        <w:tc>
          <w:tcPr>
            <w:tcW w:type="dxa" w:w="3096"/>
            <w:vAlign w:val="center"/>
          </w:tcPr>
          <w:p>
            <w:pPr>
              <w:spacing w:after="60" w:line="247" w:lineRule="auto"/>
            </w:pPr>
            <w:r>
              <w:rPr>
                <w:sz w:val="18"/>
              </w:rPr>
              <w:t>Get Resources By Module Ids.</w:t>
              <w:br/>
              <w:t>Access: Bearer</w:t>
            </w:r>
          </w:p>
        </w:tc>
        <w:tc>
          <w:tcPr>
            <w:tcW w:type="dxa" w:w="6898"/>
            <w:vAlign w:val="center"/>
          </w:tcPr>
          <w:p>
            <w:pPr>
              <w:spacing w:after="60" w:line="247" w:lineRule="auto"/>
            </w:pPr>
            <w:r>
              <w:rPr>
                <w:sz w:val="18"/>
              </w:rPr>
              <w:t>Body: module_id</w:t>
              <w:br/>
              <w:t>Observed status codes: 200, 500</w:t>
              <w:br/>
              <w:t>Source: getResourcesByModuleIdsRoute.js:4</w:t>
            </w:r>
          </w:p>
        </w:tc>
      </w:tr>
    </w:tbl>
    <w:p>
      <w:r>
        <w:t>This GET route changes completion state. Query keys are shown exactly as implemented.</w:t>
      </w:r>
    </w:p>
    <w:p>
      <w:pPr>
        <w:pStyle w:val="Heading1"/>
        <w:pageBreakBefore/>
      </w:pPr>
      <w:r>
        <w:t>Medica companion batches</w:t>
      </w:r>
    </w:p>
    <w:p>
      <w:r>
        <w:t>5 registered method and endpoint combinations. Source paths below are relative to Medica/v1/routes/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DELETE</w:t>
            </w:r>
          </w:p>
        </w:tc>
        <w:tc>
          <w:tcPr>
            <w:tcW w:type="dxa" w:w="4205"/>
            <w:vAlign w:val="center"/>
            <w:shd w:fill="F1F5F7"/>
          </w:tcPr>
          <w:p>
            <w:pPr>
              <w:spacing w:after="60" w:line="247" w:lineRule="auto"/>
            </w:pPr>
            <w:r>
              <w:rPr>
                <w:sz w:val="18"/>
              </w:rPr>
              <w:t>/api/v1/delete-batch/:batch_id</w:t>
            </w:r>
          </w:p>
        </w:tc>
        <w:tc>
          <w:tcPr>
            <w:tcW w:type="dxa" w:w="3096"/>
            <w:vAlign w:val="center"/>
            <w:shd w:fill="F1F5F7"/>
          </w:tcPr>
          <w:p>
            <w:pPr>
              <w:spacing w:after="60" w:line="247" w:lineRule="auto"/>
            </w:pPr>
            <w:r>
              <w:rPr>
                <w:sz w:val="18"/>
              </w:rPr>
              <w:t>Delete Batchc.</w:t>
              <w:br/>
              <w:t>Access: Bearer</w:t>
            </w:r>
          </w:p>
        </w:tc>
        <w:tc>
          <w:tcPr>
            <w:tcW w:type="dxa" w:w="6898"/>
            <w:vAlign w:val="center"/>
            <w:shd w:fill="F1F5F7"/>
          </w:tcPr>
          <w:p>
            <w:pPr>
              <w:spacing w:after="60" w:line="247" w:lineRule="auto"/>
            </w:pPr>
            <w:r>
              <w:rPr>
                <w:sz w:val="18"/>
              </w:rPr>
              <w:t>Path: batch_id</w:t>
              <w:br/>
              <w:t>Observed status codes: 200, 500</w:t>
              <w:br/>
              <w:t>Source: deleteBatchRoute.js:4</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/api/v1/create-batch</w:t>
            </w:r>
          </w:p>
        </w:tc>
        <w:tc>
          <w:tcPr>
            <w:tcW w:type="dxa" w:w="3096"/>
            <w:vAlign w:val="center"/>
          </w:tcPr>
          <w:p>
            <w:pPr>
              <w:spacing w:after="60" w:line="247" w:lineRule="auto"/>
            </w:pPr>
            <w:r>
              <w:rPr>
                <w:sz w:val="18"/>
              </w:rPr>
              <w:t>Batch Creation.</w:t>
              <w:br/>
              <w:t>Access: Bearer</w:t>
            </w:r>
          </w:p>
        </w:tc>
        <w:tc>
          <w:tcPr>
            <w:tcW w:type="dxa" w:w="6898"/>
            <w:vAlign w:val="center"/>
          </w:tcPr>
          <w:p>
            <w:pPr>
              <w:spacing w:after="60" w:line="247" w:lineRule="auto"/>
            </w:pPr>
            <w:r>
              <w:rPr>
                <w:sz w:val="18"/>
              </w:rPr>
              <w:t>Body: batch_end_date, batch_name, batch_start_date, course_data, curiculum_name</w:t>
              <w:br/>
              <w:t>Observed status codes: 200, 500</w:t>
              <w:br/>
              <w:t>Source: createBatchRoute.js:5</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/api/v1/get-batches</w:t>
            </w:r>
          </w:p>
        </w:tc>
        <w:tc>
          <w:tcPr>
            <w:tcW w:type="dxa" w:w="3096"/>
            <w:vAlign w:val="center"/>
            <w:shd w:fill="F1F5F7"/>
          </w:tcPr>
          <w:p>
            <w:pPr>
              <w:spacing w:after="60" w:line="247" w:lineRule="auto"/>
            </w:pPr>
            <w:r>
              <w:rPr>
                <w:sz w:val="18"/>
              </w:rPr>
              <w:t>Get Batch Data.</w:t>
              <w:br/>
              <w:t>Access: Bearer</w:t>
            </w:r>
          </w:p>
        </w:tc>
        <w:tc>
          <w:tcPr>
            <w:tcW w:type="dxa" w:w="6898"/>
            <w:vAlign w:val="center"/>
            <w:shd w:fill="F1F5F7"/>
          </w:tcPr>
          <w:p>
            <w:pPr>
              <w:spacing w:after="60" w:line="247" w:lineRule="auto"/>
            </w:pPr>
            <w:r>
              <w:rPr>
                <w:sz w:val="18"/>
              </w:rPr>
              <w:t>Query: limit, page</w:t>
              <w:br/>
              <w:t>Observed status codes: 200, 500</w:t>
              <w:br/>
              <w:t>Source: getBatchesRoute.js:4</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/api/v1/associate-batch</w:t>
            </w:r>
          </w:p>
        </w:tc>
        <w:tc>
          <w:tcPr>
            <w:tcW w:type="dxa" w:w="3096"/>
            <w:vAlign w:val="center"/>
          </w:tcPr>
          <w:p>
            <w:pPr>
              <w:spacing w:after="60" w:line="247" w:lineRule="auto"/>
            </w:pPr>
            <w:r>
              <w:rPr>
                <w:sz w:val="18"/>
              </w:rPr>
              <w:t>Associate Batchc.</w:t>
              <w:br/>
              <w:t>Access: Bearer</w:t>
            </w:r>
          </w:p>
        </w:tc>
        <w:tc>
          <w:tcPr>
            <w:tcW w:type="dxa" w:w="6898"/>
            <w:vAlign w:val="center"/>
          </w:tcPr>
          <w:p>
            <w:pPr>
              <w:spacing w:after="60" w:line="247" w:lineRule="auto"/>
            </w:pPr>
            <w:r>
              <w:rPr>
                <w:sz w:val="18"/>
              </w:rPr>
              <w:t>Body: batch_id, user_id</w:t>
              <w:br/>
              <w:t>Observed status codes: 200, 500</w:t>
              <w:br/>
              <w:t>Source: associateBatchRoute.js:4</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/api/v1/batch-filter</w:t>
            </w:r>
          </w:p>
        </w:tc>
        <w:tc>
          <w:tcPr>
            <w:tcW w:type="dxa" w:w="3096"/>
            <w:vAlign w:val="center"/>
            <w:shd w:fill="F1F5F7"/>
          </w:tcPr>
          <w:p>
            <w:pPr>
              <w:spacing w:after="60" w:line="247" w:lineRule="auto"/>
            </w:pPr>
            <w:r>
              <w:rPr>
                <w:sz w:val="18"/>
              </w:rPr>
              <w:t>Filter Batch.</w:t>
              <w:br/>
              <w:t>Access: Bearer</w:t>
            </w:r>
          </w:p>
        </w:tc>
        <w:tc>
          <w:tcPr>
            <w:tcW w:type="dxa" w:w="6898"/>
            <w:vAlign w:val="center"/>
            <w:shd w:fill="F1F5F7"/>
          </w:tcPr>
          <w:p>
            <w:pPr>
              <w:spacing w:after="60" w:line="247" w:lineRule="auto"/>
            </w:pPr>
            <w:r>
              <w:rPr>
                <w:sz w:val="18"/>
              </w:rPr>
              <w:t>Query: batch_name, instructor_name</w:t>
              <w:br/>
              <w:t>Observed status codes: 200, 500</w:t>
              <w:br/>
              <w:t>Source: filterBatchRoute.js:4</w:t>
            </w:r>
          </w:p>
        </w:tc>
      </w:tr>
    </w:tbl>
    <w:p>
      <w:pPr>
        <w:pStyle w:val="Heading1"/>
        <w:pageBreakBefore/>
      </w:pPr>
      <w:r>
        <w:t>Medica companion profiles dashboards and analytics</w:t>
      </w:r>
    </w:p>
    <w:p>
      <w:r>
        <w:t>4 registered method and endpoint combinations. Source paths below are relative to Medica/v1/routes/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/api/v1/profile</w:t>
            </w:r>
          </w:p>
        </w:tc>
        <w:tc>
          <w:tcPr>
            <w:tcW w:type="dxa" w:w="3096"/>
            <w:vAlign w:val="center"/>
            <w:shd w:fill="F1F5F7"/>
          </w:tcPr>
          <w:p>
            <w:pPr>
              <w:spacing w:after="60" w:line="247" w:lineRule="auto"/>
            </w:pPr>
            <w:r>
              <w:rPr>
                <w:sz w:val="18"/>
              </w:rPr>
              <w:t>Profile.</w:t>
              <w:br/>
              <w:t>Access: Bearer</w:t>
            </w:r>
          </w:p>
        </w:tc>
        <w:tc>
          <w:tcPr>
            <w:tcW w:type="dxa" w:w="6898"/>
            <w:vAlign w:val="center"/>
            <w:shd w:fill="F1F5F7"/>
          </w:tcPr>
          <w:p>
            <w:pPr>
              <w:spacing w:after="60" w:line="247" w:lineRule="auto"/>
            </w:pPr>
            <w:r>
              <w:rPr>
                <w:sz w:val="18"/>
              </w:rPr>
              <w:t>No named request fields identified in the traced handler.</w:t>
              <w:br/>
              <w:t>Observed status codes: 500</w:t>
              <w:br/>
              <w:t>Source: profileRoute.js:5</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/api/v1/get-dashboard-data</w:t>
            </w:r>
          </w:p>
        </w:tc>
        <w:tc>
          <w:tcPr>
            <w:tcW w:type="dxa" w:w="3096"/>
            <w:vAlign w:val="center"/>
          </w:tcPr>
          <w:p>
            <w:pPr>
              <w:spacing w:after="60" w:line="247" w:lineRule="auto"/>
            </w:pPr>
            <w:r>
              <w:rPr>
                <w:sz w:val="18"/>
              </w:rPr>
              <w:t>Get Dashboard.</w:t>
              <w:br/>
              <w:t>Access: Bearer</w:t>
            </w:r>
          </w:p>
        </w:tc>
        <w:tc>
          <w:tcPr>
            <w:tcW w:type="dxa" w:w="6898"/>
            <w:vAlign w:val="center"/>
          </w:tcPr>
          <w:p>
            <w:pPr>
              <w:spacing w:after="60" w:line="247" w:lineRule="auto"/>
            </w:pPr>
            <w:r>
              <w:rPr>
                <w:sz w:val="18"/>
              </w:rPr>
              <w:t>No named request fields identified in the traced handler.</w:t>
              <w:br/>
              <w:t>Observed status codes: 200, 500</w:t>
              <w:br/>
              <w:t>Source: dashboardRoute.js:4</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/api/v1/get-gender-ratio</w:t>
            </w:r>
          </w:p>
        </w:tc>
        <w:tc>
          <w:tcPr>
            <w:tcW w:type="dxa" w:w="3096"/>
            <w:vAlign w:val="center"/>
            <w:shd w:fill="F1F5F7"/>
          </w:tcPr>
          <w:p>
            <w:pPr>
              <w:spacing w:after="60" w:line="247" w:lineRule="auto"/>
            </w:pPr>
            <w:r>
              <w:rPr>
                <w:sz w:val="18"/>
              </w:rPr>
              <w:t>Gender Ratio.</w:t>
              <w:br/>
              <w:t>Access: Bearer</w:t>
            </w:r>
          </w:p>
        </w:tc>
        <w:tc>
          <w:tcPr>
            <w:tcW w:type="dxa" w:w="6898"/>
            <w:vAlign w:val="center"/>
            <w:shd w:fill="F1F5F7"/>
          </w:tcPr>
          <w:p>
            <w:pPr>
              <w:spacing w:after="60" w:line="247" w:lineRule="auto"/>
            </w:pPr>
            <w:r>
              <w:rPr>
                <w:sz w:val="18"/>
              </w:rPr>
              <w:t>No named request fields identified in the traced handler.</w:t>
              <w:br/>
              <w:t>Observed status codes: 200, 500</w:t>
              <w:br/>
              <w:t>Source: getGendersRoutes.js:5</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/api/v1/user-stats</w:t>
            </w:r>
          </w:p>
        </w:tc>
        <w:tc>
          <w:tcPr>
            <w:tcW w:type="dxa" w:w="3096"/>
            <w:vAlign w:val="center"/>
          </w:tcPr>
          <w:p>
            <w:pPr>
              <w:spacing w:after="60" w:line="247" w:lineRule="auto"/>
            </w:pPr>
            <w:r>
              <w:rPr>
                <w:sz w:val="18"/>
              </w:rPr>
              <w:t>User Stats.</w:t>
              <w:br/>
              <w:t>Access: Bearer</w:t>
            </w:r>
          </w:p>
        </w:tc>
        <w:tc>
          <w:tcPr>
            <w:tcW w:type="dxa" w:w="6898"/>
            <w:vAlign w:val="center"/>
          </w:tcPr>
          <w:p>
            <w:pPr>
              <w:spacing w:after="60" w:line="247" w:lineRule="auto"/>
            </w:pPr>
            <w:r>
              <w:rPr>
                <w:sz w:val="18"/>
              </w:rPr>
              <w:t>No named request fields identified in the traced handler.</w:t>
              <w:br/>
              <w:t>Observed status codes: 200, 500</w:t>
              <w:br/>
              <w:t>Source: UserStatusRoute.js:4</w:t>
            </w:r>
          </w:p>
        </w:tc>
      </w:tr>
    </w:tbl>
    <w:p>
      <w:pPr>
        <w:pStyle w:val="Heading1"/>
        <w:pageBreakBefore/>
      </w:pPr>
      <w:r>
        <w:t>Medica companion trainees instructors and user accounts</w:t>
      </w:r>
    </w:p>
    <w:p>
      <w:r>
        <w:t>8 registered method and endpoint combinations. Source paths below are relative to Medica/v1/routes/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/api/v1/get-trainees</w:t>
            </w:r>
          </w:p>
        </w:tc>
        <w:tc>
          <w:tcPr>
            <w:tcW w:type="dxa" w:w="3096"/>
            <w:vAlign w:val="center"/>
            <w:shd w:fill="F1F5F7"/>
          </w:tcPr>
          <w:p>
            <w:pPr>
              <w:spacing w:after="60" w:line="247" w:lineRule="auto"/>
            </w:pPr>
            <w:r>
              <w:rPr>
                <w:sz w:val="18"/>
              </w:rPr>
              <w:t>Trainee.</w:t>
              <w:br/>
              <w:t>Access: Bearer</w:t>
            </w:r>
          </w:p>
        </w:tc>
        <w:tc>
          <w:tcPr>
            <w:tcW w:type="dxa" w:w="6898"/>
            <w:vAlign w:val="center"/>
            <w:shd w:fill="F1F5F7"/>
          </w:tcPr>
          <w:p>
            <w:pPr>
              <w:spacing w:after="60" w:line="247" w:lineRule="auto"/>
            </w:pPr>
            <w:r>
              <w:rPr>
                <w:sz w:val="18"/>
              </w:rPr>
              <w:t>Query: limit, page</w:t>
              <w:br/>
              <w:t>Observed status codes: 200, 500</w:t>
              <w:br/>
              <w:t>Source: getTraineesRoute.js:5</w:t>
            </w:r>
          </w:p>
        </w:tc>
      </w:tr>
      <w:tr>
        <w:trPr>
          <w:cantSplit/>
        </w:trPr>
        <w:tc>
          <w:tcPr>
            <w:tcW w:type="dxa" w:w="893"/>
            <w:vAlign w:val="center"/>
          </w:tcPr>
          <w:p>
            <w:pPr>
              <w:spacing w:after="60" w:line="247" w:lineRule="auto"/>
            </w:pPr>
            <w:r>
              <w:rPr>
                <w:sz w:val="18"/>
              </w:rPr>
              <w:t>PATCH</w:t>
            </w:r>
          </w:p>
        </w:tc>
        <w:tc>
          <w:tcPr>
            <w:tcW w:type="dxa" w:w="4205"/>
            <w:vAlign w:val="center"/>
          </w:tcPr>
          <w:p>
            <w:pPr>
              <w:spacing w:after="60" w:line="247" w:lineRule="auto"/>
            </w:pPr>
            <w:r>
              <w:rPr>
                <w:sz w:val="18"/>
              </w:rPr>
              <w:t>/api/v1/disable-trainee/:user_mail/:status</w:t>
            </w:r>
          </w:p>
        </w:tc>
        <w:tc>
          <w:tcPr>
            <w:tcW w:type="dxa" w:w="3096"/>
            <w:vAlign w:val="center"/>
          </w:tcPr>
          <w:p>
            <w:pPr>
              <w:spacing w:after="60" w:line="247" w:lineRule="auto"/>
            </w:pPr>
            <w:r>
              <w:rPr>
                <w:sz w:val="18"/>
              </w:rPr>
              <w:t>Disable Trainee.</w:t>
              <w:br/>
              <w:t>Access: Bearer</w:t>
            </w:r>
          </w:p>
        </w:tc>
        <w:tc>
          <w:tcPr>
            <w:tcW w:type="dxa" w:w="6898"/>
            <w:vAlign w:val="center"/>
          </w:tcPr>
          <w:p>
            <w:pPr>
              <w:spacing w:after="60" w:line="247" w:lineRule="auto"/>
            </w:pPr>
            <w:r>
              <w:rPr>
                <w:sz w:val="18"/>
              </w:rPr>
              <w:t>Path: user_mail, status</w:t>
              <w:br/>
              <w:t>Observed status codes: 200, 400, 500</w:t>
              <w:br/>
              <w:t>Source: disableTraineeRoute.js:5</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/api/v1/get-instructors</w:t>
            </w:r>
          </w:p>
        </w:tc>
        <w:tc>
          <w:tcPr>
            <w:tcW w:type="dxa" w:w="3096"/>
            <w:vAlign w:val="center"/>
            <w:shd w:fill="F1F5F7"/>
          </w:tcPr>
          <w:p>
            <w:pPr>
              <w:spacing w:after="60" w:line="247" w:lineRule="auto"/>
            </w:pPr>
            <w:r>
              <w:rPr>
                <w:sz w:val="18"/>
              </w:rPr>
              <w:t>Get Instructor Data.</w:t>
              <w:br/>
              <w:t>Access: Bearer</w:t>
            </w:r>
          </w:p>
        </w:tc>
        <w:tc>
          <w:tcPr>
            <w:tcW w:type="dxa" w:w="6898"/>
            <w:vAlign w:val="center"/>
            <w:shd w:fill="F1F5F7"/>
          </w:tcPr>
          <w:p>
            <w:pPr>
              <w:spacing w:after="60" w:line="247" w:lineRule="auto"/>
            </w:pPr>
            <w:r>
              <w:rPr>
                <w:sz w:val="18"/>
              </w:rPr>
              <w:t>Query: limit, page</w:t>
              <w:br/>
              <w:t>Observed status codes: 200, 500</w:t>
              <w:br/>
              <w:t>Source: getInstructorRoute.js:4</w:t>
            </w:r>
          </w:p>
        </w:tc>
      </w:tr>
      <w:tr>
        <w:trPr>
          <w:cantSplit/>
        </w:trPr>
        <w:tc>
          <w:tcPr>
            <w:tcW w:type="dxa" w:w="893"/>
            <w:vAlign w:val="center"/>
          </w:tcPr>
          <w:p>
            <w:pPr>
              <w:spacing w:after="60" w:line="247" w:lineRule="auto"/>
            </w:pPr>
            <w:r>
              <w:rPr>
                <w:sz w:val="18"/>
              </w:rPr>
              <w:t>POST</w:t>
            </w:r>
          </w:p>
        </w:tc>
        <w:tc>
          <w:tcPr>
            <w:tcW w:type="dxa" w:w="4205"/>
            <w:vAlign w:val="center"/>
          </w:tcPr>
          <w:p>
            <w:pPr>
              <w:spacing w:after="60" w:line="247" w:lineRule="auto"/>
            </w:pPr>
            <w:r>
              <w:rPr>
                <w:sz w:val="18"/>
              </w:rPr>
              <w:t>/api/v1/create-trainee</w:t>
            </w:r>
          </w:p>
        </w:tc>
        <w:tc>
          <w:tcPr>
            <w:tcW w:type="dxa" w:w="3096"/>
            <w:vAlign w:val="center"/>
          </w:tcPr>
          <w:p>
            <w:pPr>
              <w:spacing w:after="60" w:line="247" w:lineRule="auto"/>
            </w:pPr>
            <w:r>
              <w:rPr>
                <w:sz w:val="18"/>
              </w:rPr>
              <w:t>Create Trainee.</w:t>
              <w:br/>
              <w:t>Access: Bearer</w:t>
            </w:r>
          </w:p>
        </w:tc>
        <w:tc>
          <w:tcPr>
            <w:tcW w:type="dxa" w:w="6898"/>
            <w:vAlign w:val="center"/>
          </w:tcPr>
          <w:p>
            <w:pPr>
              <w:spacing w:after="60" w:line="247" w:lineRule="auto"/>
            </w:pPr>
            <w:r>
              <w:rPr>
                <w:sz w:val="18"/>
              </w:rPr>
              <w:t>Body: description, status, user_batch, user_contact_num, user_dob, user_email, user_gender, user_name, user_password, user_role</w:t>
              <w:br/>
              <w:t>Files: file</w:t>
              <w:br/>
              <w:t>Send multipart/form-data.</w:t>
              <w:br/>
              <w:t>Observed status codes: 200, 404, 500, 501</w:t>
              <w:br/>
              <w:t>Source: createtraineeRoute.js:6</w:t>
            </w:r>
          </w:p>
        </w:tc>
      </w:tr>
      <w:tr>
        <w:trPr>
          <w:cantSplit/>
        </w:trPr>
        <w:tc>
          <w:tcPr>
            <w:tcW w:type="dxa" w:w="893"/>
            <w:vAlign w:val="center"/>
            <w:shd w:fill="F1F5F7"/>
          </w:tcPr>
          <w:p>
            <w:pPr>
              <w:spacing w:after="60" w:line="247" w:lineRule="auto"/>
            </w:pPr>
            <w:r>
              <w:rPr>
                <w:sz w:val="18"/>
              </w:rPr>
              <w:t>DELETE</w:t>
            </w:r>
          </w:p>
        </w:tc>
        <w:tc>
          <w:tcPr>
            <w:tcW w:type="dxa" w:w="4205"/>
            <w:vAlign w:val="center"/>
            <w:shd w:fill="F1F5F7"/>
          </w:tcPr>
          <w:p>
            <w:pPr>
              <w:spacing w:after="60" w:line="247" w:lineRule="auto"/>
            </w:pPr>
            <w:r>
              <w:rPr>
                <w:sz w:val="18"/>
              </w:rPr>
              <w:t>/api/v1/delete-trainee/:user_mail</w:t>
            </w:r>
          </w:p>
        </w:tc>
        <w:tc>
          <w:tcPr>
            <w:tcW w:type="dxa" w:w="3096"/>
            <w:vAlign w:val="center"/>
            <w:shd w:fill="F1F5F7"/>
          </w:tcPr>
          <w:p>
            <w:pPr>
              <w:spacing w:after="60" w:line="247" w:lineRule="auto"/>
            </w:pPr>
            <w:r>
              <w:rPr>
                <w:sz w:val="18"/>
              </w:rPr>
              <w:t>Delete Traineec.</w:t>
              <w:br/>
              <w:t>Access: Bearer</w:t>
            </w:r>
          </w:p>
        </w:tc>
        <w:tc>
          <w:tcPr>
            <w:tcW w:type="dxa" w:w="6898"/>
            <w:vAlign w:val="center"/>
            <w:shd w:fill="F1F5F7"/>
          </w:tcPr>
          <w:p>
            <w:pPr>
              <w:spacing w:after="60" w:line="247" w:lineRule="auto"/>
            </w:pPr>
            <w:r>
              <w:rPr>
                <w:sz w:val="18"/>
              </w:rPr>
              <w:t>Path: user_mail</w:t>
              <w:br/>
              <w:t>Observed status codes: 200, 500</w:t>
              <w:br/>
              <w:t>Source: deleteTraineeRoute.js:4</w:t>
            </w:r>
          </w:p>
        </w:tc>
      </w:tr>
      <w:tr>
        <w:trPr>
          <w:cantSplit/>
        </w:trPr>
        <w:tc>
          <w:tcPr>
            <w:tcW w:type="dxa" w:w="893"/>
            <w:vAlign w:val="center"/>
          </w:tcPr>
          <w:p>
            <w:pPr>
              <w:spacing w:after="60" w:line="247" w:lineRule="auto"/>
            </w:pPr>
            <w:r>
              <w:rPr>
                <w:sz w:val="18"/>
              </w:rPr>
              <w:t>DELETE</w:t>
            </w:r>
          </w:p>
        </w:tc>
        <w:tc>
          <w:tcPr>
            <w:tcW w:type="dxa" w:w="4205"/>
            <w:vAlign w:val="center"/>
          </w:tcPr>
          <w:p>
            <w:pPr>
              <w:spacing w:after="60" w:line="247" w:lineRule="auto"/>
            </w:pPr>
            <w:r>
              <w:rPr>
                <w:sz w:val="18"/>
              </w:rPr>
              <w:t>/api/v1/delete-ins/:user_mail</w:t>
            </w:r>
          </w:p>
        </w:tc>
        <w:tc>
          <w:tcPr>
            <w:tcW w:type="dxa" w:w="3096"/>
            <w:vAlign w:val="center"/>
          </w:tcPr>
          <w:p>
            <w:pPr>
              <w:spacing w:after="60" w:line="247" w:lineRule="auto"/>
            </w:pPr>
            <w:r>
              <w:rPr>
                <w:sz w:val="18"/>
              </w:rPr>
              <w:t>Instructor.</w:t>
              <w:br/>
              <w:t>Access: Bearer</w:t>
            </w:r>
          </w:p>
        </w:tc>
        <w:tc>
          <w:tcPr>
            <w:tcW w:type="dxa" w:w="6898"/>
            <w:vAlign w:val="center"/>
          </w:tcPr>
          <w:p>
            <w:pPr>
              <w:spacing w:after="60" w:line="247" w:lineRule="auto"/>
            </w:pPr>
            <w:r>
              <w:rPr>
                <w:sz w:val="18"/>
              </w:rPr>
              <w:t>Path: user_mail</w:t>
              <w:br/>
              <w:t>Observed status codes: 200, 500</w:t>
              <w:br/>
              <w:t>Source: deleteInstructorRoute.js:4</w:t>
            </w:r>
          </w:p>
        </w:tc>
      </w:tr>
      <w:tr>
        <w:trPr>
          <w:cantSplit/>
        </w:trPr>
        <w:tc>
          <w:tcPr>
            <w:tcW w:type="dxa" w:w="893"/>
            <w:vAlign w:val="center"/>
            <w:shd w:fill="F1F5F7"/>
          </w:tcPr>
          <w:p>
            <w:pPr>
              <w:spacing w:after="60" w:line="247" w:lineRule="auto"/>
            </w:pPr>
            <w:r>
              <w:rPr>
                <w:sz w:val="18"/>
              </w:rPr>
              <w:t>GET</w:t>
            </w:r>
          </w:p>
        </w:tc>
        <w:tc>
          <w:tcPr>
            <w:tcW w:type="dxa" w:w="4205"/>
            <w:vAlign w:val="center"/>
            <w:shd w:fill="F1F5F7"/>
          </w:tcPr>
          <w:p>
            <w:pPr>
              <w:spacing w:after="60" w:line="247" w:lineRule="auto"/>
            </w:pPr>
            <w:r>
              <w:rPr>
                <w:sz w:val="18"/>
              </w:rPr>
              <w:t>/api/v1/get-admins</w:t>
            </w:r>
          </w:p>
        </w:tc>
        <w:tc>
          <w:tcPr>
            <w:tcW w:type="dxa" w:w="3096"/>
            <w:vAlign w:val="center"/>
            <w:shd w:fill="F1F5F7"/>
          </w:tcPr>
          <w:p>
            <w:pPr>
              <w:spacing w:after="60" w:line="247" w:lineRule="auto"/>
            </w:pPr>
            <w:r>
              <w:rPr>
                <w:sz w:val="18"/>
              </w:rPr>
              <w:t>Get Admin.</w:t>
              <w:br/>
              <w:t>Access: Bearer</w:t>
            </w:r>
          </w:p>
        </w:tc>
        <w:tc>
          <w:tcPr>
            <w:tcW w:type="dxa" w:w="6898"/>
            <w:vAlign w:val="center"/>
            <w:shd w:fill="F1F5F7"/>
          </w:tcPr>
          <w:p>
            <w:pPr>
              <w:spacing w:after="60" w:line="247" w:lineRule="auto"/>
            </w:pPr>
            <w:r>
              <w:rPr>
                <w:sz w:val="18"/>
              </w:rPr>
              <w:t>No named request fields identified in the traced handler.</w:t>
              <w:br/>
              <w:t>Observed status codes: 200, 500</w:t>
              <w:br/>
              <w:t>Source: getAdminsRoute.js:4</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/api/v1/trainee/:people_id</w:t>
            </w:r>
          </w:p>
        </w:tc>
        <w:tc>
          <w:tcPr>
            <w:tcW w:type="dxa" w:w="3096"/>
            <w:vAlign w:val="center"/>
          </w:tcPr>
          <w:p>
            <w:pPr>
              <w:spacing w:after="60" w:line="247" w:lineRule="auto"/>
            </w:pPr>
            <w:r>
              <w:rPr>
                <w:sz w:val="18"/>
              </w:rPr>
              <w:t>Induuid.</w:t>
              <w:br/>
              <w:t>Access: Bearer</w:t>
            </w:r>
          </w:p>
        </w:tc>
        <w:tc>
          <w:tcPr>
            <w:tcW w:type="dxa" w:w="6898"/>
            <w:vAlign w:val="center"/>
          </w:tcPr>
          <w:p>
            <w:pPr>
              <w:spacing w:after="60" w:line="247" w:lineRule="auto"/>
            </w:pPr>
            <w:r>
              <w:rPr>
                <w:sz w:val="18"/>
              </w:rPr>
              <w:t>Path: people_id</w:t>
              <w:br/>
              <w:t>Observed status codes: 200, 500</w:t>
              <w:br/>
              <w:t>Source: induuidRoute.js:4</w:t>
            </w:r>
          </w:p>
        </w:tc>
      </w:tr>
    </w:tbl>
    <w:p>
      <w:pPr>
        <w:pStyle w:val="Heading1"/>
        <w:pageBreakBefore/>
      </w:pPr>
      <w:r>
        <w:t>Medica companion targeted learning</w:t>
      </w:r>
    </w:p>
    <w:p>
      <w:r>
        <w:t>4 registered method and endpoint combinations. Source paths below are relative to Medica/v1/routes/ unless an app.js path is shown.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893"/>
        <w:gridCol w:w="4205"/>
        <w:gridCol w:w="3096"/>
        <w:gridCol w:w="6898"/>
      </w:tblGrid>
      <w:tr>
        <w:trPr>
          <w:tblHeader/>
        </w:trPr>
        <w:tc>
          <w:tcPr>
            <w:tcW w:type="dxa" w:w="893"/>
            <w:shd w:fill="244759"/>
          </w:tcPr>
          <w:p>
            <w:r>
              <w:rPr>
                <w:b/>
                <w:color w:val="FFFFFF"/>
                <w:sz w:val="19"/>
              </w:rPr>
              <w:t>Method</w:t>
            </w:r>
          </w:p>
        </w:tc>
        <w:tc>
          <w:tcPr>
            <w:tcW w:type="dxa" w:w="4205"/>
            <w:shd w:fill="244759"/>
          </w:tcPr>
          <w:p>
            <w:r>
              <w:rPr>
                <w:b/>
                <w:color w:val="FFFFFF"/>
                <w:sz w:val="19"/>
              </w:rPr>
              <w:t>Full endpoint</w:t>
            </w:r>
          </w:p>
        </w:tc>
        <w:tc>
          <w:tcPr>
            <w:tcW w:type="dxa" w:w="3096"/>
            <w:shd w:fill="244759"/>
          </w:tcPr>
          <w:p>
            <w:r>
              <w:rPr>
                <w:b/>
                <w:color w:val="FFFFFF"/>
                <w:sz w:val="19"/>
              </w:rPr>
              <w:t>Purpose and access</w:t>
            </w:r>
          </w:p>
        </w:tc>
        <w:tc>
          <w:tcPr>
            <w:tcW w:type="dxa" w:w="6898"/>
            <w:shd w:fill="244759"/>
          </w:tcPr>
          <w:p>
            <w:r>
              <w:rPr>
                <w:b/>
                <w:color w:val="FFFFFF"/>
                <w:sz w:val="19"/>
              </w:rPr>
              <w:t>Request details and observed status codes</w:t>
            </w:r>
          </w:p>
        </w:tc>
      </w:tr>
      <w:tr>
        <w:trPr>
          <w:cantSplit/>
        </w:trPr>
        <w:tc>
          <w:tcPr>
            <w:tcW w:type="dxa" w:w="893"/>
            <w:vAlign w:val="center"/>
            <w:shd w:fill="F1F5F7"/>
          </w:tcPr>
          <w:p>
            <w:pPr>
              <w:spacing w:after="60" w:line="247" w:lineRule="auto"/>
            </w:pPr>
            <w:r>
              <w:rPr>
                <w:sz w:val="18"/>
              </w:rPr>
              <w:t>POST</w:t>
            </w:r>
          </w:p>
        </w:tc>
        <w:tc>
          <w:tcPr>
            <w:tcW w:type="dxa" w:w="4205"/>
            <w:vAlign w:val="center"/>
            <w:shd w:fill="F1F5F7"/>
          </w:tcPr>
          <w:p>
            <w:pPr>
              <w:spacing w:after="60" w:line="247" w:lineRule="auto"/>
            </w:pPr>
            <w:r>
              <w:rPr>
                <w:sz w:val="18"/>
              </w:rPr>
              <w:t>/api/v1/create-targeted-learning</w:t>
            </w:r>
          </w:p>
        </w:tc>
        <w:tc>
          <w:tcPr>
            <w:tcW w:type="dxa" w:w="3096"/>
            <w:vAlign w:val="center"/>
            <w:shd w:fill="F1F5F7"/>
          </w:tcPr>
          <w:p>
            <w:pPr>
              <w:spacing w:after="60" w:line="247" w:lineRule="auto"/>
            </w:pPr>
            <w:r>
              <w:rPr>
                <w:sz w:val="18"/>
              </w:rPr>
              <w:t>Create Targeted Learning.</w:t>
              <w:br/>
              <w:t>Access: Bearer</w:t>
            </w:r>
          </w:p>
        </w:tc>
        <w:tc>
          <w:tcPr>
            <w:tcW w:type="dxa" w:w="6898"/>
            <w:vAlign w:val="center"/>
            <w:shd w:fill="F1F5F7"/>
          </w:tcPr>
          <w:p>
            <w:pPr>
              <w:spacing w:after="60" w:line="247" w:lineRule="auto"/>
            </w:pPr>
            <w:r>
              <w:rPr>
                <w:sz w:val="18"/>
              </w:rPr>
              <w:t>Body: chapter_id, course_id, curiculum_id, end_date, module_id, resources_id, start_date, tar_name, trainee_id</w:t>
              <w:br/>
              <w:t>Observed status codes: 200, 400, 500</w:t>
              <w:br/>
              <w:t>Source: CreateTargetedLearningRoute.js:4</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/api/v1/tllist</w:t>
            </w:r>
          </w:p>
        </w:tc>
        <w:tc>
          <w:tcPr>
            <w:tcW w:type="dxa" w:w="3096"/>
            <w:vAlign w:val="center"/>
          </w:tcPr>
          <w:p>
            <w:pPr>
              <w:spacing w:after="60" w:line="247" w:lineRule="auto"/>
            </w:pPr>
            <w:r>
              <w:rPr>
                <w:sz w:val="18"/>
              </w:rPr>
              <w:t>Get Targeted Learning.</w:t>
              <w:br/>
              <w:t>Access: Bearer</w:t>
            </w:r>
          </w:p>
        </w:tc>
        <w:tc>
          <w:tcPr>
            <w:tcW w:type="dxa" w:w="6898"/>
            <w:vAlign w:val="center"/>
          </w:tcPr>
          <w:p>
            <w:pPr>
              <w:spacing w:after="60" w:line="247" w:lineRule="auto"/>
            </w:pPr>
            <w:r>
              <w:rPr>
                <w:sz w:val="18"/>
              </w:rPr>
              <w:t>No named request fields identified in the traced handler.</w:t>
              <w:br/>
              <w:t>Observed status codes: 200, 500</w:t>
              <w:br/>
              <w:t>Source: getTargetedLearningRoute.js:4</w:t>
            </w:r>
          </w:p>
        </w:tc>
      </w:tr>
      <w:tr>
        <w:trPr>
          <w:cantSplit/>
        </w:trPr>
        <w:tc>
          <w:tcPr>
            <w:tcW w:type="dxa" w:w="893"/>
            <w:vAlign w:val="center"/>
            <w:shd w:fill="F1F5F7"/>
          </w:tcPr>
          <w:p>
            <w:pPr>
              <w:spacing w:after="60" w:line="247" w:lineRule="auto"/>
            </w:pPr>
            <w:r>
              <w:rPr>
                <w:sz w:val="18"/>
              </w:rPr>
              <w:t>DELETE</w:t>
            </w:r>
          </w:p>
        </w:tc>
        <w:tc>
          <w:tcPr>
            <w:tcW w:type="dxa" w:w="4205"/>
            <w:vAlign w:val="center"/>
            <w:shd w:fill="F1F5F7"/>
          </w:tcPr>
          <w:p>
            <w:pPr>
              <w:spacing w:after="60" w:line="247" w:lineRule="auto"/>
            </w:pPr>
            <w:r>
              <w:rPr>
                <w:sz w:val="18"/>
              </w:rPr>
              <w:t>/api/v1/tl-delete/:targeted_learning_id</w:t>
            </w:r>
          </w:p>
        </w:tc>
        <w:tc>
          <w:tcPr>
            <w:tcW w:type="dxa" w:w="3096"/>
            <w:vAlign w:val="center"/>
            <w:shd w:fill="F1F5F7"/>
          </w:tcPr>
          <w:p>
            <w:pPr>
              <w:spacing w:after="60" w:line="247" w:lineRule="auto"/>
            </w:pPr>
            <w:r>
              <w:rPr>
                <w:sz w:val="18"/>
              </w:rPr>
              <w:t>Delete Targeted Learning.</w:t>
              <w:br/>
              <w:t>Access: Bearer</w:t>
            </w:r>
          </w:p>
        </w:tc>
        <w:tc>
          <w:tcPr>
            <w:tcW w:type="dxa" w:w="6898"/>
            <w:vAlign w:val="center"/>
            <w:shd w:fill="F1F5F7"/>
          </w:tcPr>
          <w:p>
            <w:pPr>
              <w:spacing w:after="60" w:line="247" w:lineRule="auto"/>
            </w:pPr>
            <w:r>
              <w:rPr>
                <w:sz w:val="18"/>
              </w:rPr>
              <w:t>Path: targeted_learning_id</w:t>
              <w:br/>
              <w:t>Observed status codes: 200, 500</w:t>
              <w:br/>
              <w:t>Source: deleteTargetedLearningRoute.js:4</w:t>
            </w:r>
          </w:p>
        </w:tc>
      </w:tr>
      <w:tr>
        <w:trPr>
          <w:cantSplit/>
        </w:trPr>
        <w:tc>
          <w:tcPr>
            <w:tcW w:type="dxa" w:w="893"/>
            <w:vAlign w:val="center"/>
          </w:tcPr>
          <w:p>
            <w:pPr>
              <w:spacing w:after="60" w:line="247" w:lineRule="auto"/>
            </w:pPr>
            <w:r>
              <w:rPr>
                <w:sz w:val="18"/>
              </w:rPr>
              <w:t>GET</w:t>
            </w:r>
          </w:p>
        </w:tc>
        <w:tc>
          <w:tcPr>
            <w:tcW w:type="dxa" w:w="4205"/>
            <w:vAlign w:val="center"/>
          </w:tcPr>
          <w:p>
            <w:pPr>
              <w:spacing w:after="60" w:line="247" w:lineRule="auto"/>
            </w:pPr>
            <w:r>
              <w:rPr>
                <w:sz w:val="18"/>
              </w:rPr>
              <w:t>/api/v1/tllist-ind</w:t>
            </w:r>
          </w:p>
        </w:tc>
        <w:tc>
          <w:tcPr>
            <w:tcW w:type="dxa" w:w="3096"/>
            <w:vAlign w:val="center"/>
          </w:tcPr>
          <w:p>
            <w:pPr>
              <w:spacing w:after="60" w:line="247" w:lineRule="auto"/>
            </w:pPr>
            <w:r>
              <w:rPr>
                <w:sz w:val="18"/>
              </w:rPr>
              <w:t>In TLList.</w:t>
              <w:br/>
              <w:t>Access: Bearer</w:t>
            </w:r>
          </w:p>
        </w:tc>
        <w:tc>
          <w:tcPr>
            <w:tcW w:type="dxa" w:w="6898"/>
            <w:vAlign w:val="center"/>
          </w:tcPr>
          <w:p>
            <w:pPr>
              <w:spacing w:after="60" w:line="247" w:lineRule="auto"/>
            </w:pPr>
            <w:r>
              <w:rPr>
                <w:sz w:val="18"/>
              </w:rPr>
              <w:t>No named request fields identified in the traced handler.</w:t>
              <w:br/>
              <w:t>Observed status codes: 200, 500</w:t>
              <w:br/>
              <w:t>Source: getIndividualTLRoute.js:4</w:t>
            </w:r>
          </w:p>
        </w:tc>
      </w:tr>
    </w:tbl>
    <w:p>
      <w:pPr>
        <w:pStyle w:val="Heading1"/>
        <w:pageBreakBefore/>
      </w:pPr>
      <w:r>
        <w:t>Request examples for main LMS</w:t>
      </w:r>
    </w:p>
    <w:p>
      <w:r>
        <w:t>Replace placeholders with real authorized values. These examples illustrate the source contract; they have not been submitted to the running service.</w:t>
      </w:r>
    </w:p>
    <w:p>
      <w:pPr>
        <w:pStyle w:val="Heading2"/>
      </w:pPr>
      <w:r>
        <w:t>Sign in</w:t>
      </w:r>
    </w:p>
    <w:p>
      <w:r>
        <w:t>POST /api/v1/login</w:t>
      </w:r>
    </w:p>
    <w:p>
      <w:pPr>
        <w:spacing w:after="200"/>
      </w:pPr>
      <w:r>
        <w:rPr>
          <w:rFonts w:ascii="Consolas" w:hAnsi="Consolas"/>
          <w:sz w:val="18"/>
        </w:rPr>
        <w:t>{</w:t>
        <w:br/>
        <w:t xml:space="preserve">  "user_mail": "trainee@example.com",</w:t>
        <w:br/>
        <w:t xml:space="preserve">  "user_password": "&lt;password&gt;"</w:t>
        <w:br/>
        <w:t>}</w:t>
      </w:r>
    </w:p>
    <w:p>
      <w:pPr>
        <w:pStyle w:val="Heading2"/>
      </w:pPr>
      <w:r>
        <w:t>Request verification OTP</w:t>
      </w:r>
    </w:p>
    <w:p>
      <w:r>
        <w:t>POST /api/v1/account-verification/request</w:t>
      </w:r>
    </w:p>
    <w:p>
      <w:pPr>
        <w:spacing w:after="200"/>
      </w:pPr>
      <w:r>
        <w:rPr>
          <w:rFonts w:ascii="Consolas" w:hAnsi="Consolas"/>
          <w:sz w:val="18"/>
        </w:rPr>
        <w:t>{</w:t>
        <w:br/>
        <w:t xml:space="preserve">  "email": "trainee@example.com",</w:t>
        <w:br/>
        <w:t xml:space="preserve">  "purpose": "activation"</w:t>
        <w:br/>
        <w:t>}</w:t>
      </w:r>
    </w:p>
    <w:p>
      <w:pPr>
        <w:pStyle w:val="Heading2"/>
      </w:pPr>
      <w:r>
        <w:t>Verify an account</w:t>
      </w:r>
    </w:p>
    <w:p>
      <w:r>
        <w:t>POST /api/v1/account-verification/verify</w:t>
      </w:r>
    </w:p>
    <w:p>
      <w:pPr>
        <w:spacing w:after="200"/>
      </w:pPr>
      <w:r>
        <w:rPr>
          <w:rFonts w:ascii="Consolas" w:hAnsi="Consolas"/>
          <w:sz w:val="18"/>
        </w:rPr>
        <w:t>{</w:t>
        <w:br/>
        <w:t xml:space="preserve">  "email": "trainee@example.com",</w:t>
        <w:br/>
        <w:t xml:space="preserve">  "purpose": "activation",</w:t>
        <w:br/>
        <w:t xml:space="preserve">  "otp": "123456"</w:t>
        <w:br/>
        <w:t>}</w:t>
      </w:r>
    </w:p>
    <w:p>
      <w:pPr>
        <w:pStyle w:val="Heading2"/>
      </w:pPr>
      <w:r>
        <w:t>Start image interpretation practice</w:t>
      </w:r>
    </w:p>
    <w:p>
      <w:r>
        <w:t>POST /api/v1/start-ii-prac</w:t>
      </w:r>
    </w:p>
    <w:p>
      <w:pPr>
        <w:spacing w:after="200"/>
      </w:pPr>
      <w:r>
        <w:rPr>
          <w:rFonts w:ascii="Consolas" w:hAnsi="Consolas"/>
          <w:sz w:val="18"/>
        </w:rPr>
        <w:t>{</w:t>
        <w:br/>
        <w:t xml:space="preserve">  "resource_id": "&lt;resource-id&gt;"</w:t>
        <w:br/>
        <w:t>}</w:t>
      </w:r>
    </w:p>
    <w:p>
      <w:pPr>
        <w:pStyle w:val="Heading2"/>
      </w:pPr>
      <w:r>
        <w:t>End image interpretation practice</w:t>
      </w:r>
    </w:p>
    <w:p>
      <w:r>
        <w:t>PUT /api/v1/end-ii-prac</w:t>
      </w:r>
    </w:p>
    <w:p>
      <w:pPr>
        <w:spacing w:after="200"/>
      </w:pPr>
      <w:r>
        <w:rPr>
          <w:rFonts w:ascii="Consolas" w:hAnsi="Consolas"/>
          <w:sz w:val="18"/>
        </w:rPr>
        <w:t>{</w:t>
        <w:br/>
        <w:t xml:space="preserve">  "test_id": "&lt;test-id-returned-by-the-session-flow&gt;"</w:t>
        <w:br/>
        <w:t>}</w:t>
      </w:r>
    </w:p>
    <w:p>
      <w:pPr>
        <w:pStyle w:val="Heading2"/>
      </w:pPr>
      <w:r>
        <w:t>Create a query</w:t>
      </w:r>
    </w:p>
    <w:p>
      <w:r>
        <w:t>POST /api/v1/queries</w:t>
      </w:r>
    </w:p>
    <w:p>
      <w:pPr>
        <w:spacing w:after="200"/>
      </w:pPr>
      <w:r>
        <w:rPr>
          <w:rFonts w:ascii="Consolas" w:hAnsi="Consolas"/>
          <w:sz w:val="18"/>
        </w:rPr>
        <w:t>{</w:t>
        <w:br/>
        <w:t xml:space="preserve">  "subject": "Learning activity question",</w:t>
        <w:br/>
        <w:t xml:space="preserve">  "message": "Please clarify the expected plane."</w:t>
        <w:br/>
        <w:t>}</w:t>
      </w:r>
    </w:p>
    <w:p>
      <w:pPr>
        <w:pStyle w:val="Heading2"/>
      </w:pPr>
      <w:r>
        <w:t>Create a modern course draft</w:t>
      </w:r>
    </w:p>
    <w:p>
      <w:r>
        <w:t>POST /api/v1/courses</w:t>
      </w:r>
    </w:p>
    <w:p>
      <w:pPr>
        <w:spacing w:after="200"/>
      </w:pPr>
      <w:r>
        <w:rPr>
          <w:rFonts w:ascii="Consolas" w:hAnsi="Consolas"/>
          <w:sz w:val="18"/>
        </w:rPr>
        <w:t>{</w:t>
        <w:br/>
        <w:t xml:space="preserve">  "name": "Example course",</w:t>
        <w:br/>
        <w:t xml:space="preserve">  "courseKind": "institution",</w:t>
        <w:br/>
        <w:t xml:space="preserve">  "curriculumId": "&lt;curriculum-id&gt;"</w:t>
        <w:br/>
        <w:t>}</w:t>
      </w:r>
    </w:p>
    <w:p>
      <w:pPr>
        <w:pStyle w:val="Heading2"/>
      </w:pPr>
      <w:r>
        <w:t>Set course assignments</w:t>
      </w:r>
    </w:p>
    <w:p>
      <w:r>
        <w:t>PUT /api/v1/courses/:courseId/assignments</w:t>
      </w:r>
    </w:p>
    <w:p>
      <w:pPr>
        <w:spacing w:after="200"/>
      </w:pPr>
      <w:r>
        <w:rPr>
          <w:rFonts w:ascii="Consolas" w:hAnsi="Consolas"/>
          <w:sz w:val="18"/>
        </w:rPr>
        <w:t>{</w:t>
        <w:br/>
        <w:t xml:space="preserve">  "batchIds": [</w:t>
        <w:br/>
        <w:t xml:space="preserve">    "&lt;batch-id&gt;"</w:t>
        <w:br/>
        <w:t xml:space="preserve">  ],</w:t>
        <w:br/>
        <w:t xml:space="preserve">  "assignedTraineeIds": [],</w:t>
        <w:br/>
        <w:t xml:space="preserve">  "excludedTraineeIds": []</w:t>
        <w:br/>
        <w:t>}</w:t>
      </w:r>
    </w:p>
    <w:p>
      <w:pPr>
        <w:pStyle w:val="Heading1"/>
        <w:pageBreakBefore/>
      </w:pPr>
      <w:r>
        <w:t>Conditional submission payloads</w:t>
      </w:r>
    </w:p>
    <w:p>
      <w:pPr>
        <w:pStyle w:val="Heading2"/>
      </w:pPr>
      <w:r>
        <w:t>Image interpretation submission</w:t>
      </w:r>
    </w:p>
    <w:p>
      <w:r>
        <w:t>POST /api/v1/submit-ii accepts questionType, questionNo, session_id and resource_id as the common required fields. isCorrect is required except for measurement. Upload userImage using multipart/form-data for type2, annotation1, annotation2 and measurement.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880"/>
        <w:gridCol w:w="12211"/>
      </w:tblGrid>
      <w:tr>
        <w:trPr>
          <w:tblHeader/>
        </w:trPr>
        <w:tc>
          <w:tcPr>
            <w:tcW w:type="dxa" w:w="2880"/>
            <w:shd w:fill="244759"/>
          </w:tcPr>
          <w:p>
            <w:r>
              <w:rPr>
                <w:b/>
                <w:color w:val="FFFFFF"/>
                <w:sz w:val="19"/>
              </w:rPr>
              <w:t>questionType</w:t>
            </w:r>
          </w:p>
        </w:tc>
        <w:tc>
          <w:tcPr>
            <w:tcW w:type="dxa" w:w="12211"/>
            <w:shd w:fill="244759"/>
          </w:tcPr>
          <w:p>
            <w:r>
              <w:rPr>
                <w:b/>
                <w:color w:val="FFFFFF"/>
                <w:sz w:val="19"/>
              </w:rPr>
              <w:t>Additional requirements</w:t>
            </w:r>
          </w:p>
        </w:tc>
      </w:tr>
      <w:tr>
        <w:trPr>
          <w:cantSplit/>
        </w:trPr>
        <w:tc>
          <w:tcPr>
            <w:tcW w:type="dxa" w:w="2880"/>
            <w:vAlign w:val="center"/>
            <w:shd w:fill="F1F5F7"/>
          </w:tcPr>
          <w:p>
            <w:pPr>
              <w:spacing w:after="60" w:line="247" w:lineRule="auto"/>
            </w:pPr>
            <w:r>
              <w:rPr>
                <w:sz w:val="18"/>
              </w:rPr>
              <w:t>type1</w:t>
            </w:r>
          </w:p>
        </w:tc>
        <w:tc>
          <w:tcPr>
            <w:tcW w:type="dxa" w:w="12211"/>
            <w:vAlign w:val="center"/>
            <w:shd w:fill="F1F5F7"/>
          </w:tcPr>
          <w:p>
            <w:pPr>
              <w:spacing w:after="60" w:line="247" w:lineRule="auto"/>
            </w:pPr>
            <w:r>
              <w:rPr>
                <w:sz w:val="18"/>
              </w:rPr>
              <w:t>optionChosen is checked for question numbers below 6. No userImage is required by this branch.</w:t>
            </w:r>
          </w:p>
        </w:tc>
      </w:tr>
      <w:tr>
        <w:trPr>
          <w:cantSplit/>
        </w:trPr>
        <w:tc>
          <w:tcPr>
            <w:tcW w:type="dxa" w:w="2880"/>
            <w:vAlign w:val="center"/>
          </w:tcPr>
          <w:p>
            <w:pPr>
              <w:spacing w:after="60" w:line="247" w:lineRule="auto"/>
            </w:pPr>
            <w:r>
              <w:rPr>
                <w:sz w:val="18"/>
              </w:rPr>
              <w:t>type2</w:t>
            </w:r>
          </w:p>
        </w:tc>
        <w:tc>
          <w:tcPr>
            <w:tcW w:type="dxa" w:w="12211"/>
            <w:vAlign w:val="center"/>
          </w:tcPr>
          <w:p>
            <w:pPr>
              <w:spacing w:after="60" w:line="247" w:lineRule="auto"/>
            </w:pPr>
            <w:r>
              <w:rPr>
                <w:sz w:val="18"/>
              </w:rPr>
              <w:t>userImage and isCorrect.</w:t>
            </w:r>
          </w:p>
        </w:tc>
      </w:tr>
      <w:tr>
        <w:trPr>
          <w:cantSplit/>
        </w:trPr>
        <w:tc>
          <w:tcPr>
            <w:tcW w:type="dxa" w:w="2880"/>
            <w:vAlign w:val="center"/>
            <w:shd w:fill="F1F5F7"/>
          </w:tcPr>
          <w:p>
            <w:pPr>
              <w:spacing w:after="60" w:line="247" w:lineRule="auto"/>
            </w:pPr>
            <w:r>
              <w:rPr>
                <w:sz w:val="18"/>
              </w:rPr>
              <w:t>annotation1 or annotation2</w:t>
            </w:r>
          </w:p>
        </w:tc>
        <w:tc>
          <w:tcPr>
            <w:tcW w:type="dxa" w:w="12211"/>
            <w:vAlign w:val="center"/>
            <w:shd w:fill="F1F5F7"/>
          </w:tcPr>
          <w:p>
            <w:pPr>
              <w:spacing w:after="60" w:line="247" w:lineRule="auto"/>
            </w:pPr>
            <w:r>
              <w:rPr>
                <w:sz w:val="18"/>
              </w:rPr>
              <w:t>userImage, isCorrect, correctLabelCount, wrongLabelCount and unusedLabelCount.</w:t>
            </w:r>
          </w:p>
        </w:tc>
      </w:tr>
      <w:tr>
        <w:trPr>
          <w:cantSplit/>
        </w:trPr>
        <w:tc>
          <w:tcPr>
            <w:tcW w:type="dxa" w:w="2880"/>
            <w:vAlign w:val="center"/>
          </w:tcPr>
          <w:p>
            <w:pPr>
              <w:spacing w:after="60" w:line="247" w:lineRule="auto"/>
            </w:pPr>
            <w:r>
              <w:rPr>
                <w:sz w:val="18"/>
              </w:rPr>
              <w:t>measurement</w:t>
            </w:r>
          </w:p>
        </w:tc>
        <w:tc>
          <w:tcPr>
            <w:tcW w:type="dxa" w:w="12211"/>
            <w:vAlign w:val="center"/>
          </w:tcPr>
          <w:p>
            <w:pPr>
              <w:spacing w:after="60" w:line="247" w:lineRule="auto"/>
            </w:pPr>
            <w:r>
              <w:rPr>
                <w:sz w:val="18"/>
              </w:rPr>
              <w:t>userImage, partial, value, interpretation and caliperPlacementInterpretation. partial must be 0, 0.5 or 1.</w:t>
            </w:r>
          </w:p>
        </w:tc>
      </w:tr>
    </w:tbl>
    <w:p>
      <w:pPr>
        <w:pStyle w:val="Heading2"/>
      </w:pPr>
      <w:r>
        <w:t>MindSpark and OB Booster submission</w:t>
      </w:r>
    </w:p>
    <w:p>
      <w:r>
        <w:t>POST /api/v1/submit-msob requires resourceType and resourceId. sessionId can be supplied; the controller generates a UUID when absent. Resource types are normalized to uppercase.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2880"/>
        <w:gridCol w:w="12211"/>
      </w:tblGrid>
      <w:tr>
        <w:trPr>
          <w:tblHeader/>
        </w:trPr>
        <w:tc>
          <w:tcPr>
            <w:tcW w:type="dxa" w:w="2880"/>
            <w:shd w:fill="244759"/>
          </w:tcPr>
          <w:p>
            <w:r>
              <w:rPr>
                <w:b/>
                <w:color w:val="FFFFFF"/>
                <w:sz w:val="19"/>
              </w:rPr>
              <w:t>resourceType</w:t>
            </w:r>
          </w:p>
        </w:tc>
        <w:tc>
          <w:tcPr>
            <w:tcW w:type="dxa" w:w="12211"/>
            <w:shd w:fill="244759"/>
          </w:tcPr>
          <w:p>
            <w:r>
              <w:rPr>
                <w:b/>
                <w:color w:val="FFFFFF"/>
                <w:sz w:val="19"/>
              </w:rPr>
              <w:t>Activity specific fields</w:t>
            </w:r>
          </w:p>
        </w:tc>
      </w:tr>
      <w:tr>
        <w:trPr>
          <w:cantSplit/>
        </w:trPr>
        <w:tc>
          <w:tcPr>
            <w:tcW w:type="dxa" w:w="2880"/>
            <w:vAlign w:val="center"/>
            <w:shd w:fill="F1F5F7"/>
          </w:tcPr>
          <w:p>
            <w:pPr>
              <w:spacing w:after="60" w:line="247" w:lineRule="auto"/>
            </w:pPr>
            <w:r>
              <w:rPr>
                <w:sz w:val="18"/>
              </w:rPr>
              <w:t>TYPE1</w:t>
            </w:r>
          </w:p>
        </w:tc>
        <w:tc>
          <w:tcPr>
            <w:tcW w:type="dxa" w:w="12211"/>
            <w:vAlign w:val="center"/>
            <w:shd w:fill="F1F5F7"/>
          </w:tcPr>
          <w:p>
            <w:pPr>
              <w:spacing w:after="60" w:line="247" w:lineRule="auto"/>
            </w:pPr>
            <w:r>
              <w:rPr>
                <w:sz w:val="18"/>
              </w:rPr>
              <w:t>questionNo, optionChosen, isCorrect</w:t>
            </w:r>
          </w:p>
        </w:tc>
      </w:tr>
      <w:tr>
        <w:trPr>
          <w:cantSplit/>
        </w:trPr>
        <w:tc>
          <w:tcPr>
            <w:tcW w:type="dxa" w:w="2880"/>
            <w:vAlign w:val="center"/>
          </w:tcPr>
          <w:p>
            <w:pPr>
              <w:spacing w:after="60" w:line="247" w:lineRule="auto"/>
            </w:pPr>
            <w:r>
              <w:rPr>
                <w:sz w:val="18"/>
              </w:rPr>
              <w:t>MATCHING</w:t>
            </w:r>
          </w:p>
        </w:tc>
        <w:tc>
          <w:tcPr>
            <w:tcW w:type="dxa" w:w="12211"/>
            <w:vAlign w:val="center"/>
          </w:tcPr>
          <w:p>
            <w:pPr>
              <w:spacing w:after="60" w:line="247" w:lineRule="auto"/>
            </w:pPr>
            <w:r>
              <w:rPr>
                <w:sz w:val="18"/>
              </w:rPr>
              <w:t>questionNo, payload, isCorrect</w:t>
            </w:r>
          </w:p>
        </w:tc>
      </w:tr>
      <w:tr>
        <w:trPr>
          <w:cantSplit/>
        </w:trPr>
        <w:tc>
          <w:tcPr>
            <w:tcW w:type="dxa" w:w="2880"/>
            <w:vAlign w:val="center"/>
            <w:shd w:fill="F1F5F7"/>
          </w:tcPr>
          <w:p>
            <w:pPr>
              <w:spacing w:after="60" w:line="247" w:lineRule="auto"/>
            </w:pPr>
            <w:r>
              <w:rPr>
                <w:sz w:val="18"/>
              </w:rPr>
              <w:t>WORDSEARCH</w:t>
            </w:r>
          </w:p>
        </w:tc>
        <w:tc>
          <w:tcPr>
            <w:tcW w:type="dxa" w:w="12211"/>
            <w:vAlign w:val="center"/>
            <w:shd w:fill="F1F5F7"/>
          </w:tcPr>
          <w:p>
            <w:pPr>
              <w:spacing w:after="60" w:line="247" w:lineRule="auto"/>
            </w:pPr>
            <w:r>
              <w:rPr>
                <w:sz w:val="18"/>
              </w:rPr>
              <w:t>questionNo, timeTaken, hasTakenClue</w:t>
            </w:r>
          </w:p>
        </w:tc>
      </w:tr>
      <w:tr>
        <w:trPr>
          <w:cantSplit/>
        </w:trPr>
        <w:tc>
          <w:tcPr>
            <w:tcW w:type="dxa" w:w="2880"/>
            <w:vAlign w:val="center"/>
          </w:tcPr>
          <w:p>
            <w:pPr>
              <w:spacing w:after="60" w:line="247" w:lineRule="auto"/>
            </w:pPr>
            <w:r>
              <w:rPr>
                <w:sz w:val="18"/>
              </w:rPr>
              <w:t>CROSSWORD</w:t>
            </w:r>
          </w:p>
        </w:tc>
        <w:tc>
          <w:tcPr>
            <w:tcW w:type="dxa" w:w="12211"/>
            <w:vAlign w:val="center"/>
          </w:tcPr>
          <w:p>
            <w:pPr>
              <w:spacing w:after="60" w:line="247" w:lineRule="auto"/>
            </w:pPr>
            <w:r>
              <w:rPr>
                <w:sz w:val="18"/>
              </w:rPr>
              <w:t>totalTimeTaken</w:t>
            </w:r>
          </w:p>
        </w:tc>
      </w:tr>
      <w:tr>
        <w:trPr>
          <w:cantSplit/>
        </w:trPr>
        <w:tc>
          <w:tcPr>
            <w:tcW w:type="dxa" w:w="2880"/>
            <w:vAlign w:val="center"/>
            <w:shd w:fill="F1F5F7"/>
          </w:tcPr>
          <w:p>
            <w:pPr>
              <w:spacing w:after="60" w:line="247" w:lineRule="auto"/>
            </w:pPr>
            <w:r>
              <w:rPr>
                <w:sz w:val="18"/>
              </w:rPr>
              <w:t>PROBEMOVEMENTS</w:t>
            </w:r>
          </w:p>
        </w:tc>
        <w:tc>
          <w:tcPr>
            <w:tcW w:type="dxa" w:w="12211"/>
            <w:vAlign w:val="center"/>
            <w:shd w:fill="F1F5F7"/>
          </w:tcPr>
          <w:p>
            <w:pPr>
              <w:spacing w:after="60" w:line="247" w:lineRule="auto"/>
            </w:pPr>
            <w:r>
              <w:rPr>
                <w:sz w:val="18"/>
              </w:rPr>
              <w:t>totalTimeTaken</w:t>
            </w:r>
          </w:p>
        </w:tc>
      </w:tr>
    </w:tbl>
    <w:p>
      <w:pPr>
        <w:pStyle w:val="Heading2"/>
      </w:pPr>
      <w:r>
        <w:t>Challenge submission</w:t>
      </w:r>
    </w:p>
    <w:p>
      <w:r>
        <w:t>POST /api/v1/challenges/submit validates resource_id, session_id, question_number, choose_option and isCorrect. question_number must be numeric. choose_option can be a single value or an array and cannot be empty after normalization. isCorrect must parse as true or false.</w:t>
      </w:r>
    </w:p>
    <w:p>
      <w:pPr>
        <w:pStyle w:val="Heading1"/>
        <w:pageBreakBefore/>
      </w:pPr>
      <w:r>
        <w:t>File uploads and headset communication</w:t>
      </w:r>
    </w:p>
    <w:p>
      <w:pPr>
        <w:pStyle w:val="Heading2"/>
      </w:pPr>
      <w:r>
        <w:t>File request rules</w:t>
      </w:r>
    </w:p>
    <w:p>
      <w:r>
        <w:t>The file-field names in the endpoint tables are exact multipart keys. Ordinary form fields accompany them. The route may accept alternative file key names; aliases are not a requirement to send the same file multiple times.</w:t>
      </w:r>
    </w:p>
    <w:p>
      <w:r>
        <w:t>Volume uploads use file. Placement uses placed_file. Volume-reference recording upload uses recording_file, audio_file, images and manifest_file. Cluster recording routes accept additional aliases shown in their table. Question image assets use image. Image-interpretation submissions use userImage. Practice-test submissions accept the numbered userImage and expertImage keys and plural aliases shown in the table.</w:t>
      </w:r>
    </w:p>
    <w:p>
      <w:r>
        <w:t>The volume upload limit is environment-controlled. The tracked Lambda template sets MAX_VOLUME_UPLOAD_SIZE_MB to 8, while source defaults differ. Recording routes specify 50 MB per file and a total file-count limit of 61. Question assets default to 10 MB through MAX_MINDSPARK_ASSET_SIZE_MB. Deployed proxy limits can be lower; use the actual environment when choosing an upload size.</w:t>
      </w:r>
    </w:p>
    <w:p>
      <w:pPr>
        <w:pStyle w:val="Heading2"/>
      </w:pPr>
      <w:r>
        <w:t>Live headset sequence</w:t>
      </w:r>
    </w:p>
    <w:p>
      <w:r>
        <w:t>1. Headset calls POST /api/v1/tokenn with its LMS bearer token.</w:t>
      </w:r>
    </w:p>
    <w:p>
      <w:r>
        <w:t>2. The publisher token is returned at result.data.token and the application session ID at result.sessionId.</w:t>
      </w:r>
    </w:p>
    <w:p>
      <w:r>
        <w:t>3. Headset joins IVS and publishes video and microphone.</w:t>
      </w:r>
    </w:p>
    <w:p>
      <w:r>
        <w:t>4. Activation is retried in the background. The headset can call POST /api/v1/streaming/publisher-session/:sessionId/activate; a 409 means publishing is not yet visible and needs bounded retry.</w:t>
      </w:r>
    </w:p>
    <w:p>
      <w:r>
        <w:t>5. Trainee browser calls POST /api/v1/streaming/self-viewer-session. Institution-admin browser calls POST /api/v1/streaming/viewer-session.</w:t>
      </w:r>
    </w:p>
    <w:p>
      <w:r>
        <w:t>6. Headset calls DELETE /api/v1/streaming/publisher-session/:sessionId when publishing stops.</w:t>
      </w:r>
    </w:p>
    <w:p>
      <w:r>
        <w:t>IVS media transport is separate from the REST API endpoints. A storage download endpoint generally prepares an authorized URL; the subsequent file transfer can occur directly from object storage.</w:t>
      </w:r>
    </w:p>
    <w:p>
      <w:pPr>
        <w:pStyle w:val="Heading2"/>
      </w:pPr>
      <w:r>
        <w:t>Socket events</w:t>
      </w:r>
    </w:p>
    <w:p>
      <w:r>
        <w:t>The local main LMS also initializes Socket.IO. Client subscriptions are subscribe:superadmin and subscribe:user. Server events include activity:new, stats:update and session:revoked. These are event names, not standalone REST endpoints. The Lambda HTTP deployment does not by itself establish a persistent Socket.IO host.</w:t>
      </w:r>
    </w:p>
    <w:p>
      <w:pPr>
        <w:pStyle w:val="Heading1"/>
        <w:pageBreakBefore/>
      </w:pPr>
      <w:r>
        <w:t>Routes not registered and reference sources</w:t>
      </w:r>
    </w:p>
    <w:p>
      <w:r>
        <w:t>Main LMS defines GET / in server/v1/routes/GetPracticeResults.js:6, but its router is not mounted in the service app.js. No public full endpoint is assigned here.</w:t>
      </w:r>
    </w:p>
    <w:p>
      <w:r>
        <w:t>server/v2/login/endpoint.js, authRoute.js, authController.js and authModel.js are empty. They contribute no endpoints. The volume converter is a Batch worker in the reviewed deployment and is not an additional HTTP service.</w:t>
      </w:r>
    </w:p>
    <w:p>
      <w:r>
        <w:t>Primary sources are the two app.js files, their imported route modules, and the associated controllers, models and authentication middleware. The endpoint registration list excludes commented-out code and unmounted route files. The route inventory and source line numbers were generated from JavaScript syntax trees, then supplemented for conditional payloads.</w:t>
      </w:r>
    </w:p>
    <w:p>
      <w:r>
        <w:t>Useful source documents: server/v1/STREAMING.md, server/v1/template.yaml, APIs/Submit_MSOB_API_Product_Guide.md, APIs/Volume_APIs.md and APIs/Challenges_API.md. Endpoint spellings are taken from the current route code when older documents differ.</w:t>
      </w:r>
    </w:p>
    <w:sectPr w:rsidR="00FC693F" w:rsidRPr="0006063C" w:rsidSect="00034616">
      <w:footerReference w:type="default" r:id="rId9"/>
      <w:pgSz w:w="16834" w:h="11909"/>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ANU API reference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ANU API endpoint reference</dc:title>
  <dc:subject>Registered routes methods access and request fields</dc:subject>
  <dc:creator>Project ANU</dc:creator>
  <cp:keywords/>
  <dc:description>generated by python-docx</dc:description>
  <cp:lastModifiedBy/>
  <cp:revision>1</cp:revision>
  <dcterms:created xsi:type="dcterms:W3CDTF">2013-12-23T23:15:00Z</dcterms:created>
  <dcterms:modified xsi:type="dcterms:W3CDTF">2013-12-23T23:15:00Z</dcterms:modified>
  <cp:category/>
</cp:coreProperties>
</file>